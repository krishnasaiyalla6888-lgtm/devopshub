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AC12" w14:textId="77777777" w:rsidR="008B6AE1" w:rsidRDefault="00FC7904" w:rsidP="00524FC7">
      <w:r>
        <w:t>Bash Scripting Assignment Documentation</w:t>
      </w:r>
    </w:p>
    <w:p w14:paraId="0A0500BD" w14:textId="77777777" w:rsidR="008B6AE1" w:rsidRDefault="00FC7904">
      <w:r>
        <w:t>The uploaded assignment contains 7 tasks:</w:t>
      </w:r>
      <w:r>
        <w:br/>
      </w:r>
    </w:p>
    <w:p w14:paraId="7CFA1019" w14:textId="77777777" w:rsidR="008B6AE1" w:rsidRDefault="00FC7904">
      <w:pPr>
        <w:pStyle w:val="Heading2"/>
      </w:pPr>
      <w:r>
        <w:t>Task 1: Create First Shell Script (Hello World)</w:t>
      </w:r>
    </w:p>
    <w:p w14:paraId="20488D30" w14:textId="77777777" w:rsidR="008B6AE1" w:rsidRDefault="00FC7904">
      <w:pPr>
        <w:pStyle w:val="Heading3"/>
      </w:pPr>
      <w:r>
        <w:t>Outcome</w:t>
      </w:r>
    </w:p>
    <w:p w14:paraId="1A5D38E4" w14:textId="77777777" w:rsidR="008B6AE1" w:rsidRDefault="00FC7904">
      <w:r>
        <w:t>Task completed successfully.</w:t>
      </w:r>
    </w:p>
    <w:p w14:paraId="055C3D20" w14:textId="77777777" w:rsidR="008B6AE1" w:rsidRDefault="00FC7904">
      <w:pPr>
        <w:pStyle w:val="Heading3"/>
      </w:pPr>
      <w:r>
        <w:t>Objective</w:t>
      </w:r>
    </w:p>
    <w:p w14:paraId="3EA1B43D" w14:textId="77777777" w:rsidR="008B6AE1" w:rsidRDefault="00FC7904">
      <w:r>
        <w:t>To learn this Bash scripting concept.</w:t>
      </w:r>
    </w:p>
    <w:p w14:paraId="5C8C6A2A" w14:textId="77777777" w:rsidR="008B6AE1" w:rsidRDefault="00FC7904">
      <w:pPr>
        <w:pStyle w:val="Heading3"/>
      </w:pPr>
      <w:r>
        <w:t>Prerequisites</w:t>
      </w:r>
    </w:p>
    <w:p w14:paraId="11D1BD94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366294F5" w14:textId="77777777" w:rsidR="008B6AE1" w:rsidRDefault="00FC7904">
      <w:pPr>
        <w:pStyle w:val="Heading3"/>
      </w:pPr>
      <w:r>
        <w:lastRenderedPageBreak/>
        <w:t>Step-by-Step Implementation</w:t>
      </w:r>
    </w:p>
    <w:p w14:paraId="7EF94BB3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3CDA03EB" w14:textId="77777777" w:rsidR="008B6AE1" w:rsidRDefault="00FC7904">
      <w:r>
        <w:t>Step 3: Write the following code:</w:t>
      </w:r>
    </w:p>
    <w:p w14:paraId="12D52BCF" w14:textId="77777777" w:rsidR="008B6AE1" w:rsidRDefault="00FC7904">
      <w:r>
        <w:t>echo 'Hello World'</w:t>
      </w:r>
    </w:p>
    <w:p w14:paraId="16FE6B16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395ED806" w14:textId="77777777" w:rsidR="008B6AE1" w:rsidRDefault="00FC7904">
      <w:pPr>
        <w:pStyle w:val="Heading3"/>
      </w:pPr>
      <w:r>
        <w:t>Screenshot Evidence</w:t>
      </w:r>
    </w:p>
    <w:p w14:paraId="06923E64" w14:textId="4335A1B9" w:rsidR="008B6AE1" w:rsidRDefault="008A73BE">
      <w:r w:rsidRPr="000B32C2">
        <w:rPr>
          <w:noProof/>
        </w:rPr>
        <w:drawing>
          <wp:inline distT="0" distB="0" distL="0" distR="0" wp14:anchorId="7B8A05DA" wp14:editId="790F7F9E">
            <wp:extent cx="5283200" cy="1473200"/>
            <wp:effectExtent l="0" t="0" r="0" b="0"/>
            <wp:docPr id="13562123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2351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545" cy="14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3E7F" w14:textId="77777777" w:rsidR="008B6AE1" w:rsidRDefault="00FC7904">
      <w:pPr>
        <w:pStyle w:val="Heading3"/>
      </w:pPr>
      <w:r>
        <w:t>Validation Steps</w:t>
      </w:r>
    </w:p>
    <w:p w14:paraId="741A6281" w14:textId="77777777" w:rsidR="008B6AE1" w:rsidRDefault="00FC7904">
      <w:r>
        <w:t>Verify expected output appears without errors.</w:t>
      </w:r>
    </w:p>
    <w:p w14:paraId="3341DCEF" w14:textId="77777777" w:rsidR="008B6AE1" w:rsidRDefault="00FC7904">
      <w:pPr>
        <w:pStyle w:val="Heading3"/>
      </w:pPr>
      <w:r>
        <w:t>Explanation</w:t>
      </w:r>
    </w:p>
    <w:p w14:paraId="00C59039" w14:textId="77777777" w:rsidR="008B6AE1" w:rsidRDefault="00FC7904">
      <w:r>
        <w:t>Explain what the script does, why the commands are used, and the expected result (1–2 paragraphs).</w:t>
      </w:r>
    </w:p>
    <w:p w14:paraId="363A948D" w14:textId="77777777" w:rsidR="008B6AE1" w:rsidRDefault="00FC7904">
      <w:pPr>
        <w:pStyle w:val="Heading3"/>
      </w:pPr>
      <w:r>
        <w:lastRenderedPageBreak/>
        <w:t>Real-Time Use Case</w:t>
      </w:r>
    </w:p>
    <w:p w14:paraId="0061C7C2" w14:textId="77777777" w:rsidR="008B6AE1" w:rsidRDefault="00FC7904">
      <w:r>
        <w:t>Describe an industry use case for this script.</w:t>
      </w:r>
    </w:p>
    <w:p w14:paraId="423916F2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66500A6D" w14:textId="77777777">
        <w:tc>
          <w:tcPr>
            <w:tcW w:w="2880" w:type="dxa"/>
          </w:tcPr>
          <w:p w14:paraId="233227F8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56342617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29A627C2" w14:textId="77777777" w:rsidR="008B6AE1" w:rsidRDefault="00FC7904">
            <w:r>
              <w:t>Resolution</w:t>
            </w:r>
          </w:p>
        </w:tc>
      </w:tr>
      <w:tr w:rsidR="008B6AE1" w14:paraId="17A83B5D" w14:textId="77777777">
        <w:tc>
          <w:tcPr>
            <w:tcW w:w="2880" w:type="dxa"/>
          </w:tcPr>
          <w:p w14:paraId="27ACE658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2F0D8347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3472154F" w14:textId="77777777" w:rsidR="008B6AE1" w:rsidRDefault="00FC7904">
            <w:r>
              <w:t>Run chmod +x script.sh</w:t>
            </w:r>
          </w:p>
        </w:tc>
      </w:tr>
    </w:tbl>
    <w:p w14:paraId="2BFA1316" w14:textId="77777777" w:rsidR="008B6AE1" w:rsidRDefault="00FC7904">
      <w:pPr>
        <w:pStyle w:val="Heading2"/>
      </w:pPr>
      <w:r>
        <w:t>Task 2: Execution of Multiple Commands</w:t>
      </w:r>
    </w:p>
    <w:p w14:paraId="33BB0497" w14:textId="77777777" w:rsidR="008B6AE1" w:rsidRDefault="00FC7904">
      <w:pPr>
        <w:pStyle w:val="Heading3"/>
      </w:pPr>
      <w:r>
        <w:t>Outcome</w:t>
      </w:r>
    </w:p>
    <w:p w14:paraId="28ABE747" w14:textId="77777777" w:rsidR="008B6AE1" w:rsidRDefault="00FC7904">
      <w:r>
        <w:t>Task completed successfully.</w:t>
      </w:r>
    </w:p>
    <w:p w14:paraId="65D46123" w14:textId="77777777" w:rsidR="008B6AE1" w:rsidRDefault="00FC7904">
      <w:pPr>
        <w:pStyle w:val="Heading3"/>
      </w:pPr>
      <w:r>
        <w:t>Objective</w:t>
      </w:r>
    </w:p>
    <w:p w14:paraId="1F9F6D75" w14:textId="77777777" w:rsidR="008B6AE1" w:rsidRDefault="00FC7904">
      <w:r>
        <w:t>To learn this Bash scripting concept.</w:t>
      </w:r>
    </w:p>
    <w:p w14:paraId="4236F101" w14:textId="77777777" w:rsidR="008B6AE1" w:rsidRDefault="00FC7904">
      <w:pPr>
        <w:pStyle w:val="Heading3"/>
      </w:pPr>
      <w:r>
        <w:t>Prerequisites</w:t>
      </w:r>
    </w:p>
    <w:p w14:paraId="50C8827D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3742C80F" w14:textId="77777777" w:rsidR="008B6AE1" w:rsidRDefault="00FC7904">
      <w:pPr>
        <w:pStyle w:val="Heading3"/>
      </w:pPr>
      <w:r>
        <w:lastRenderedPageBreak/>
        <w:t>Step-by-Step Implementation</w:t>
      </w:r>
    </w:p>
    <w:p w14:paraId="1801A857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12A3D0A0" w14:textId="77777777" w:rsidR="008B6AE1" w:rsidRDefault="00FC7904">
      <w:r>
        <w:t>Step 3: Write the following code:</w:t>
      </w:r>
    </w:p>
    <w:p w14:paraId="31873463" w14:textId="77777777" w:rsidR="008B6AE1" w:rsidRDefault="00FC7904">
      <w:r>
        <w:t>date</w:t>
      </w:r>
      <w:r>
        <w:br/>
        <w:t>pwd</w:t>
      </w:r>
      <w:r>
        <w:br/>
        <w:t>ls</w:t>
      </w:r>
    </w:p>
    <w:p w14:paraId="2AF17E87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0D8FBC3D" w14:textId="77777777" w:rsidR="008B6AE1" w:rsidRDefault="00FC7904">
      <w:pPr>
        <w:pStyle w:val="Heading3"/>
      </w:pPr>
      <w:r>
        <w:t>Screenshot Evidence</w:t>
      </w:r>
    </w:p>
    <w:p w14:paraId="5E3536AB" w14:textId="4E05ABAF" w:rsidR="008B6AE1" w:rsidRDefault="004A4C06">
      <w:r w:rsidRPr="008D5BB2">
        <w:rPr>
          <w:rFonts w:ascii="Arial Black" w:hAnsi="Arial Black"/>
          <w:noProof/>
        </w:rPr>
        <w:drawing>
          <wp:inline distT="0" distB="0" distL="0" distR="0" wp14:anchorId="4A984824" wp14:editId="4F1478AD">
            <wp:extent cx="5367867" cy="3411728"/>
            <wp:effectExtent l="0" t="0" r="4445" b="0"/>
            <wp:docPr id="2008414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47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517" cy="34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50A" w14:textId="77777777" w:rsidR="008B6AE1" w:rsidRDefault="00FC7904">
      <w:pPr>
        <w:pStyle w:val="Heading3"/>
      </w:pPr>
      <w:r>
        <w:t>Validation Steps</w:t>
      </w:r>
    </w:p>
    <w:p w14:paraId="3856EF15" w14:textId="77777777" w:rsidR="008B6AE1" w:rsidRDefault="00FC7904">
      <w:r>
        <w:t>Verify expected output appears without errors.</w:t>
      </w:r>
    </w:p>
    <w:p w14:paraId="7A1ED948" w14:textId="77777777" w:rsidR="008B6AE1" w:rsidRDefault="00FC7904">
      <w:pPr>
        <w:pStyle w:val="Heading3"/>
      </w:pPr>
      <w:r>
        <w:lastRenderedPageBreak/>
        <w:t>Explanation</w:t>
      </w:r>
    </w:p>
    <w:p w14:paraId="0C82AB80" w14:textId="77777777" w:rsidR="008B6AE1" w:rsidRDefault="00FC7904">
      <w:r>
        <w:t>Explain what the script does, why the commands are used, and the expected result (1–2 paragraphs).</w:t>
      </w:r>
    </w:p>
    <w:p w14:paraId="0BFA0939" w14:textId="77777777" w:rsidR="008B6AE1" w:rsidRDefault="00FC7904">
      <w:pPr>
        <w:pStyle w:val="Heading3"/>
      </w:pPr>
      <w:r>
        <w:t>Real-Time Use Case</w:t>
      </w:r>
    </w:p>
    <w:p w14:paraId="12407A45" w14:textId="77777777" w:rsidR="008B6AE1" w:rsidRDefault="00FC7904">
      <w:r>
        <w:t>Describe an industry use case for this script.</w:t>
      </w:r>
    </w:p>
    <w:p w14:paraId="4E9F6323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14D4D1A7" w14:textId="77777777">
        <w:tc>
          <w:tcPr>
            <w:tcW w:w="2880" w:type="dxa"/>
          </w:tcPr>
          <w:p w14:paraId="53AB06C9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63303B63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4C633428" w14:textId="77777777" w:rsidR="008B6AE1" w:rsidRDefault="00FC7904">
            <w:r>
              <w:t>Resolution</w:t>
            </w:r>
          </w:p>
        </w:tc>
      </w:tr>
      <w:tr w:rsidR="008B6AE1" w14:paraId="379B3E0D" w14:textId="77777777">
        <w:tc>
          <w:tcPr>
            <w:tcW w:w="2880" w:type="dxa"/>
          </w:tcPr>
          <w:p w14:paraId="437BB575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7BED0F69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50751B0A" w14:textId="77777777" w:rsidR="008B6AE1" w:rsidRDefault="00FC7904">
            <w:r>
              <w:t>Run chmod +x script.sh</w:t>
            </w:r>
          </w:p>
        </w:tc>
      </w:tr>
    </w:tbl>
    <w:p w14:paraId="59A85662" w14:textId="77777777" w:rsidR="008B6AE1" w:rsidRDefault="00FC7904">
      <w:pPr>
        <w:pStyle w:val="Heading2"/>
      </w:pPr>
      <w:r>
        <w:t>Task 3: Using Variables</w:t>
      </w:r>
    </w:p>
    <w:p w14:paraId="2A06C964" w14:textId="77777777" w:rsidR="008B6AE1" w:rsidRDefault="00FC7904">
      <w:pPr>
        <w:pStyle w:val="Heading3"/>
      </w:pPr>
      <w:r>
        <w:t>Outcome</w:t>
      </w:r>
    </w:p>
    <w:p w14:paraId="6168C85C" w14:textId="77777777" w:rsidR="008B6AE1" w:rsidRDefault="00FC7904">
      <w:r>
        <w:t>Task completed successfully.</w:t>
      </w:r>
    </w:p>
    <w:p w14:paraId="0BDB52C2" w14:textId="77777777" w:rsidR="008B6AE1" w:rsidRDefault="00FC7904">
      <w:pPr>
        <w:pStyle w:val="Heading3"/>
      </w:pPr>
      <w:r>
        <w:t>Objective</w:t>
      </w:r>
    </w:p>
    <w:p w14:paraId="78028E13" w14:textId="77777777" w:rsidR="008B6AE1" w:rsidRDefault="00FC7904">
      <w:r>
        <w:t>To learn this Bash scripting concept.</w:t>
      </w:r>
    </w:p>
    <w:p w14:paraId="1511788C" w14:textId="77777777" w:rsidR="008B6AE1" w:rsidRDefault="00FC7904">
      <w:pPr>
        <w:pStyle w:val="Heading3"/>
      </w:pPr>
      <w:r>
        <w:lastRenderedPageBreak/>
        <w:t>Prerequisites</w:t>
      </w:r>
    </w:p>
    <w:p w14:paraId="5A4A6042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725BB62A" w14:textId="77777777" w:rsidR="008B6AE1" w:rsidRDefault="00FC7904">
      <w:pPr>
        <w:pStyle w:val="Heading3"/>
      </w:pPr>
      <w:r>
        <w:t>Step-by-Step Implementation</w:t>
      </w:r>
    </w:p>
    <w:p w14:paraId="43686291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169A3184" w14:textId="77777777" w:rsidR="008B6AE1" w:rsidRDefault="00FC7904">
      <w:r>
        <w:t>Step 3: Write the following code:</w:t>
      </w:r>
    </w:p>
    <w:p w14:paraId="346A4A74" w14:textId="77777777" w:rsidR="008B6AE1" w:rsidRDefault="00FC7904">
      <w:r>
        <w:t>name='Anas'</w:t>
      </w:r>
      <w:r>
        <w:br/>
        <w:t>echo $name</w:t>
      </w:r>
    </w:p>
    <w:p w14:paraId="6CB71223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463FCC4A" w14:textId="77777777" w:rsidR="008B6AE1" w:rsidRDefault="00FC7904">
      <w:pPr>
        <w:pStyle w:val="Heading3"/>
      </w:pPr>
      <w:r>
        <w:t>Screenshot Evidence</w:t>
      </w:r>
    </w:p>
    <w:p w14:paraId="188D0B3A" w14:textId="70DEF4E5" w:rsidR="008B6AE1" w:rsidRDefault="00DD272C">
      <w:r w:rsidRPr="004B23ED">
        <w:rPr>
          <w:rFonts w:ascii="Arial Black" w:hAnsi="Arial Black"/>
          <w:noProof/>
        </w:rPr>
        <w:drawing>
          <wp:inline distT="0" distB="0" distL="0" distR="0" wp14:anchorId="3465F03A" wp14:editId="45BD9E70">
            <wp:extent cx="5367655" cy="1862455"/>
            <wp:effectExtent l="0" t="0" r="4445" b="4445"/>
            <wp:docPr id="16859718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898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648" cy="18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976" w14:textId="77777777" w:rsidR="008B6AE1" w:rsidRDefault="00FC7904">
      <w:pPr>
        <w:pStyle w:val="Heading3"/>
      </w:pPr>
      <w:r>
        <w:lastRenderedPageBreak/>
        <w:t>Validation Steps</w:t>
      </w:r>
    </w:p>
    <w:p w14:paraId="3C7ED951" w14:textId="77777777" w:rsidR="008B6AE1" w:rsidRDefault="00FC7904">
      <w:r>
        <w:t>Verify expected output appears without errors.</w:t>
      </w:r>
    </w:p>
    <w:p w14:paraId="6963BF3B" w14:textId="77777777" w:rsidR="008B6AE1" w:rsidRDefault="00FC7904">
      <w:pPr>
        <w:pStyle w:val="Heading3"/>
      </w:pPr>
      <w:r>
        <w:t>Explanation</w:t>
      </w:r>
    </w:p>
    <w:p w14:paraId="32AC2D3A" w14:textId="77777777" w:rsidR="008B6AE1" w:rsidRDefault="00FC7904">
      <w:r>
        <w:t>Explain what the script does, why the commands are used, and the expected result (1–2 paragraphs).</w:t>
      </w:r>
    </w:p>
    <w:p w14:paraId="124FC80A" w14:textId="77777777" w:rsidR="008B6AE1" w:rsidRDefault="00FC7904">
      <w:pPr>
        <w:pStyle w:val="Heading3"/>
      </w:pPr>
      <w:r>
        <w:t>Real-Time Use Case</w:t>
      </w:r>
    </w:p>
    <w:p w14:paraId="19B9E36E" w14:textId="77777777" w:rsidR="008B6AE1" w:rsidRDefault="00FC7904">
      <w:r>
        <w:t>Describe an industry use case for this script.</w:t>
      </w:r>
    </w:p>
    <w:p w14:paraId="0B56A47E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18B3608B" w14:textId="77777777">
        <w:tc>
          <w:tcPr>
            <w:tcW w:w="2880" w:type="dxa"/>
          </w:tcPr>
          <w:p w14:paraId="15F12BBA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602729A7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5975D684" w14:textId="77777777" w:rsidR="008B6AE1" w:rsidRDefault="00FC7904">
            <w:r>
              <w:t>Resolution</w:t>
            </w:r>
          </w:p>
        </w:tc>
      </w:tr>
      <w:tr w:rsidR="008B6AE1" w14:paraId="1F789A1F" w14:textId="77777777">
        <w:tc>
          <w:tcPr>
            <w:tcW w:w="2880" w:type="dxa"/>
          </w:tcPr>
          <w:p w14:paraId="348B7F20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6698C52A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0DD0D499" w14:textId="77777777" w:rsidR="008B6AE1" w:rsidRDefault="00FC7904">
            <w:r>
              <w:t>Run chmod +x script.sh</w:t>
            </w:r>
          </w:p>
        </w:tc>
      </w:tr>
    </w:tbl>
    <w:p w14:paraId="70BD5500" w14:textId="77777777" w:rsidR="008B6AE1" w:rsidRDefault="00FC7904">
      <w:pPr>
        <w:pStyle w:val="Heading2"/>
      </w:pPr>
      <w:r>
        <w:t>Task 4: Read User Input</w:t>
      </w:r>
    </w:p>
    <w:p w14:paraId="2A72D49E" w14:textId="77777777" w:rsidR="008B6AE1" w:rsidRDefault="00FC7904">
      <w:pPr>
        <w:pStyle w:val="Heading3"/>
      </w:pPr>
      <w:r>
        <w:t>Outcome</w:t>
      </w:r>
    </w:p>
    <w:p w14:paraId="12536F5E" w14:textId="77777777" w:rsidR="008B6AE1" w:rsidRDefault="00FC7904">
      <w:r>
        <w:t>Task completed successfully.</w:t>
      </w:r>
    </w:p>
    <w:p w14:paraId="25E424F1" w14:textId="77777777" w:rsidR="008B6AE1" w:rsidRDefault="00FC7904">
      <w:pPr>
        <w:pStyle w:val="Heading3"/>
      </w:pPr>
      <w:r>
        <w:t>Objective</w:t>
      </w:r>
    </w:p>
    <w:p w14:paraId="3C6A0971" w14:textId="77777777" w:rsidR="008B6AE1" w:rsidRDefault="00FC7904">
      <w:r>
        <w:t>To learn this Bash scripting concept.</w:t>
      </w:r>
    </w:p>
    <w:p w14:paraId="4AF9105D" w14:textId="77777777" w:rsidR="008B6AE1" w:rsidRDefault="00FC7904">
      <w:pPr>
        <w:pStyle w:val="Heading3"/>
      </w:pPr>
      <w:r>
        <w:lastRenderedPageBreak/>
        <w:t>Prerequisites</w:t>
      </w:r>
    </w:p>
    <w:p w14:paraId="4FF5913B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1AD16F49" w14:textId="77777777" w:rsidR="008B6AE1" w:rsidRDefault="00FC7904">
      <w:pPr>
        <w:pStyle w:val="Heading3"/>
      </w:pPr>
      <w:r>
        <w:t>Step-by-Step Implementation</w:t>
      </w:r>
    </w:p>
    <w:p w14:paraId="6FA6F7BE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737B2503" w14:textId="77777777" w:rsidR="008B6AE1" w:rsidRDefault="00FC7904">
      <w:r>
        <w:t>Step 3: Write the following code:</w:t>
      </w:r>
    </w:p>
    <w:p w14:paraId="5647E0FF" w14:textId="77777777" w:rsidR="008B6AE1" w:rsidRDefault="00FC7904">
      <w:r>
        <w:t>read -p 'Enter name: ' name</w:t>
      </w:r>
      <w:r>
        <w:br/>
        <w:t>echo $name</w:t>
      </w:r>
    </w:p>
    <w:p w14:paraId="1E8F68B0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7EAFD770" w14:textId="77777777" w:rsidR="008B6AE1" w:rsidRDefault="00FC7904">
      <w:pPr>
        <w:pStyle w:val="Heading3"/>
      </w:pPr>
      <w:r>
        <w:t>Screenshot Evidence</w:t>
      </w:r>
    </w:p>
    <w:p w14:paraId="3AE8EA09" w14:textId="5913660D" w:rsidR="008B6AE1" w:rsidRDefault="007D469E">
      <w:r w:rsidRPr="00C53125">
        <w:rPr>
          <w:rFonts w:ascii="Arial Black" w:hAnsi="Arial Black"/>
          <w:noProof/>
        </w:rPr>
        <w:drawing>
          <wp:inline distT="0" distB="0" distL="0" distR="0" wp14:anchorId="583EE68D" wp14:editId="001F834C">
            <wp:extent cx="5477933" cy="1946910"/>
            <wp:effectExtent l="0" t="0" r="8890" b="0"/>
            <wp:docPr id="1621968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885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6944" cy="19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8F9" w14:textId="77777777" w:rsidR="008B6AE1" w:rsidRDefault="00FC7904">
      <w:pPr>
        <w:pStyle w:val="Heading3"/>
      </w:pPr>
      <w:r>
        <w:lastRenderedPageBreak/>
        <w:t>Validation Steps</w:t>
      </w:r>
    </w:p>
    <w:p w14:paraId="549B99CB" w14:textId="77777777" w:rsidR="008B6AE1" w:rsidRDefault="00FC7904">
      <w:r>
        <w:t>Verify expected output appears without errors.</w:t>
      </w:r>
    </w:p>
    <w:p w14:paraId="7067E991" w14:textId="77777777" w:rsidR="008B6AE1" w:rsidRDefault="00FC7904">
      <w:pPr>
        <w:pStyle w:val="Heading3"/>
      </w:pPr>
      <w:r>
        <w:t>Explanation</w:t>
      </w:r>
    </w:p>
    <w:p w14:paraId="5D78644C" w14:textId="77777777" w:rsidR="008B6AE1" w:rsidRDefault="00FC7904">
      <w:r>
        <w:t>Explain what the script does, why the commands are used, and the expected result (1–2 paragraphs).</w:t>
      </w:r>
    </w:p>
    <w:p w14:paraId="6EACA4ED" w14:textId="77777777" w:rsidR="008B6AE1" w:rsidRDefault="00FC7904">
      <w:pPr>
        <w:pStyle w:val="Heading3"/>
      </w:pPr>
      <w:r>
        <w:t>Real-Time Use Case</w:t>
      </w:r>
    </w:p>
    <w:p w14:paraId="704018D2" w14:textId="77777777" w:rsidR="008B6AE1" w:rsidRDefault="00FC7904">
      <w:r>
        <w:t>Describe an industry use case for this script.</w:t>
      </w:r>
    </w:p>
    <w:p w14:paraId="660532E3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77409350" w14:textId="77777777">
        <w:tc>
          <w:tcPr>
            <w:tcW w:w="2880" w:type="dxa"/>
          </w:tcPr>
          <w:p w14:paraId="707E1F61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3186C22D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19D40E98" w14:textId="77777777" w:rsidR="008B6AE1" w:rsidRDefault="00FC7904">
            <w:r>
              <w:t>Resolution</w:t>
            </w:r>
          </w:p>
        </w:tc>
      </w:tr>
      <w:tr w:rsidR="008B6AE1" w14:paraId="6BC5E9D2" w14:textId="77777777">
        <w:tc>
          <w:tcPr>
            <w:tcW w:w="2880" w:type="dxa"/>
          </w:tcPr>
          <w:p w14:paraId="036069D0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24C80CE2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29A2F60C" w14:textId="77777777" w:rsidR="008B6AE1" w:rsidRDefault="00FC7904">
            <w:r>
              <w:t>Run chmod +x script.sh</w:t>
            </w:r>
          </w:p>
        </w:tc>
      </w:tr>
    </w:tbl>
    <w:p w14:paraId="22A817B9" w14:textId="77777777" w:rsidR="008B6AE1" w:rsidRDefault="00FC7904">
      <w:pPr>
        <w:pStyle w:val="Heading2"/>
      </w:pPr>
      <w:r>
        <w:t>Task 5: Execution of Commands Inside Script</w:t>
      </w:r>
    </w:p>
    <w:p w14:paraId="25A2E68E" w14:textId="77777777" w:rsidR="008B6AE1" w:rsidRDefault="00FC7904">
      <w:pPr>
        <w:pStyle w:val="Heading3"/>
      </w:pPr>
      <w:r>
        <w:t>Outcome</w:t>
      </w:r>
    </w:p>
    <w:p w14:paraId="7573A0F6" w14:textId="77777777" w:rsidR="008B6AE1" w:rsidRDefault="00FC7904">
      <w:r>
        <w:t>Task completed successfully.</w:t>
      </w:r>
    </w:p>
    <w:p w14:paraId="6FF2F33A" w14:textId="77777777" w:rsidR="008B6AE1" w:rsidRDefault="00FC7904">
      <w:pPr>
        <w:pStyle w:val="Heading3"/>
      </w:pPr>
      <w:r>
        <w:t>Objective</w:t>
      </w:r>
    </w:p>
    <w:p w14:paraId="5669EDA2" w14:textId="77777777" w:rsidR="008B6AE1" w:rsidRDefault="00FC7904">
      <w:r>
        <w:t>To learn this Bash scripting concept.</w:t>
      </w:r>
    </w:p>
    <w:p w14:paraId="38CE398B" w14:textId="77777777" w:rsidR="008B6AE1" w:rsidRDefault="00FC7904">
      <w:pPr>
        <w:pStyle w:val="Heading3"/>
      </w:pPr>
      <w:r>
        <w:lastRenderedPageBreak/>
        <w:t>Prerequisites</w:t>
      </w:r>
    </w:p>
    <w:p w14:paraId="5A824D3B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53D9B210" w14:textId="77777777" w:rsidR="008B6AE1" w:rsidRDefault="00FC7904">
      <w:pPr>
        <w:pStyle w:val="Heading3"/>
      </w:pPr>
      <w:r>
        <w:t>Step-by-Step Implementation</w:t>
      </w:r>
    </w:p>
    <w:p w14:paraId="619103A6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1345F077" w14:textId="77777777" w:rsidR="008B6AE1" w:rsidRDefault="00FC7904">
      <w:r>
        <w:t>Step 3: Write the following code:</w:t>
      </w:r>
    </w:p>
    <w:p w14:paraId="7D26D40D" w14:textId="77777777" w:rsidR="008B6AE1" w:rsidRDefault="00FC7904">
      <w:r>
        <w:t>files=$(ls)</w:t>
      </w:r>
      <w:r>
        <w:br/>
        <w:t>echo "$files"</w:t>
      </w:r>
    </w:p>
    <w:p w14:paraId="55A1FA39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42092E27" w14:textId="77777777" w:rsidR="008B6AE1" w:rsidRDefault="00FC7904">
      <w:pPr>
        <w:pStyle w:val="Heading3"/>
      </w:pPr>
      <w:r>
        <w:t>Screenshot Evidence</w:t>
      </w:r>
    </w:p>
    <w:p w14:paraId="753C7903" w14:textId="72C7BC3A" w:rsidR="008B6AE1" w:rsidRDefault="009D1EEC">
      <w:r w:rsidRPr="00895F8D">
        <w:rPr>
          <w:rFonts w:ascii="Arial Black" w:hAnsi="Arial Black"/>
          <w:noProof/>
        </w:rPr>
        <w:drawing>
          <wp:inline distT="0" distB="0" distL="0" distR="0" wp14:anchorId="738CF328" wp14:editId="01592991">
            <wp:extent cx="5461000" cy="1667510"/>
            <wp:effectExtent l="0" t="0" r="6350" b="8890"/>
            <wp:docPr id="10945081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814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213" cy="16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690B" w14:textId="77777777" w:rsidR="008B6AE1" w:rsidRDefault="00FC7904">
      <w:pPr>
        <w:pStyle w:val="Heading3"/>
      </w:pPr>
      <w:r>
        <w:lastRenderedPageBreak/>
        <w:t>Validation Steps</w:t>
      </w:r>
    </w:p>
    <w:p w14:paraId="66F995B3" w14:textId="77777777" w:rsidR="008B6AE1" w:rsidRDefault="00FC7904">
      <w:r>
        <w:t>Verify expected output appears without errors.</w:t>
      </w:r>
    </w:p>
    <w:p w14:paraId="0FF0D18B" w14:textId="77777777" w:rsidR="008B6AE1" w:rsidRDefault="00FC7904">
      <w:pPr>
        <w:pStyle w:val="Heading3"/>
      </w:pPr>
      <w:r>
        <w:t>Explanation</w:t>
      </w:r>
    </w:p>
    <w:p w14:paraId="24A368FC" w14:textId="77777777" w:rsidR="008B6AE1" w:rsidRDefault="00FC7904">
      <w:r>
        <w:t>Explain what the script does, why the commands are used, and the expected result (1–2 paragraphs).</w:t>
      </w:r>
    </w:p>
    <w:p w14:paraId="2BFF5AD3" w14:textId="77777777" w:rsidR="008B6AE1" w:rsidRDefault="00FC7904">
      <w:pPr>
        <w:pStyle w:val="Heading3"/>
      </w:pPr>
      <w:r>
        <w:t>Real-Time Use Case</w:t>
      </w:r>
    </w:p>
    <w:p w14:paraId="7E4C0ADE" w14:textId="77777777" w:rsidR="008B6AE1" w:rsidRDefault="00FC7904">
      <w:r>
        <w:t>Describe an industry use case for this script.</w:t>
      </w:r>
    </w:p>
    <w:p w14:paraId="4649EC05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40258923" w14:textId="77777777">
        <w:tc>
          <w:tcPr>
            <w:tcW w:w="2880" w:type="dxa"/>
          </w:tcPr>
          <w:p w14:paraId="1CF061F2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4CEA4A7E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5338ABD9" w14:textId="77777777" w:rsidR="008B6AE1" w:rsidRDefault="00FC7904">
            <w:r>
              <w:t>Resolution</w:t>
            </w:r>
          </w:p>
        </w:tc>
      </w:tr>
      <w:tr w:rsidR="008B6AE1" w14:paraId="36269351" w14:textId="77777777">
        <w:tc>
          <w:tcPr>
            <w:tcW w:w="2880" w:type="dxa"/>
          </w:tcPr>
          <w:p w14:paraId="7B0ACD5E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68757E31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7E76FF21" w14:textId="77777777" w:rsidR="008B6AE1" w:rsidRDefault="00FC7904">
            <w:r>
              <w:t>Run chmod +x script.sh</w:t>
            </w:r>
          </w:p>
        </w:tc>
      </w:tr>
    </w:tbl>
    <w:p w14:paraId="00EE6DDC" w14:textId="77777777" w:rsidR="008B6AE1" w:rsidRDefault="00FC7904">
      <w:pPr>
        <w:pStyle w:val="Heading2"/>
      </w:pPr>
      <w:r>
        <w:t>Task 6: Rename a File Using User Input</w:t>
      </w:r>
    </w:p>
    <w:p w14:paraId="55F945D2" w14:textId="77777777" w:rsidR="008B6AE1" w:rsidRDefault="00FC7904">
      <w:pPr>
        <w:pStyle w:val="Heading3"/>
      </w:pPr>
      <w:r>
        <w:t>Outcome</w:t>
      </w:r>
    </w:p>
    <w:p w14:paraId="56F86C45" w14:textId="77777777" w:rsidR="008B6AE1" w:rsidRDefault="00FC7904">
      <w:r>
        <w:t>Task completed successfully.</w:t>
      </w:r>
    </w:p>
    <w:p w14:paraId="135E7659" w14:textId="77777777" w:rsidR="008B6AE1" w:rsidRDefault="00FC7904">
      <w:pPr>
        <w:pStyle w:val="Heading3"/>
      </w:pPr>
      <w:r>
        <w:t>Objective</w:t>
      </w:r>
    </w:p>
    <w:p w14:paraId="29EF01A9" w14:textId="77777777" w:rsidR="008B6AE1" w:rsidRDefault="00FC7904">
      <w:r>
        <w:t>To learn this Bash scripting concept.</w:t>
      </w:r>
    </w:p>
    <w:p w14:paraId="511F7541" w14:textId="77777777" w:rsidR="008B6AE1" w:rsidRDefault="00FC7904">
      <w:pPr>
        <w:pStyle w:val="Heading3"/>
      </w:pPr>
      <w:r>
        <w:lastRenderedPageBreak/>
        <w:t>Prerequisites</w:t>
      </w:r>
    </w:p>
    <w:p w14:paraId="3EE215AE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0266909A" w14:textId="77777777" w:rsidR="008B6AE1" w:rsidRDefault="00FC7904">
      <w:pPr>
        <w:pStyle w:val="Heading3"/>
      </w:pPr>
      <w:r>
        <w:t>Step-by-Step Implementation</w:t>
      </w:r>
    </w:p>
    <w:p w14:paraId="33C61600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5146BE5D" w14:textId="77777777" w:rsidR="008B6AE1" w:rsidRDefault="00FC7904">
      <w:r>
        <w:t>Step 3: Write the following code:</w:t>
      </w:r>
    </w:p>
    <w:p w14:paraId="2201E7C1" w14:textId="77777777" w:rsidR="008B6AE1" w:rsidRDefault="00FC7904">
      <w:r>
        <w:t>read old</w:t>
      </w:r>
      <w:r>
        <w:br/>
        <w:t>read new</w:t>
      </w:r>
      <w:r>
        <w:br/>
        <w:t>mv "$old" "$new"</w:t>
      </w:r>
    </w:p>
    <w:p w14:paraId="3E249528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1C7AE24B" w14:textId="77777777" w:rsidR="008B6AE1" w:rsidRDefault="00FC7904">
      <w:pPr>
        <w:pStyle w:val="Heading3"/>
      </w:pPr>
      <w:r>
        <w:lastRenderedPageBreak/>
        <w:t>Screenshot Evidence</w:t>
      </w:r>
    </w:p>
    <w:p w14:paraId="31482B04" w14:textId="21326962" w:rsidR="008B6AE1" w:rsidRDefault="00905C71">
      <w:r w:rsidRPr="001B30ED">
        <w:rPr>
          <w:rFonts w:ascii="Arial Black" w:hAnsi="Arial Black"/>
          <w:noProof/>
        </w:rPr>
        <w:drawing>
          <wp:inline distT="0" distB="0" distL="0" distR="0" wp14:anchorId="26018F46" wp14:editId="5CFC9C29">
            <wp:extent cx="5486400" cy="1897697"/>
            <wp:effectExtent l="0" t="0" r="0" b="7620"/>
            <wp:docPr id="5683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4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1524" w14:textId="77777777" w:rsidR="008B6AE1" w:rsidRDefault="00FC7904">
      <w:pPr>
        <w:pStyle w:val="Heading3"/>
      </w:pPr>
      <w:r>
        <w:t>Validation Steps</w:t>
      </w:r>
    </w:p>
    <w:p w14:paraId="7CE2D400" w14:textId="77777777" w:rsidR="008B6AE1" w:rsidRDefault="00FC7904">
      <w:r>
        <w:t>Verify expected output appears without errors.</w:t>
      </w:r>
    </w:p>
    <w:p w14:paraId="24EC009C" w14:textId="77777777" w:rsidR="008B6AE1" w:rsidRDefault="00FC7904">
      <w:pPr>
        <w:pStyle w:val="Heading3"/>
      </w:pPr>
      <w:r>
        <w:t>Explanation</w:t>
      </w:r>
    </w:p>
    <w:p w14:paraId="0CE016D9" w14:textId="77777777" w:rsidR="008B6AE1" w:rsidRDefault="00FC7904">
      <w:r>
        <w:t>Explain what the script does, why the commands are used, and the expected result (1–2 paragraphs).</w:t>
      </w:r>
    </w:p>
    <w:p w14:paraId="0BD942D3" w14:textId="77777777" w:rsidR="008B6AE1" w:rsidRDefault="00FC7904">
      <w:pPr>
        <w:pStyle w:val="Heading3"/>
      </w:pPr>
      <w:r>
        <w:t>Real-Time Use Case</w:t>
      </w:r>
    </w:p>
    <w:p w14:paraId="28E550C6" w14:textId="77777777" w:rsidR="008B6AE1" w:rsidRDefault="00FC7904">
      <w:r>
        <w:t>Describe an industry use case for this script.</w:t>
      </w:r>
    </w:p>
    <w:p w14:paraId="005897A5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47E5C6ED" w14:textId="77777777">
        <w:tc>
          <w:tcPr>
            <w:tcW w:w="2880" w:type="dxa"/>
          </w:tcPr>
          <w:p w14:paraId="61BE5501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5DCFECD1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0CBCF3E8" w14:textId="77777777" w:rsidR="008B6AE1" w:rsidRDefault="00FC7904">
            <w:r>
              <w:t>Resolution</w:t>
            </w:r>
          </w:p>
        </w:tc>
      </w:tr>
      <w:tr w:rsidR="008B6AE1" w14:paraId="7E60CC5F" w14:textId="77777777">
        <w:tc>
          <w:tcPr>
            <w:tcW w:w="2880" w:type="dxa"/>
          </w:tcPr>
          <w:p w14:paraId="550D3C0D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77C5A346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7415AB7D" w14:textId="77777777" w:rsidR="008B6AE1" w:rsidRDefault="00FC7904">
            <w:r>
              <w:t>Run chmod +x script.sh</w:t>
            </w:r>
          </w:p>
        </w:tc>
      </w:tr>
    </w:tbl>
    <w:p w14:paraId="628D635A" w14:textId="77777777" w:rsidR="008B6AE1" w:rsidRDefault="00FC7904">
      <w:pPr>
        <w:pStyle w:val="Heading2"/>
      </w:pPr>
      <w:r>
        <w:t>Task 7: Create Directory if Not Exists and Copy File</w:t>
      </w:r>
    </w:p>
    <w:p w14:paraId="652963DC" w14:textId="77777777" w:rsidR="008B6AE1" w:rsidRDefault="00FC7904">
      <w:pPr>
        <w:pStyle w:val="Heading3"/>
      </w:pPr>
      <w:r>
        <w:t>Outcome</w:t>
      </w:r>
    </w:p>
    <w:p w14:paraId="7FE8EBE6" w14:textId="77777777" w:rsidR="008B6AE1" w:rsidRDefault="00FC7904">
      <w:r>
        <w:t>Task completed successfully.</w:t>
      </w:r>
    </w:p>
    <w:p w14:paraId="25AED5DC" w14:textId="77777777" w:rsidR="008B6AE1" w:rsidRDefault="00FC7904">
      <w:pPr>
        <w:pStyle w:val="Heading3"/>
      </w:pPr>
      <w:r>
        <w:lastRenderedPageBreak/>
        <w:t>Objective</w:t>
      </w:r>
    </w:p>
    <w:p w14:paraId="3F4F23C7" w14:textId="77777777" w:rsidR="008B6AE1" w:rsidRDefault="00FC7904">
      <w:r>
        <w:t>To learn this Bash scripting concept.</w:t>
      </w:r>
    </w:p>
    <w:p w14:paraId="5A1C4E60" w14:textId="77777777" w:rsidR="008B6AE1" w:rsidRDefault="00FC7904">
      <w:pPr>
        <w:pStyle w:val="Heading3"/>
      </w:pPr>
      <w:r>
        <w:t>Prerequisites</w:t>
      </w:r>
    </w:p>
    <w:p w14:paraId="0AF7A4DA" w14:textId="77777777" w:rsidR="008B6AE1" w:rsidRDefault="00FC7904">
      <w:r>
        <w:t>• Ubuntu/Linux</w:t>
      </w:r>
      <w:r>
        <w:br/>
        <w:t>• Bash shell</w:t>
      </w:r>
      <w:r>
        <w:br/>
        <w:t>• Terminal</w:t>
      </w:r>
      <w:r>
        <w:br/>
        <w:t>• Text editor (vi/nano)</w:t>
      </w:r>
    </w:p>
    <w:p w14:paraId="597BE8DB" w14:textId="77777777" w:rsidR="008B6AE1" w:rsidRDefault="00FC7904">
      <w:pPr>
        <w:pStyle w:val="Heading3"/>
      </w:pPr>
      <w:r>
        <w:t>Step-by-Step Implementation</w:t>
      </w:r>
    </w:p>
    <w:p w14:paraId="01A0F31A" w14:textId="77777777" w:rsidR="008B6AE1" w:rsidRDefault="00FC7904">
      <w:r>
        <w:t>Step 1: Open Terminal.</w:t>
      </w:r>
      <w:r>
        <w:br/>
        <w:t>Step 2: Create script:</w:t>
      </w:r>
      <w:r>
        <w:br/>
        <w:t>vi script.sh</w:t>
      </w:r>
    </w:p>
    <w:p w14:paraId="169AE23F" w14:textId="77777777" w:rsidR="008B6AE1" w:rsidRDefault="00FC7904">
      <w:r>
        <w:t>Step 3: Write the following code:</w:t>
      </w:r>
    </w:p>
    <w:p w14:paraId="4EE64E66" w14:textId="77777777" w:rsidR="008B6AE1" w:rsidRDefault="00FC7904">
      <w:r>
        <w:t>mkdir -p backup</w:t>
      </w:r>
      <w:r>
        <w:br/>
        <w:t>cp file.txt backup/</w:t>
      </w:r>
    </w:p>
    <w:p w14:paraId="745A7748" w14:textId="77777777" w:rsidR="008B6AE1" w:rsidRDefault="00FC7904">
      <w:r>
        <w:t>Step 4:</w:t>
      </w:r>
      <w:r>
        <w:br/>
        <w:t>chmod +x script.sh</w:t>
      </w:r>
      <w:r>
        <w:br/>
        <w:t>./script.sh</w:t>
      </w:r>
    </w:p>
    <w:p w14:paraId="4D9EED9B" w14:textId="77777777" w:rsidR="008B6AE1" w:rsidRDefault="00FC7904">
      <w:pPr>
        <w:pStyle w:val="Heading3"/>
      </w:pPr>
      <w:r>
        <w:lastRenderedPageBreak/>
        <w:t>Screenshot Evidence</w:t>
      </w:r>
    </w:p>
    <w:p w14:paraId="650E353D" w14:textId="0CDA3611" w:rsidR="008B6AE1" w:rsidRDefault="00A17BF7">
      <w:r w:rsidRPr="00FD2A91">
        <w:rPr>
          <w:rFonts w:ascii="Arial Black" w:hAnsi="Arial Black"/>
          <w:noProof/>
        </w:rPr>
        <w:drawing>
          <wp:inline distT="0" distB="0" distL="0" distR="0" wp14:anchorId="2A58D410" wp14:editId="2CCC31E5">
            <wp:extent cx="5469467" cy="2895600"/>
            <wp:effectExtent l="0" t="0" r="0" b="0"/>
            <wp:docPr id="5359659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595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227" cy="29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E82" w14:textId="77777777" w:rsidR="008B6AE1" w:rsidRDefault="00FC7904">
      <w:pPr>
        <w:pStyle w:val="Heading3"/>
      </w:pPr>
      <w:r>
        <w:t>Validation Steps</w:t>
      </w:r>
    </w:p>
    <w:p w14:paraId="1859B9E7" w14:textId="77777777" w:rsidR="008B6AE1" w:rsidRDefault="00FC7904">
      <w:r>
        <w:t>Verify expected output appears without errors.</w:t>
      </w:r>
    </w:p>
    <w:p w14:paraId="453DA351" w14:textId="77777777" w:rsidR="008B6AE1" w:rsidRDefault="00FC7904">
      <w:pPr>
        <w:pStyle w:val="Heading3"/>
      </w:pPr>
      <w:r>
        <w:t>Explanation</w:t>
      </w:r>
    </w:p>
    <w:p w14:paraId="68AF3071" w14:textId="77777777" w:rsidR="008B6AE1" w:rsidRDefault="00FC7904">
      <w:r>
        <w:t>Explain what the script does, why the commands are used, and the expected result (1–2 paragraphs).</w:t>
      </w:r>
    </w:p>
    <w:p w14:paraId="23E24CF9" w14:textId="77777777" w:rsidR="008B6AE1" w:rsidRDefault="00FC7904">
      <w:pPr>
        <w:pStyle w:val="Heading3"/>
      </w:pPr>
      <w:r>
        <w:t>Real-Time Use Case</w:t>
      </w:r>
    </w:p>
    <w:p w14:paraId="3BAFB1D7" w14:textId="77777777" w:rsidR="008B6AE1" w:rsidRDefault="00FC7904">
      <w:r>
        <w:t>Describe an industry use case for this script.</w:t>
      </w:r>
    </w:p>
    <w:p w14:paraId="5E466696" w14:textId="77777777" w:rsidR="008B6AE1" w:rsidRDefault="00FC7904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AE1" w14:paraId="1350FFE9" w14:textId="77777777">
        <w:tc>
          <w:tcPr>
            <w:tcW w:w="2880" w:type="dxa"/>
          </w:tcPr>
          <w:p w14:paraId="4DDA6E65" w14:textId="77777777" w:rsidR="008B6AE1" w:rsidRDefault="00FC7904">
            <w:r>
              <w:t>Error</w:t>
            </w:r>
          </w:p>
        </w:tc>
        <w:tc>
          <w:tcPr>
            <w:tcW w:w="2880" w:type="dxa"/>
          </w:tcPr>
          <w:p w14:paraId="4FC9F3BB" w14:textId="77777777" w:rsidR="008B6AE1" w:rsidRDefault="00FC7904">
            <w:r>
              <w:t>Cause</w:t>
            </w:r>
          </w:p>
        </w:tc>
        <w:tc>
          <w:tcPr>
            <w:tcW w:w="2880" w:type="dxa"/>
          </w:tcPr>
          <w:p w14:paraId="11981B03" w14:textId="77777777" w:rsidR="008B6AE1" w:rsidRDefault="00FC7904">
            <w:r>
              <w:t>Resolution</w:t>
            </w:r>
          </w:p>
        </w:tc>
      </w:tr>
      <w:tr w:rsidR="008B6AE1" w14:paraId="1D8E3A00" w14:textId="77777777">
        <w:tc>
          <w:tcPr>
            <w:tcW w:w="2880" w:type="dxa"/>
          </w:tcPr>
          <w:p w14:paraId="25763B81" w14:textId="77777777" w:rsidR="008B6AE1" w:rsidRDefault="00FC7904">
            <w:r>
              <w:t>Permission denied</w:t>
            </w:r>
          </w:p>
        </w:tc>
        <w:tc>
          <w:tcPr>
            <w:tcW w:w="2880" w:type="dxa"/>
          </w:tcPr>
          <w:p w14:paraId="43D57DA2" w14:textId="77777777" w:rsidR="008B6AE1" w:rsidRDefault="00FC7904">
            <w:r>
              <w:t>Script not executable</w:t>
            </w:r>
          </w:p>
        </w:tc>
        <w:tc>
          <w:tcPr>
            <w:tcW w:w="2880" w:type="dxa"/>
          </w:tcPr>
          <w:p w14:paraId="70418B69" w14:textId="77777777" w:rsidR="008B6AE1" w:rsidRDefault="00FC7904">
            <w:r>
              <w:t>Run chmod +x script.sh</w:t>
            </w:r>
          </w:p>
        </w:tc>
      </w:tr>
    </w:tbl>
    <w:p w14:paraId="282F03D1" w14:textId="77777777" w:rsidR="00FC7904" w:rsidRDefault="00FC7904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109246">
    <w:abstractNumId w:val="8"/>
  </w:num>
  <w:num w:numId="2" w16cid:durableId="1502117716">
    <w:abstractNumId w:val="6"/>
  </w:num>
  <w:num w:numId="3" w16cid:durableId="1846822085">
    <w:abstractNumId w:val="5"/>
  </w:num>
  <w:num w:numId="4" w16cid:durableId="944774829">
    <w:abstractNumId w:val="4"/>
  </w:num>
  <w:num w:numId="5" w16cid:durableId="1182553959">
    <w:abstractNumId w:val="7"/>
  </w:num>
  <w:num w:numId="6" w16cid:durableId="1753700047">
    <w:abstractNumId w:val="3"/>
  </w:num>
  <w:num w:numId="7" w16cid:durableId="150483360">
    <w:abstractNumId w:val="2"/>
  </w:num>
  <w:num w:numId="8" w16cid:durableId="230965129">
    <w:abstractNumId w:val="1"/>
  </w:num>
  <w:num w:numId="9" w16cid:durableId="39138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C06"/>
    <w:rsid w:val="00524FC7"/>
    <w:rsid w:val="005D34E4"/>
    <w:rsid w:val="007D469E"/>
    <w:rsid w:val="008A73BE"/>
    <w:rsid w:val="008B6AE1"/>
    <w:rsid w:val="008E2997"/>
    <w:rsid w:val="00905C71"/>
    <w:rsid w:val="009D1EEC"/>
    <w:rsid w:val="00A17BF7"/>
    <w:rsid w:val="00AA1D8D"/>
    <w:rsid w:val="00B47730"/>
    <w:rsid w:val="00CB0664"/>
    <w:rsid w:val="00DD272C"/>
    <w:rsid w:val="00E95811"/>
    <w:rsid w:val="00FC693F"/>
    <w:rsid w:val="00FC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040CD4-2893-4047-B391-B535DA3D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Anaii</cp:lastModifiedBy>
  <cp:revision>2</cp:revision>
  <dcterms:created xsi:type="dcterms:W3CDTF">2026-07-02T09:39:00Z</dcterms:created>
  <dcterms:modified xsi:type="dcterms:W3CDTF">2026-07-02T09:39:00Z</dcterms:modified>
  <cp:category/>
</cp:coreProperties>
</file>