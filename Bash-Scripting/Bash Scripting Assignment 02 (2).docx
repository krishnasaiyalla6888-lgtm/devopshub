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8E02" w14:textId="77777777" w:rsidR="00D153F8" w:rsidRDefault="00304E14" w:rsidP="00D153F8">
      <w:pPr>
        <w:pStyle w:val="Heading1"/>
      </w:pPr>
      <w:r>
        <w:t>Bash Scripting Assignment-02</w:t>
      </w:r>
    </w:p>
    <w:p w14:paraId="593FC3EB" w14:textId="2797A513" w:rsidR="00DE71FC" w:rsidRDefault="00304E14" w:rsidP="00D153F8">
      <w:pPr>
        <w:pStyle w:val="Heading1"/>
      </w:pPr>
      <w:r>
        <w:t>Task 1: Check if Directory Exists</w:t>
      </w:r>
    </w:p>
    <w:p w14:paraId="7E4BE822" w14:textId="77777777" w:rsidR="00DE71FC" w:rsidRDefault="00304E14">
      <w:pPr>
        <w:pStyle w:val="Heading3"/>
      </w:pPr>
      <w:r>
        <w:t>Outcome</w:t>
      </w:r>
    </w:p>
    <w:p w14:paraId="4115516B" w14:textId="77777777" w:rsidR="00DE71FC" w:rsidRDefault="00304E14">
      <w:r>
        <w:t>Successfully completed the task: Check if Directory Exists.</w:t>
      </w:r>
    </w:p>
    <w:p w14:paraId="69E15374" w14:textId="77777777" w:rsidR="00DE71FC" w:rsidRDefault="00304E14">
      <w:pPr>
        <w:pStyle w:val="Heading3"/>
      </w:pPr>
      <w:r>
        <w:t>Objective</w:t>
      </w:r>
    </w:p>
    <w:p w14:paraId="044B8454" w14:textId="77777777" w:rsidR="00DE71FC" w:rsidRDefault="00304E14">
      <w:r>
        <w:t>To implement and understand Check if Directory Exists using Bash scripting.</w:t>
      </w:r>
    </w:p>
    <w:p w14:paraId="60202F4E" w14:textId="77777777" w:rsidR="00DE71FC" w:rsidRDefault="00304E14">
      <w:pPr>
        <w:pStyle w:val="Heading3"/>
      </w:pPr>
      <w:r>
        <w:t>Implementation</w:t>
      </w:r>
    </w:p>
    <w:p w14:paraId="4DC3A44B" w14:textId="7425B901" w:rsidR="00DE71FC" w:rsidRDefault="00304E14">
      <w:r>
        <w:t>Describe the exact commands and script used for this task.</w:t>
      </w:r>
      <w:r>
        <w:br/>
      </w:r>
      <w:r>
        <w:br/>
      </w:r>
      <w:r w:rsidR="00D153F8" w:rsidRPr="00A5629A">
        <w:drawing>
          <wp:inline distT="0" distB="0" distL="0" distR="0" wp14:anchorId="66375A5D" wp14:editId="2B38D0FF">
            <wp:extent cx="5486400" cy="1201100"/>
            <wp:effectExtent l="0" t="0" r="0" b="0"/>
            <wp:docPr id="82621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6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ACBB" w14:textId="77777777" w:rsidR="00DE71FC" w:rsidRDefault="00304E14">
      <w:pPr>
        <w:pStyle w:val="Heading3"/>
      </w:pPr>
      <w:r>
        <w:t>Validation Steps</w:t>
      </w:r>
    </w:p>
    <w:p w14:paraId="612979D1" w14:textId="77777777" w:rsidR="00DE71FC" w:rsidRDefault="00304E14">
      <w:r>
        <w:t>Verify the expected result and include the validation command/output.</w:t>
      </w:r>
    </w:p>
    <w:p w14:paraId="0F3338BF" w14:textId="77777777" w:rsidR="00DE71FC" w:rsidRDefault="00304E14">
      <w:pPr>
        <w:pStyle w:val="Heading3"/>
      </w:pPr>
      <w:r>
        <w:t>Explanation</w:t>
      </w:r>
    </w:p>
    <w:p w14:paraId="3B14A77E" w14:textId="77777777" w:rsidR="00DE71FC" w:rsidRDefault="00304E14">
      <w:r>
        <w:t>Explain what the script does, why it is used, and its importance in DevOps (1–2 paragraphs).</w:t>
      </w:r>
    </w:p>
    <w:p w14:paraId="226A57C7" w14:textId="77777777" w:rsidR="00DE71FC" w:rsidRDefault="00304E14">
      <w:pPr>
        <w:pStyle w:val="Heading3"/>
      </w:pPr>
      <w:r>
        <w:t>Real-Time Use Case</w:t>
      </w:r>
    </w:p>
    <w:p w14:paraId="64B64050" w14:textId="77777777" w:rsidR="00DE71FC" w:rsidRDefault="00304E14">
      <w:r>
        <w:t>Mention how this task is used in production or enterprise environments.</w:t>
      </w:r>
    </w:p>
    <w:p w14:paraId="3ECE20CB" w14:textId="77777777" w:rsidR="00DE71FC" w:rsidRDefault="00304E14">
      <w:pPr>
        <w:pStyle w:val="Heading3"/>
      </w:pPr>
      <w:r>
        <w:t>Common Errors and Troubleshooting</w:t>
      </w:r>
    </w:p>
    <w:p w14:paraId="04CCDC86" w14:textId="77777777" w:rsidR="00DE71FC" w:rsidRDefault="00304E14">
      <w:r>
        <w:t>List any errors encountered, their causes, and the resolution.</w:t>
      </w:r>
    </w:p>
    <w:p w14:paraId="4234ACD0" w14:textId="77777777" w:rsidR="00DE71FC" w:rsidRDefault="00304E14">
      <w:r>
        <w:br w:type="page"/>
      </w:r>
    </w:p>
    <w:p w14:paraId="79D680E0" w14:textId="77777777" w:rsidR="00DE71FC" w:rsidRDefault="00304E14">
      <w:pPr>
        <w:pStyle w:val="Heading2"/>
      </w:pPr>
      <w:r>
        <w:lastRenderedPageBreak/>
        <w:t>Task 2: Create Multiple Files</w:t>
      </w:r>
    </w:p>
    <w:p w14:paraId="351AFEFF" w14:textId="77777777" w:rsidR="00DE71FC" w:rsidRDefault="00304E14">
      <w:pPr>
        <w:pStyle w:val="Heading3"/>
      </w:pPr>
      <w:r>
        <w:t>Outcome</w:t>
      </w:r>
    </w:p>
    <w:p w14:paraId="67B54C95" w14:textId="77777777" w:rsidR="00DE71FC" w:rsidRDefault="00304E14">
      <w:r>
        <w:t>Successfully completed the task: Create Multiple Files.</w:t>
      </w:r>
    </w:p>
    <w:p w14:paraId="3147E910" w14:textId="77777777" w:rsidR="00DE71FC" w:rsidRDefault="00304E14">
      <w:pPr>
        <w:pStyle w:val="Heading3"/>
      </w:pPr>
      <w:r>
        <w:t>Objective</w:t>
      </w:r>
    </w:p>
    <w:p w14:paraId="2EC4EB19" w14:textId="77777777" w:rsidR="00DE71FC" w:rsidRDefault="00304E14">
      <w:r>
        <w:t>To implement and understand Create Multiple Files using Bash scripting.</w:t>
      </w:r>
    </w:p>
    <w:p w14:paraId="537BE138" w14:textId="77777777" w:rsidR="00DE71FC" w:rsidRDefault="00304E14">
      <w:pPr>
        <w:pStyle w:val="Heading3"/>
      </w:pPr>
      <w:r>
        <w:t>Implementation</w:t>
      </w:r>
    </w:p>
    <w:p w14:paraId="527BF197" w14:textId="50C83934" w:rsidR="00DE71FC" w:rsidRDefault="00304E14">
      <w:r>
        <w:t>Describe the exact commands and script used for this task.</w:t>
      </w:r>
      <w:r>
        <w:br/>
      </w:r>
      <w:r w:rsidR="0017437C" w:rsidRPr="001251CF">
        <w:rPr>
          <w:noProof/>
        </w:rPr>
        <w:drawing>
          <wp:inline distT="0" distB="0" distL="0" distR="0" wp14:anchorId="2C475370" wp14:editId="4758B778">
            <wp:extent cx="4515082" cy="1149409"/>
            <wp:effectExtent l="0" t="0" r="0" b="0"/>
            <wp:docPr id="11467255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553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1C4C" w14:textId="77777777" w:rsidR="00DE71FC" w:rsidRDefault="00304E14">
      <w:pPr>
        <w:pStyle w:val="Heading3"/>
      </w:pPr>
      <w:r>
        <w:t>Validation Steps</w:t>
      </w:r>
    </w:p>
    <w:p w14:paraId="517A85C5" w14:textId="77777777" w:rsidR="00DE71FC" w:rsidRDefault="00304E14">
      <w:r>
        <w:t>Verify the expected result and include the validation command/output.</w:t>
      </w:r>
    </w:p>
    <w:p w14:paraId="646AC1A3" w14:textId="77777777" w:rsidR="00DE71FC" w:rsidRDefault="00304E14">
      <w:pPr>
        <w:pStyle w:val="Heading3"/>
      </w:pPr>
      <w:r>
        <w:t>Explanation</w:t>
      </w:r>
    </w:p>
    <w:p w14:paraId="6E9379B5" w14:textId="77777777" w:rsidR="00DE71FC" w:rsidRDefault="00304E14">
      <w:r>
        <w:t>Explain what the script does, why it is used, and its importance in DevOps (1–2 paragraphs).</w:t>
      </w:r>
    </w:p>
    <w:p w14:paraId="2AB0F962" w14:textId="77777777" w:rsidR="00DE71FC" w:rsidRDefault="00304E14">
      <w:pPr>
        <w:pStyle w:val="Heading3"/>
      </w:pPr>
      <w:r>
        <w:t>Real-Time Use Case</w:t>
      </w:r>
    </w:p>
    <w:p w14:paraId="625BFC57" w14:textId="77777777" w:rsidR="00DE71FC" w:rsidRDefault="00304E14">
      <w:r>
        <w:t>Mention how this task is used in production or enterprise environments.</w:t>
      </w:r>
    </w:p>
    <w:p w14:paraId="7DEC8A57" w14:textId="77777777" w:rsidR="00DE71FC" w:rsidRDefault="00304E14">
      <w:pPr>
        <w:pStyle w:val="Heading3"/>
      </w:pPr>
      <w:r>
        <w:t>Common Errors and Troubleshooting</w:t>
      </w:r>
    </w:p>
    <w:p w14:paraId="76842BA8" w14:textId="77777777" w:rsidR="00DE71FC" w:rsidRDefault="00304E14">
      <w:r>
        <w:t>List any errors encountered, their causes, and the resolution.</w:t>
      </w:r>
    </w:p>
    <w:p w14:paraId="478BB634" w14:textId="77777777" w:rsidR="00DE71FC" w:rsidRDefault="00304E14">
      <w:r>
        <w:br w:type="page"/>
      </w:r>
    </w:p>
    <w:p w14:paraId="55D9D190" w14:textId="77777777" w:rsidR="00DE71FC" w:rsidRDefault="00304E14">
      <w:pPr>
        <w:pStyle w:val="Heading2"/>
      </w:pPr>
      <w:r>
        <w:lastRenderedPageBreak/>
        <w:t>Task 3: Take Backup of a Directory</w:t>
      </w:r>
    </w:p>
    <w:p w14:paraId="20497800" w14:textId="77777777" w:rsidR="00DE71FC" w:rsidRDefault="00304E14">
      <w:pPr>
        <w:pStyle w:val="Heading3"/>
      </w:pPr>
      <w:r>
        <w:t>Outcome</w:t>
      </w:r>
    </w:p>
    <w:p w14:paraId="3D8D670D" w14:textId="77777777" w:rsidR="00DE71FC" w:rsidRDefault="00304E14">
      <w:r>
        <w:t>Successfully completed the task: Take Backup of a Directory.</w:t>
      </w:r>
    </w:p>
    <w:p w14:paraId="74B72966" w14:textId="77777777" w:rsidR="00DE71FC" w:rsidRDefault="00304E14">
      <w:pPr>
        <w:pStyle w:val="Heading3"/>
      </w:pPr>
      <w:r>
        <w:t>Objective</w:t>
      </w:r>
    </w:p>
    <w:p w14:paraId="31BC196E" w14:textId="77777777" w:rsidR="00DE71FC" w:rsidRDefault="00304E14">
      <w:r>
        <w:t>To implement and understand Take Backup of a Directory using Bash scripting.</w:t>
      </w:r>
    </w:p>
    <w:p w14:paraId="18284FAE" w14:textId="77777777" w:rsidR="00DE71FC" w:rsidRDefault="00304E14">
      <w:pPr>
        <w:pStyle w:val="Heading3"/>
      </w:pPr>
      <w:r>
        <w:t>Implementation</w:t>
      </w:r>
    </w:p>
    <w:p w14:paraId="5D857AF5" w14:textId="33346B1D" w:rsidR="00DE71FC" w:rsidRDefault="00304E14">
      <w:r>
        <w:t>Describe the exact commands and script used for this task.</w:t>
      </w:r>
      <w:r>
        <w:br/>
      </w:r>
      <w:r w:rsidR="009B07E3" w:rsidRPr="001251CF">
        <w:rPr>
          <w:noProof/>
        </w:rPr>
        <w:drawing>
          <wp:inline distT="0" distB="0" distL="0" distR="0" wp14:anchorId="7CFE06F5" wp14:editId="385DD386">
            <wp:extent cx="5035809" cy="2006703"/>
            <wp:effectExtent l="0" t="0" r="0" b="0"/>
            <wp:docPr id="1431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23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0469" w14:textId="77777777" w:rsidR="00DE71FC" w:rsidRDefault="00304E14">
      <w:pPr>
        <w:pStyle w:val="Heading3"/>
      </w:pPr>
      <w:r>
        <w:t>Validation Steps</w:t>
      </w:r>
    </w:p>
    <w:p w14:paraId="5B751034" w14:textId="77777777" w:rsidR="00DE71FC" w:rsidRDefault="00304E14">
      <w:r>
        <w:t>Verify the expected result and include the validation command/output.</w:t>
      </w:r>
    </w:p>
    <w:p w14:paraId="34FB6F7C" w14:textId="77777777" w:rsidR="00DE71FC" w:rsidRDefault="00304E14">
      <w:pPr>
        <w:pStyle w:val="Heading3"/>
      </w:pPr>
      <w:r>
        <w:t>Explanation</w:t>
      </w:r>
    </w:p>
    <w:p w14:paraId="2CF0C4A9" w14:textId="77777777" w:rsidR="00DE71FC" w:rsidRDefault="00304E14">
      <w:r>
        <w:t>Explain what the script does, why it is used, and its importance in DevOps (1–2 paragraphs).</w:t>
      </w:r>
    </w:p>
    <w:p w14:paraId="2BB54E5A" w14:textId="77777777" w:rsidR="00DE71FC" w:rsidRDefault="00304E14">
      <w:pPr>
        <w:pStyle w:val="Heading3"/>
      </w:pPr>
      <w:r>
        <w:t>Real-Time Use Case</w:t>
      </w:r>
    </w:p>
    <w:p w14:paraId="658BAD0F" w14:textId="77777777" w:rsidR="00DE71FC" w:rsidRDefault="00304E14">
      <w:r>
        <w:t>Mention how this task is used in production or enterprise environments.</w:t>
      </w:r>
    </w:p>
    <w:p w14:paraId="3A7AF489" w14:textId="77777777" w:rsidR="00DE71FC" w:rsidRDefault="00304E14">
      <w:pPr>
        <w:pStyle w:val="Heading3"/>
      </w:pPr>
      <w:r>
        <w:t>Common Errors and Troubleshooting</w:t>
      </w:r>
    </w:p>
    <w:p w14:paraId="1A040EAD" w14:textId="77777777" w:rsidR="00DE71FC" w:rsidRDefault="00304E14">
      <w:r>
        <w:t>List any errors encountered, their causes, and the resolution.</w:t>
      </w:r>
    </w:p>
    <w:p w14:paraId="28B3D3B2" w14:textId="77777777" w:rsidR="00DE71FC" w:rsidRDefault="00304E14">
      <w:r>
        <w:br w:type="page"/>
      </w:r>
    </w:p>
    <w:p w14:paraId="15CD2D22" w14:textId="77777777" w:rsidR="00DE71FC" w:rsidRDefault="00304E14">
      <w:pPr>
        <w:pStyle w:val="Heading2"/>
      </w:pPr>
      <w:r>
        <w:lastRenderedPageBreak/>
        <w:t>Task 4: Install Nginx</w:t>
      </w:r>
    </w:p>
    <w:p w14:paraId="7B49202E" w14:textId="77777777" w:rsidR="00DE71FC" w:rsidRDefault="00304E14">
      <w:pPr>
        <w:pStyle w:val="Heading3"/>
      </w:pPr>
      <w:r>
        <w:t>Outcome</w:t>
      </w:r>
    </w:p>
    <w:p w14:paraId="3F6472B5" w14:textId="77777777" w:rsidR="00DE71FC" w:rsidRDefault="00304E14">
      <w:r>
        <w:t>Successfully completed the task: Install Nginx.</w:t>
      </w:r>
    </w:p>
    <w:p w14:paraId="0B91561C" w14:textId="77777777" w:rsidR="00DE71FC" w:rsidRDefault="00304E14">
      <w:pPr>
        <w:pStyle w:val="Heading3"/>
      </w:pPr>
      <w:r>
        <w:t>Objective</w:t>
      </w:r>
    </w:p>
    <w:p w14:paraId="61A1272B" w14:textId="77777777" w:rsidR="00DE71FC" w:rsidRDefault="00304E14">
      <w:r>
        <w:t>To implement and understand Install Nginx using Bash scripting.</w:t>
      </w:r>
    </w:p>
    <w:p w14:paraId="7E6882E5" w14:textId="77777777" w:rsidR="00DE71FC" w:rsidRDefault="00304E14">
      <w:pPr>
        <w:pStyle w:val="Heading3"/>
      </w:pPr>
      <w:r>
        <w:t>Implementation</w:t>
      </w:r>
    </w:p>
    <w:p w14:paraId="0A728913" w14:textId="719C05FE" w:rsidR="00DE71FC" w:rsidRDefault="00304E14">
      <w:r>
        <w:t>Describe the exact commands and script used for this task.</w:t>
      </w:r>
      <w:r>
        <w:br/>
      </w:r>
      <w:r w:rsidR="004131F6" w:rsidRPr="001251CF">
        <w:rPr>
          <w:noProof/>
        </w:rPr>
        <w:drawing>
          <wp:inline distT="0" distB="0" distL="0" distR="0" wp14:anchorId="099EC335" wp14:editId="4876169E">
            <wp:extent cx="5486400" cy="2886808"/>
            <wp:effectExtent l="0" t="0" r="0" b="8890"/>
            <wp:docPr id="2113287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70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575F" w14:textId="77777777" w:rsidR="00DE71FC" w:rsidRDefault="00304E14">
      <w:pPr>
        <w:pStyle w:val="Heading3"/>
      </w:pPr>
      <w:r>
        <w:t>Validation Steps</w:t>
      </w:r>
    </w:p>
    <w:p w14:paraId="3981BD91" w14:textId="77777777" w:rsidR="00DE71FC" w:rsidRDefault="00304E14">
      <w:r>
        <w:t>Verify the expected result and include the validation command/output.</w:t>
      </w:r>
    </w:p>
    <w:p w14:paraId="4152264A" w14:textId="77777777" w:rsidR="00DE71FC" w:rsidRDefault="00304E14">
      <w:pPr>
        <w:pStyle w:val="Heading3"/>
      </w:pPr>
      <w:r>
        <w:t>Explanation</w:t>
      </w:r>
    </w:p>
    <w:p w14:paraId="0793AAB8" w14:textId="77777777" w:rsidR="00DE71FC" w:rsidRDefault="00304E14">
      <w:r>
        <w:t>Explain what the script does, why it is used, and its importance in DevOps (1–2 paragraphs).</w:t>
      </w:r>
    </w:p>
    <w:p w14:paraId="47091369" w14:textId="77777777" w:rsidR="00DE71FC" w:rsidRDefault="00304E14">
      <w:pPr>
        <w:pStyle w:val="Heading3"/>
      </w:pPr>
      <w:r>
        <w:t>Real-Time Use Case</w:t>
      </w:r>
    </w:p>
    <w:p w14:paraId="423A7052" w14:textId="77777777" w:rsidR="00DE71FC" w:rsidRDefault="00304E14">
      <w:r>
        <w:t>Mention how this task is used in production or enterprise environments.</w:t>
      </w:r>
    </w:p>
    <w:p w14:paraId="56F3D713" w14:textId="77777777" w:rsidR="00DE71FC" w:rsidRDefault="00304E14">
      <w:pPr>
        <w:pStyle w:val="Heading3"/>
      </w:pPr>
      <w:r>
        <w:t>Common Errors and Troubleshooting</w:t>
      </w:r>
    </w:p>
    <w:p w14:paraId="638ED336" w14:textId="77777777" w:rsidR="00DE71FC" w:rsidRDefault="00304E14">
      <w:r>
        <w:t>List any errors encountered, their causes, and the resolution.</w:t>
      </w:r>
    </w:p>
    <w:p w14:paraId="79499A40" w14:textId="77777777" w:rsidR="00DE71FC" w:rsidRDefault="00304E14">
      <w:r>
        <w:br w:type="page"/>
      </w:r>
    </w:p>
    <w:p w14:paraId="17AF8F13" w14:textId="77777777" w:rsidR="00DE71FC" w:rsidRDefault="00304E14">
      <w:pPr>
        <w:pStyle w:val="Heading2"/>
      </w:pPr>
      <w:r>
        <w:lastRenderedPageBreak/>
        <w:t>Task 5: Install Apache Tomcat</w:t>
      </w:r>
    </w:p>
    <w:p w14:paraId="45108F43" w14:textId="77777777" w:rsidR="00DE71FC" w:rsidRDefault="00304E14">
      <w:pPr>
        <w:pStyle w:val="Heading3"/>
      </w:pPr>
      <w:r>
        <w:t>Outcome</w:t>
      </w:r>
    </w:p>
    <w:p w14:paraId="2754E27F" w14:textId="77777777" w:rsidR="00DE71FC" w:rsidRDefault="00304E14">
      <w:r>
        <w:t>Successfully completed the task: Install Apache Tomcat.</w:t>
      </w:r>
    </w:p>
    <w:p w14:paraId="7E81DDDA" w14:textId="77777777" w:rsidR="00DE71FC" w:rsidRDefault="00304E14">
      <w:pPr>
        <w:pStyle w:val="Heading3"/>
      </w:pPr>
      <w:r>
        <w:t>Objective</w:t>
      </w:r>
    </w:p>
    <w:p w14:paraId="5728EB7B" w14:textId="77777777" w:rsidR="00DE71FC" w:rsidRDefault="00304E14">
      <w:r>
        <w:t>To implement and understand Install Apache Tomcat using Bash scripting.</w:t>
      </w:r>
    </w:p>
    <w:p w14:paraId="57DEAE1D" w14:textId="77777777" w:rsidR="00DE71FC" w:rsidRDefault="00304E14">
      <w:pPr>
        <w:pStyle w:val="Heading3"/>
      </w:pPr>
      <w:r>
        <w:t>Implementation</w:t>
      </w:r>
    </w:p>
    <w:p w14:paraId="14CA85F9" w14:textId="63AF64A8" w:rsidR="00DE71FC" w:rsidRDefault="00304E14">
      <w:r>
        <w:t>Describe the exact commands and script used for this task.</w:t>
      </w:r>
      <w:r>
        <w:br/>
      </w:r>
      <w:r w:rsidR="005519E7" w:rsidRPr="00E06558">
        <w:rPr>
          <w:noProof/>
        </w:rPr>
        <w:drawing>
          <wp:inline distT="0" distB="0" distL="0" distR="0" wp14:anchorId="5AB56057" wp14:editId="7BA6D21B">
            <wp:extent cx="5486400" cy="2775612"/>
            <wp:effectExtent l="0" t="0" r="0" b="5715"/>
            <wp:docPr id="56749802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98022" name="Picture 1" descr="A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0DB3" w14:textId="50BCE0A4" w:rsidR="005519E7" w:rsidRDefault="00A74289">
      <w:r w:rsidRPr="00E06558">
        <w:rPr>
          <w:noProof/>
        </w:rPr>
        <w:drawing>
          <wp:inline distT="0" distB="0" distL="0" distR="0" wp14:anchorId="7902DEDF" wp14:editId="2118A075">
            <wp:extent cx="5486400" cy="2723271"/>
            <wp:effectExtent l="0" t="0" r="0" b="1270"/>
            <wp:docPr id="2105793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33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6977" w14:textId="77777777" w:rsidR="00DE71FC" w:rsidRDefault="00304E14">
      <w:pPr>
        <w:pStyle w:val="Heading3"/>
      </w:pPr>
      <w:r>
        <w:t>Validation Steps</w:t>
      </w:r>
    </w:p>
    <w:p w14:paraId="7E14C30F" w14:textId="77777777" w:rsidR="00DE71FC" w:rsidRDefault="00304E14">
      <w:r>
        <w:t>Verify the expected result and include the validation command/output.</w:t>
      </w:r>
    </w:p>
    <w:p w14:paraId="7D8C0590" w14:textId="77777777" w:rsidR="00DE71FC" w:rsidRDefault="00304E14">
      <w:pPr>
        <w:pStyle w:val="Heading3"/>
      </w:pPr>
      <w:r>
        <w:lastRenderedPageBreak/>
        <w:t>Explanation</w:t>
      </w:r>
    </w:p>
    <w:p w14:paraId="7FBE73E6" w14:textId="77777777" w:rsidR="00DE71FC" w:rsidRDefault="00304E14">
      <w:r>
        <w:t>Explain what the script does, why it is used, and its importance in DevOps (1–2 paragraphs).</w:t>
      </w:r>
    </w:p>
    <w:p w14:paraId="487131DF" w14:textId="77777777" w:rsidR="00DE71FC" w:rsidRDefault="00304E14">
      <w:pPr>
        <w:pStyle w:val="Heading3"/>
      </w:pPr>
      <w:r>
        <w:t>Real-Time Use Case</w:t>
      </w:r>
    </w:p>
    <w:p w14:paraId="39930078" w14:textId="77777777" w:rsidR="00DE71FC" w:rsidRDefault="00304E14">
      <w:r>
        <w:t>Mention how this task is used in production or enterprise environments.</w:t>
      </w:r>
    </w:p>
    <w:p w14:paraId="5785C7DF" w14:textId="77777777" w:rsidR="00DE71FC" w:rsidRDefault="00304E14">
      <w:pPr>
        <w:pStyle w:val="Heading3"/>
      </w:pPr>
      <w:r>
        <w:t>Common Errors and Troubleshooting</w:t>
      </w:r>
    </w:p>
    <w:p w14:paraId="42518C67" w14:textId="77777777" w:rsidR="00DE71FC" w:rsidRDefault="00304E14">
      <w:r>
        <w:t>List any errors encountered, their causes, and the resolution.</w:t>
      </w:r>
    </w:p>
    <w:p w14:paraId="4D8435D1" w14:textId="77777777" w:rsidR="00DE71FC" w:rsidRDefault="00304E14">
      <w:r>
        <w:br w:type="page"/>
      </w:r>
    </w:p>
    <w:p w14:paraId="64116A11" w14:textId="77777777" w:rsidR="00DE71FC" w:rsidRDefault="00304E14">
      <w:pPr>
        <w:pStyle w:val="Heading2"/>
      </w:pPr>
      <w:r>
        <w:lastRenderedPageBreak/>
        <w:t>Task 6: Check Nginx Service</w:t>
      </w:r>
    </w:p>
    <w:p w14:paraId="0B1EF189" w14:textId="77777777" w:rsidR="00DE71FC" w:rsidRDefault="00304E14">
      <w:pPr>
        <w:pStyle w:val="Heading3"/>
      </w:pPr>
      <w:r>
        <w:t>Outcome</w:t>
      </w:r>
    </w:p>
    <w:p w14:paraId="3D24C2B3" w14:textId="77777777" w:rsidR="00DE71FC" w:rsidRDefault="00304E14">
      <w:r>
        <w:t>Successfully completed the task: Check Nginx Service.</w:t>
      </w:r>
    </w:p>
    <w:p w14:paraId="464E3421" w14:textId="77777777" w:rsidR="00DE71FC" w:rsidRDefault="00304E14">
      <w:pPr>
        <w:pStyle w:val="Heading3"/>
      </w:pPr>
      <w:r>
        <w:t>Objective</w:t>
      </w:r>
    </w:p>
    <w:p w14:paraId="4132AD6E" w14:textId="77777777" w:rsidR="00DE71FC" w:rsidRDefault="00304E14">
      <w:r>
        <w:t>To implement and understand Check Nginx Service using Bash scripting.</w:t>
      </w:r>
    </w:p>
    <w:p w14:paraId="50342DD3" w14:textId="77777777" w:rsidR="00DE71FC" w:rsidRDefault="00304E14">
      <w:pPr>
        <w:pStyle w:val="Heading3"/>
      </w:pPr>
      <w:r>
        <w:t>Implementation</w:t>
      </w:r>
    </w:p>
    <w:p w14:paraId="7CCEE1D3" w14:textId="23651296" w:rsidR="00DE71FC" w:rsidRDefault="00304E14">
      <w:r>
        <w:t>Describe the exact commands and script used for this task.</w:t>
      </w:r>
      <w:r>
        <w:br/>
      </w:r>
      <w:r w:rsidR="003957CD" w:rsidRPr="00E06558">
        <w:rPr>
          <w:noProof/>
        </w:rPr>
        <w:drawing>
          <wp:inline distT="0" distB="0" distL="0" distR="0" wp14:anchorId="7786C41A" wp14:editId="081E21D2">
            <wp:extent cx="5162815" cy="730288"/>
            <wp:effectExtent l="0" t="0" r="0" b="0"/>
            <wp:docPr id="11059114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147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4441" w14:textId="77777777" w:rsidR="00DE71FC" w:rsidRDefault="00304E14">
      <w:pPr>
        <w:pStyle w:val="Heading3"/>
      </w:pPr>
      <w:r>
        <w:t>Validation Steps</w:t>
      </w:r>
    </w:p>
    <w:p w14:paraId="2FD93AF8" w14:textId="77777777" w:rsidR="00DE71FC" w:rsidRDefault="00304E14">
      <w:r>
        <w:t>Verify the expected result and include the validation command/output.</w:t>
      </w:r>
    </w:p>
    <w:p w14:paraId="3BB80F44" w14:textId="77777777" w:rsidR="00DE71FC" w:rsidRDefault="00304E14">
      <w:pPr>
        <w:pStyle w:val="Heading3"/>
      </w:pPr>
      <w:r>
        <w:t>Explanation</w:t>
      </w:r>
    </w:p>
    <w:p w14:paraId="1F2E6F02" w14:textId="77777777" w:rsidR="00DE71FC" w:rsidRDefault="00304E14">
      <w:r>
        <w:t>Explain what the script does, why it is used, and its importance in DevOps (1–2 paragraphs).</w:t>
      </w:r>
    </w:p>
    <w:p w14:paraId="53656842" w14:textId="77777777" w:rsidR="00DE71FC" w:rsidRDefault="00304E14">
      <w:pPr>
        <w:pStyle w:val="Heading3"/>
      </w:pPr>
      <w:r>
        <w:t>Real-Time Use Case</w:t>
      </w:r>
    </w:p>
    <w:p w14:paraId="745D7F38" w14:textId="77777777" w:rsidR="00DE71FC" w:rsidRDefault="00304E14">
      <w:r>
        <w:t>Mention how this task is used in production or enterprise environments.</w:t>
      </w:r>
    </w:p>
    <w:p w14:paraId="41E67FFB" w14:textId="77777777" w:rsidR="00DE71FC" w:rsidRDefault="00304E14">
      <w:pPr>
        <w:pStyle w:val="Heading3"/>
      </w:pPr>
      <w:r>
        <w:t>Common Errors and Troubleshooting</w:t>
      </w:r>
    </w:p>
    <w:p w14:paraId="42C884BE" w14:textId="77777777" w:rsidR="00DE71FC" w:rsidRDefault="00304E14">
      <w:r>
        <w:t>List any errors encountered, their causes, and the resolution.</w:t>
      </w:r>
    </w:p>
    <w:p w14:paraId="21994E95" w14:textId="77777777" w:rsidR="00DE71FC" w:rsidRDefault="00304E14">
      <w:r>
        <w:br w:type="page"/>
      </w:r>
    </w:p>
    <w:p w14:paraId="116870A4" w14:textId="77777777" w:rsidR="00DE71FC" w:rsidRDefault="00304E14">
      <w:pPr>
        <w:pStyle w:val="Heading2"/>
      </w:pPr>
      <w:r>
        <w:lastRenderedPageBreak/>
        <w:t>Task 7: Calculator</w:t>
      </w:r>
    </w:p>
    <w:p w14:paraId="6EB5F421" w14:textId="77777777" w:rsidR="00DE71FC" w:rsidRDefault="00304E14">
      <w:pPr>
        <w:pStyle w:val="Heading3"/>
      </w:pPr>
      <w:r>
        <w:t>Outcome</w:t>
      </w:r>
    </w:p>
    <w:p w14:paraId="55638ACD" w14:textId="77777777" w:rsidR="00DE71FC" w:rsidRDefault="00304E14">
      <w:r>
        <w:t>Successfully completed the task: Calculator.</w:t>
      </w:r>
    </w:p>
    <w:p w14:paraId="66D0BB34" w14:textId="77777777" w:rsidR="00DE71FC" w:rsidRDefault="00304E14">
      <w:pPr>
        <w:pStyle w:val="Heading3"/>
      </w:pPr>
      <w:r>
        <w:t>Objective</w:t>
      </w:r>
    </w:p>
    <w:p w14:paraId="70AAA6D5" w14:textId="77777777" w:rsidR="00DE71FC" w:rsidRDefault="00304E14">
      <w:r>
        <w:t>To implement and understand Calculator using Bash scripting.</w:t>
      </w:r>
    </w:p>
    <w:p w14:paraId="5DCF3DA0" w14:textId="77777777" w:rsidR="00DE71FC" w:rsidRDefault="00304E14">
      <w:pPr>
        <w:pStyle w:val="Heading3"/>
      </w:pPr>
      <w:r>
        <w:t>Implementation</w:t>
      </w:r>
    </w:p>
    <w:p w14:paraId="727C13E4" w14:textId="557E96F4" w:rsidR="00DE71FC" w:rsidRDefault="00304E14">
      <w:r>
        <w:t>Describe the exact commands and script used for this task.</w:t>
      </w:r>
      <w:r>
        <w:br/>
      </w:r>
      <w:r w:rsidR="00DB758B" w:rsidRPr="00E06558">
        <w:rPr>
          <w:noProof/>
        </w:rPr>
        <w:drawing>
          <wp:inline distT="0" distB="0" distL="0" distR="0" wp14:anchorId="7471E0FC" wp14:editId="05264F23">
            <wp:extent cx="5486400" cy="1495753"/>
            <wp:effectExtent l="0" t="0" r="0" b="9525"/>
            <wp:docPr id="11610022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02296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F9D5" w14:textId="77777777" w:rsidR="00DE71FC" w:rsidRDefault="00304E14">
      <w:pPr>
        <w:pStyle w:val="Heading3"/>
      </w:pPr>
      <w:r>
        <w:t>Validation Steps</w:t>
      </w:r>
    </w:p>
    <w:p w14:paraId="2264185A" w14:textId="77777777" w:rsidR="00DE71FC" w:rsidRDefault="00304E14">
      <w:r>
        <w:t>Verify the expected result and include the validation command/output.</w:t>
      </w:r>
    </w:p>
    <w:p w14:paraId="75070278" w14:textId="77777777" w:rsidR="00DE71FC" w:rsidRDefault="00304E14">
      <w:pPr>
        <w:pStyle w:val="Heading3"/>
      </w:pPr>
      <w:r>
        <w:t>Explanation</w:t>
      </w:r>
    </w:p>
    <w:p w14:paraId="28F6A444" w14:textId="77777777" w:rsidR="00DE71FC" w:rsidRDefault="00304E14">
      <w:r>
        <w:t>Explain what the script does, why it is used, and its importance in DevOps (1–2 paragraphs).</w:t>
      </w:r>
    </w:p>
    <w:p w14:paraId="1908831F" w14:textId="77777777" w:rsidR="00DE71FC" w:rsidRDefault="00304E14">
      <w:pPr>
        <w:pStyle w:val="Heading3"/>
      </w:pPr>
      <w:r>
        <w:t>Real-Time Use Case</w:t>
      </w:r>
    </w:p>
    <w:p w14:paraId="769AFB80" w14:textId="77777777" w:rsidR="00DE71FC" w:rsidRDefault="00304E14">
      <w:r>
        <w:t>Mention how this task is used in production or enterprise environments.</w:t>
      </w:r>
    </w:p>
    <w:p w14:paraId="32AF4307" w14:textId="77777777" w:rsidR="00DE71FC" w:rsidRDefault="00304E14">
      <w:pPr>
        <w:pStyle w:val="Heading3"/>
      </w:pPr>
      <w:r>
        <w:t>Common Errors and Troubleshooting</w:t>
      </w:r>
    </w:p>
    <w:p w14:paraId="08AB422E" w14:textId="77777777" w:rsidR="00DE71FC" w:rsidRDefault="00304E14">
      <w:r>
        <w:t>List any errors encountered, their causes, and the resolution.</w:t>
      </w:r>
    </w:p>
    <w:p w14:paraId="2D16A1FF" w14:textId="77777777" w:rsidR="00DE71FC" w:rsidRDefault="00304E14">
      <w:r>
        <w:br w:type="page"/>
      </w:r>
    </w:p>
    <w:p w14:paraId="585191D2" w14:textId="77777777" w:rsidR="00DE71FC" w:rsidRDefault="00304E14">
      <w:pPr>
        <w:pStyle w:val="Heading2"/>
      </w:pPr>
      <w:r>
        <w:lastRenderedPageBreak/>
        <w:t>Task 8: Create Directory if Not Exists</w:t>
      </w:r>
    </w:p>
    <w:p w14:paraId="4C540B7E" w14:textId="77777777" w:rsidR="00DE71FC" w:rsidRDefault="00304E14">
      <w:pPr>
        <w:pStyle w:val="Heading3"/>
      </w:pPr>
      <w:r>
        <w:t>Outcome</w:t>
      </w:r>
    </w:p>
    <w:p w14:paraId="4F49B152" w14:textId="77777777" w:rsidR="00DE71FC" w:rsidRDefault="00304E14">
      <w:r>
        <w:t>Successfully completed the task: Create Directory if Not Exists.</w:t>
      </w:r>
    </w:p>
    <w:p w14:paraId="59247ABE" w14:textId="77777777" w:rsidR="00DE71FC" w:rsidRDefault="00304E14">
      <w:pPr>
        <w:pStyle w:val="Heading3"/>
      </w:pPr>
      <w:r>
        <w:t>Objective</w:t>
      </w:r>
    </w:p>
    <w:p w14:paraId="6785B0B3" w14:textId="77777777" w:rsidR="00DE71FC" w:rsidRDefault="00304E14">
      <w:r>
        <w:t>To implement and understand Create Directory if Not Exists using Bash scripting.</w:t>
      </w:r>
    </w:p>
    <w:p w14:paraId="0ED8AF87" w14:textId="77777777" w:rsidR="00DE71FC" w:rsidRDefault="00304E14">
      <w:pPr>
        <w:pStyle w:val="Heading3"/>
      </w:pPr>
      <w:r>
        <w:t>Implementation</w:t>
      </w:r>
    </w:p>
    <w:p w14:paraId="29D2821F" w14:textId="39806DF3" w:rsidR="00DE71FC" w:rsidRDefault="00304E14">
      <w:r>
        <w:t>Describe the exact commands and script used for this task.</w:t>
      </w:r>
      <w:r>
        <w:br/>
      </w:r>
      <w:r w:rsidR="00A71408" w:rsidRPr="00B177EA">
        <w:rPr>
          <w:noProof/>
        </w:rPr>
        <w:drawing>
          <wp:inline distT="0" distB="0" distL="0" distR="0" wp14:anchorId="0F06DEFE" wp14:editId="15A57657">
            <wp:extent cx="4635738" cy="2971953"/>
            <wp:effectExtent l="0" t="0" r="0" b="0"/>
            <wp:docPr id="3775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86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9BF5" w14:textId="77777777" w:rsidR="00DE71FC" w:rsidRDefault="00304E14">
      <w:pPr>
        <w:pStyle w:val="Heading3"/>
      </w:pPr>
      <w:r>
        <w:t>Validation Steps</w:t>
      </w:r>
    </w:p>
    <w:p w14:paraId="4329BE6D" w14:textId="77777777" w:rsidR="00DE71FC" w:rsidRDefault="00304E14">
      <w:r>
        <w:t>Verify the expected result and include the validation command/output.</w:t>
      </w:r>
    </w:p>
    <w:p w14:paraId="337B2CD2" w14:textId="77777777" w:rsidR="00DE71FC" w:rsidRDefault="00304E14">
      <w:pPr>
        <w:pStyle w:val="Heading3"/>
      </w:pPr>
      <w:r>
        <w:t>Explanation</w:t>
      </w:r>
    </w:p>
    <w:p w14:paraId="17734A3C" w14:textId="77777777" w:rsidR="00DE71FC" w:rsidRDefault="00304E14">
      <w:r>
        <w:t>Explain what the script does, why it is used, and its importance in DevOps (1–2 paragraphs).</w:t>
      </w:r>
    </w:p>
    <w:p w14:paraId="3CF3A063" w14:textId="77777777" w:rsidR="00DE71FC" w:rsidRDefault="00304E14">
      <w:pPr>
        <w:pStyle w:val="Heading3"/>
      </w:pPr>
      <w:r>
        <w:t>Real-Time Use Case</w:t>
      </w:r>
    </w:p>
    <w:p w14:paraId="695CBF78" w14:textId="77777777" w:rsidR="00DE71FC" w:rsidRDefault="00304E14">
      <w:r>
        <w:t>Mention how this task is used in production or enterprise environments.</w:t>
      </w:r>
    </w:p>
    <w:p w14:paraId="262A3FB4" w14:textId="77777777" w:rsidR="00DE71FC" w:rsidRDefault="00304E14">
      <w:pPr>
        <w:pStyle w:val="Heading3"/>
      </w:pPr>
      <w:r>
        <w:t>Common Errors and Troubleshooting</w:t>
      </w:r>
    </w:p>
    <w:p w14:paraId="3DDA9F74" w14:textId="77777777" w:rsidR="00DE71FC" w:rsidRDefault="00304E14">
      <w:r>
        <w:t>List any errors encountered, their causes, and the resolution.</w:t>
      </w:r>
    </w:p>
    <w:p w14:paraId="0723EE6D" w14:textId="77777777" w:rsidR="00DE71FC" w:rsidRDefault="00304E14">
      <w:r>
        <w:br w:type="page"/>
      </w:r>
    </w:p>
    <w:p w14:paraId="087E7171" w14:textId="77777777" w:rsidR="00DE71FC" w:rsidRDefault="00304E14">
      <w:pPr>
        <w:pStyle w:val="Heading2"/>
      </w:pPr>
      <w:r>
        <w:lastRenderedPageBreak/>
        <w:t>Task 9: Delete Last 3 Lines of a File</w:t>
      </w:r>
    </w:p>
    <w:p w14:paraId="75D2A51C" w14:textId="77777777" w:rsidR="00DE71FC" w:rsidRDefault="00304E14">
      <w:pPr>
        <w:pStyle w:val="Heading3"/>
      </w:pPr>
      <w:r>
        <w:t>Outcome</w:t>
      </w:r>
    </w:p>
    <w:p w14:paraId="2D1511B1" w14:textId="77777777" w:rsidR="00DE71FC" w:rsidRDefault="00304E14">
      <w:r>
        <w:t>Successfully completed the task: Delete Last 3 Lines of a File.</w:t>
      </w:r>
    </w:p>
    <w:p w14:paraId="1C548A25" w14:textId="77777777" w:rsidR="00DE71FC" w:rsidRDefault="00304E14">
      <w:pPr>
        <w:pStyle w:val="Heading3"/>
      </w:pPr>
      <w:r>
        <w:t>Objective</w:t>
      </w:r>
    </w:p>
    <w:p w14:paraId="724474EC" w14:textId="77777777" w:rsidR="00DE71FC" w:rsidRDefault="00304E14">
      <w:r>
        <w:t>To implement and understand Delete Last 3 Lines of a File using Bash scripting.</w:t>
      </w:r>
    </w:p>
    <w:p w14:paraId="47466683" w14:textId="77777777" w:rsidR="00DE71FC" w:rsidRDefault="00304E14">
      <w:pPr>
        <w:pStyle w:val="Heading3"/>
      </w:pPr>
      <w:r>
        <w:t>Implementation</w:t>
      </w:r>
    </w:p>
    <w:p w14:paraId="72D79544" w14:textId="45AAA76A" w:rsidR="00DE71FC" w:rsidRDefault="00304E14">
      <w:r>
        <w:t>Describe the exact commands and script used for this task.</w:t>
      </w:r>
    </w:p>
    <w:p w14:paraId="7F398FD7" w14:textId="01F152D7" w:rsidR="00A71408" w:rsidRDefault="00E33E14">
      <w:r w:rsidRPr="00BF7DDB">
        <w:rPr>
          <w:noProof/>
        </w:rPr>
        <w:drawing>
          <wp:inline distT="0" distB="0" distL="0" distR="0" wp14:anchorId="2203ABB1" wp14:editId="01DE77E1">
            <wp:extent cx="4959605" cy="2273417"/>
            <wp:effectExtent l="0" t="0" r="0" b="0"/>
            <wp:docPr id="47946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69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3E33" w14:textId="77777777" w:rsidR="00DE71FC" w:rsidRDefault="00304E14">
      <w:pPr>
        <w:pStyle w:val="Heading3"/>
      </w:pPr>
      <w:r>
        <w:t>Validation Steps</w:t>
      </w:r>
    </w:p>
    <w:p w14:paraId="600D04F7" w14:textId="77777777" w:rsidR="00DE71FC" w:rsidRDefault="00304E14">
      <w:r>
        <w:t>Verify the expected result and include the validation command/output.</w:t>
      </w:r>
    </w:p>
    <w:p w14:paraId="6E845AC8" w14:textId="77777777" w:rsidR="00DE71FC" w:rsidRDefault="00304E14">
      <w:pPr>
        <w:pStyle w:val="Heading3"/>
      </w:pPr>
      <w:r>
        <w:t>Explanation</w:t>
      </w:r>
    </w:p>
    <w:p w14:paraId="669BAFCD" w14:textId="77777777" w:rsidR="00DE71FC" w:rsidRDefault="00304E14">
      <w:r>
        <w:t>Explain what the script does, why it is used, and its importance in DevOps (1–2 paragraphs).</w:t>
      </w:r>
    </w:p>
    <w:p w14:paraId="7DB44321" w14:textId="77777777" w:rsidR="00DE71FC" w:rsidRDefault="00304E14">
      <w:pPr>
        <w:pStyle w:val="Heading3"/>
      </w:pPr>
      <w:r>
        <w:t>Real-Time Use Case</w:t>
      </w:r>
    </w:p>
    <w:p w14:paraId="07804C44" w14:textId="77777777" w:rsidR="00DE71FC" w:rsidRDefault="00304E14">
      <w:r>
        <w:t>Mention how this task is used in production or enterprise environments.</w:t>
      </w:r>
    </w:p>
    <w:p w14:paraId="5FFA892B" w14:textId="77777777" w:rsidR="00DE71FC" w:rsidRDefault="00304E14">
      <w:pPr>
        <w:pStyle w:val="Heading3"/>
      </w:pPr>
      <w:r>
        <w:t>Common Errors and Troubleshooting</w:t>
      </w:r>
    </w:p>
    <w:p w14:paraId="296D26DE" w14:textId="77777777" w:rsidR="00DE71FC" w:rsidRDefault="00304E14">
      <w:r>
        <w:t>List any errors encountered, their causes, and the resolution.</w:t>
      </w:r>
    </w:p>
    <w:p w14:paraId="5B78C9DF" w14:textId="77777777" w:rsidR="00DE71FC" w:rsidRDefault="00304E14">
      <w:r>
        <w:br w:type="page"/>
      </w:r>
    </w:p>
    <w:p w14:paraId="43E544D5" w14:textId="77777777" w:rsidR="00DE71FC" w:rsidRDefault="00304E14">
      <w:pPr>
        <w:pStyle w:val="Heading2"/>
      </w:pPr>
      <w:r>
        <w:lastRenderedPageBreak/>
        <w:t>Task 10: CPU Monitoring</w:t>
      </w:r>
    </w:p>
    <w:p w14:paraId="4D8E6A88" w14:textId="77777777" w:rsidR="00DE71FC" w:rsidRDefault="00304E14">
      <w:pPr>
        <w:pStyle w:val="Heading3"/>
      </w:pPr>
      <w:r>
        <w:t>Outcome</w:t>
      </w:r>
    </w:p>
    <w:p w14:paraId="6B99C45C" w14:textId="77777777" w:rsidR="00DE71FC" w:rsidRDefault="00304E14">
      <w:r>
        <w:t>Successfully completed the task: CPU Monitoring.</w:t>
      </w:r>
    </w:p>
    <w:p w14:paraId="050EFF47" w14:textId="77777777" w:rsidR="00DE71FC" w:rsidRDefault="00304E14">
      <w:pPr>
        <w:pStyle w:val="Heading3"/>
      </w:pPr>
      <w:r>
        <w:t>Objective</w:t>
      </w:r>
    </w:p>
    <w:p w14:paraId="2B63F207" w14:textId="77777777" w:rsidR="00DE71FC" w:rsidRDefault="00304E14">
      <w:r>
        <w:t>To implement and understand CPU Monitoring using Bash scripting.</w:t>
      </w:r>
    </w:p>
    <w:p w14:paraId="3448C8F7" w14:textId="77777777" w:rsidR="00DE71FC" w:rsidRDefault="00304E14">
      <w:pPr>
        <w:pStyle w:val="Heading3"/>
      </w:pPr>
      <w:r>
        <w:t>Implementation</w:t>
      </w:r>
    </w:p>
    <w:p w14:paraId="67527E13" w14:textId="10711407" w:rsidR="00DE71FC" w:rsidRDefault="00304E14">
      <w:r>
        <w:t>Describe the exact commands and script used for this task.</w:t>
      </w:r>
      <w:r>
        <w:br/>
      </w:r>
      <w:r w:rsidR="00CE2265" w:rsidRPr="00F00523">
        <w:rPr>
          <w:noProof/>
        </w:rPr>
        <w:drawing>
          <wp:inline distT="0" distB="0" distL="0" distR="0" wp14:anchorId="5D1A048B" wp14:editId="2D6A3442">
            <wp:extent cx="5048509" cy="1720938"/>
            <wp:effectExtent l="0" t="0" r="0" b="0"/>
            <wp:docPr id="14712767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6729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90A4" w14:textId="77777777" w:rsidR="00DE71FC" w:rsidRDefault="00304E14">
      <w:pPr>
        <w:pStyle w:val="Heading3"/>
      </w:pPr>
      <w:r>
        <w:t>Validation Steps</w:t>
      </w:r>
    </w:p>
    <w:p w14:paraId="50A8D971" w14:textId="77777777" w:rsidR="00DE71FC" w:rsidRDefault="00304E14">
      <w:r>
        <w:t>Verify the expected result and include the validation command/output.</w:t>
      </w:r>
    </w:p>
    <w:p w14:paraId="78AA932C" w14:textId="77777777" w:rsidR="00DE71FC" w:rsidRDefault="00304E14">
      <w:pPr>
        <w:pStyle w:val="Heading3"/>
      </w:pPr>
      <w:r>
        <w:t>Explanation</w:t>
      </w:r>
    </w:p>
    <w:p w14:paraId="42DCF7FE" w14:textId="77777777" w:rsidR="00DE71FC" w:rsidRDefault="00304E14">
      <w:r>
        <w:t>Explain what the script does, why it is used, and its importance in DevOps (1–2 paragraphs).</w:t>
      </w:r>
    </w:p>
    <w:p w14:paraId="3222B29A" w14:textId="77777777" w:rsidR="00DE71FC" w:rsidRDefault="00304E14">
      <w:pPr>
        <w:pStyle w:val="Heading3"/>
      </w:pPr>
      <w:r>
        <w:t>Real-Time Use Case</w:t>
      </w:r>
    </w:p>
    <w:p w14:paraId="782A83ED" w14:textId="77777777" w:rsidR="00DE71FC" w:rsidRDefault="00304E14">
      <w:r>
        <w:t>Mention how this task is used in production or enterprise environments.</w:t>
      </w:r>
    </w:p>
    <w:p w14:paraId="12140DF7" w14:textId="77777777" w:rsidR="00DE71FC" w:rsidRDefault="00304E14">
      <w:pPr>
        <w:pStyle w:val="Heading3"/>
      </w:pPr>
      <w:r>
        <w:t>Common Errors and Troubleshooting</w:t>
      </w:r>
    </w:p>
    <w:p w14:paraId="266881BE" w14:textId="77777777" w:rsidR="00DE71FC" w:rsidRDefault="00304E14">
      <w:r>
        <w:t>List any errors encountered, their causes, and the resolution.</w:t>
      </w:r>
    </w:p>
    <w:p w14:paraId="124614AB" w14:textId="77777777" w:rsidR="00DE71FC" w:rsidRDefault="00304E14">
      <w:r>
        <w:br w:type="page"/>
      </w:r>
    </w:p>
    <w:p w14:paraId="259391E7" w14:textId="77777777" w:rsidR="00DE71FC" w:rsidRDefault="00304E14">
      <w:pPr>
        <w:pStyle w:val="Heading2"/>
      </w:pPr>
      <w:r>
        <w:lastRenderedPageBreak/>
        <w:t>Task 11: Disk Space Monitoring</w:t>
      </w:r>
    </w:p>
    <w:p w14:paraId="29512416" w14:textId="77777777" w:rsidR="00DE71FC" w:rsidRDefault="00304E14">
      <w:pPr>
        <w:pStyle w:val="Heading3"/>
      </w:pPr>
      <w:r>
        <w:t>Outcome</w:t>
      </w:r>
    </w:p>
    <w:p w14:paraId="28E21950" w14:textId="77777777" w:rsidR="00DE71FC" w:rsidRDefault="00304E14">
      <w:r>
        <w:t>Successfully completed the task: Disk Space Monitoring.</w:t>
      </w:r>
    </w:p>
    <w:p w14:paraId="04F1EA2F" w14:textId="77777777" w:rsidR="00DE71FC" w:rsidRDefault="00304E14">
      <w:pPr>
        <w:pStyle w:val="Heading3"/>
      </w:pPr>
      <w:r>
        <w:t>Objective</w:t>
      </w:r>
    </w:p>
    <w:p w14:paraId="4FB1B190" w14:textId="77777777" w:rsidR="00DE71FC" w:rsidRDefault="00304E14">
      <w:r>
        <w:t>To implement and understand Disk Space Monitoring using Bash scripting.</w:t>
      </w:r>
    </w:p>
    <w:p w14:paraId="6EF5CCC2" w14:textId="77777777" w:rsidR="00DE71FC" w:rsidRDefault="00304E14">
      <w:pPr>
        <w:pStyle w:val="Heading3"/>
      </w:pPr>
      <w:r>
        <w:t>Implementation</w:t>
      </w:r>
    </w:p>
    <w:p w14:paraId="66BD1A72" w14:textId="16CC4086" w:rsidR="00DE71FC" w:rsidRDefault="00304E14">
      <w:r>
        <w:t>Describe the exact commands and script used for this task.</w:t>
      </w:r>
      <w:r>
        <w:br/>
      </w:r>
      <w:r w:rsidR="0029068A" w:rsidRPr="00F00523">
        <w:rPr>
          <w:noProof/>
        </w:rPr>
        <w:drawing>
          <wp:inline distT="0" distB="0" distL="0" distR="0" wp14:anchorId="34D412A5" wp14:editId="0CC357EA">
            <wp:extent cx="5035809" cy="1759040"/>
            <wp:effectExtent l="0" t="0" r="0" b="0"/>
            <wp:docPr id="19589088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08816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7DDF" w14:textId="77777777" w:rsidR="00DE71FC" w:rsidRDefault="00304E14">
      <w:pPr>
        <w:pStyle w:val="Heading3"/>
      </w:pPr>
      <w:r>
        <w:t>Validation Steps</w:t>
      </w:r>
    </w:p>
    <w:p w14:paraId="1765DAE3" w14:textId="77777777" w:rsidR="00DE71FC" w:rsidRDefault="00304E14">
      <w:r>
        <w:t>Verify the expected result and include the validation command/output.</w:t>
      </w:r>
    </w:p>
    <w:p w14:paraId="398AE825" w14:textId="77777777" w:rsidR="00DE71FC" w:rsidRDefault="00304E14">
      <w:pPr>
        <w:pStyle w:val="Heading3"/>
      </w:pPr>
      <w:r>
        <w:t>Explanation</w:t>
      </w:r>
    </w:p>
    <w:p w14:paraId="20F89754" w14:textId="77777777" w:rsidR="00DE71FC" w:rsidRDefault="00304E14">
      <w:r>
        <w:t>Explain what the script does, why it is used, and its importance in DevOps (1–2 paragraphs).</w:t>
      </w:r>
    </w:p>
    <w:p w14:paraId="7BD23AB8" w14:textId="77777777" w:rsidR="00DE71FC" w:rsidRDefault="00304E14">
      <w:pPr>
        <w:pStyle w:val="Heading3"/>
      </w:pPr>
      <w:r>
        <w:t>Real-Time Use Case</w:t>
      </w:r>
    </w:p>
    <w:p w14:paraId="4B239071" w14:textId="77777777" w:rsidR="00DE71FC" w:rsidRDefault="00304E14">
      <w:r>
        <w:t>Mention how this task is used in production or enterprise environments.</w:t>
      </w:r>
    </w:p>
    <w:p w14:paraId="2E691299" w14:textId="77777777" w:rsidR="00DE71FC" w:rsidRDefault="00304E14">
      <w:pPr>
        <w:pStyle w:val="Heading3"/>
      </w:pPr>
      <w:r>
        <w:t>Common Errors and Troubleshooting</w:t>
      </w:r>
    </w:p>
    <w:p w14:paraId="0FFB3F5E" w14:textId="77777777" w:rsidR="00DE71FC" w:rsidRDefault="00304E14">
      <w:r>
        <w:t>List any errors encountered, their causes, and the resolution.</w:t>
      </w:r>
    </w:p>
    <w:p w14:paraId="34BAAD13" w14:textId="77777777" w:rsidR="00DE71FC" w:rsidRDefault="00304E14">
      <w:r>
        <w:br w:type="page"/>
      </w:r>
    </w:p>
    <w:p w14:paraId="788E8705" w14:textId="77777777" w:rsidR="00DE71FC" w:rsidRDefault="00304E14">
      <w:pPr>
        <w:pStyle w:val="Heading2"/>
      </w:pPr>
      <w:r>
        <w:lastRenderedPageBreak/>
        <w:t>Task 12: Memory Monitoring</w:t>
      </w:r>
    </w:p>
    <w:p w14:paraId="0EDEB1D9" w14:textId="77777777" w:rsidR="00DE71FC" w:rsidRDefault="00304E14">
      <w:pPr>
        <w:pStyle w:val="Heading3"/>
      </w:pPr>
      <w:r>
        <w:t>Outcome</w:t>
      </w:r>
    </w:p>
    <w:p w14:paraId="10597C05" w14:textId="77777777" w:rsidR="00DE71FC" w:rsidRDefault="00304E14">
      <w:r>
        <w:t>Successfully completed the task: Memory Monitoring.</w:t>
      </w:r>
    </w:p>
    <w:p w14:paraId="53F78968" w14:textId="77777777" w:rsidR="00DE71FC" w:rsidRDefault="00304E14">
      <w:pPr>
        <w:pStyle w:val="Heading3"/>
      </w:pPr>
      <w:r>
        <w:t>Objective</w:t>
      </w:r>
    </w:p>
    <w:p w14:paraId="5A5F4075" w14:textId="77777777" w:rsidR="00DE71FC" w:rsidRDefault="00304E14">
      <w:r>
        <w:t>To implement and understand Memory Monitoring using Bash scripting.</w:t>
      </w:r>
    </w:p>
    <w:p w14:paraId="1338B501" w14:textId="77777777" w:rsidR="00DE71FC" w:rsidRDefault="00304E14">
      <w:pPr>
        <w:pStyle w:val="Heading3"/>
      </w:pPr>
      <w:r>
        <w:t>Implementation</w:t>
      </w:r>
    </w:p>
    <w:p w14:paraId="01849B71" w14:textId="63130D2C" w:rsidR="00DE71FC" w:rsidRDefault="00304E14">
      <w:r>
        <w:t>Describe the exact commands and script used for this task.</w:t>
      </w:r>
      <w:r>
        <w:br/>
      </w:r>
      <w:r w:rsidR="007814DC" w:rsidRPr="00F00523">
        <w:rPr>
          <w:noProof/>
        </w:rPr>
        <w:drawing>
          <wp:inline distT="0" distB="0" distL="0" distR="0" wp14:anchorId="6CED43FF" wp14:editId="655686DE">
            <wp:extent cx="5321573" cy="1733639"/>
            <wp:effectExtent l="0" t="0" r="0" b="0"/>
            <wp:docPr id="14060550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5088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FABE" w14:textId="77777777" w:rsidR="00DE71FC" w:rsidRDefault="00304E14">
      <w:pPr>
        <w:pStyle w:val="Heading3"/>
      </w:pPr>
      <w:r>
        <w:t>Validation Steps</w:t>
      </w:r>
    </w:p>
    <w:p w14:paraId="18DF29D0" w14:textId="77777777" w:rsidR="00DE71FC" w:rsidRDefault="00304E14">
      <w:r>
        <w:t>Verify the expected result and include the validation command/output.</w:t>
      </w:r>
    </w:p>
    <w:p w14:paraId="4453C6E3" w14:textId="77777777" w:rsidR="00DE71FC" w:rsidRDefault="00304E14">
      <w:pPr>
        <w:pStyle w:val="Heading3"/>
      </w:pPr>
      <w:r>
        <w:t>Explanation</w:t>
      </w:r>
    </w:p>
    <w:p w14:paraId="5D01C064" w14:textId="77777777" w:rsidR="00DE71FC" w:rsidRDefault="00304E14">
      <w:r>
        <w:t>Explain what the script does, why it is used, and its importance in DevOps (1–2 paragraphs).</w:t>
      </w:r>
    </w:p>
    <w:p w14:paraId="273E9293" w14:textId="77777777" w:rsidR="00DE71FC" w:rsidRDefault="00304E14">
      <w:pPr>
        <w:pStyle w:val="Heading3"/>
      </w:pPr>
      <w:r>
        <w:t>Real-Time Use Case</w:t>
      </w:r>
    </w:p>
    <w:p w14:paraId="2689C781" w14:textId="77777777" w:rsidR="00DE71FC" w:rsidRDefault="00304E14">
      <w:r>
        <w:t>Mention how this task is used in production or enterprise environments.</w:t>
      </w:r>
    </w:p>
    <w:p w14:paraId="0EB758E3" w14:textId="77777777" w:rsidR="00DE71FC" w:rsidRDefault="00304E14">
      <w:pPr>
        <w:pStyle w:val="Heading3"/>
      </w:pPr>
      <w:r>
        <w:t>Common Errors and Troubleshooting</w:t>
      </w:r>
    </w:p>
    <w:p w14:paraId="2AD9B8B5" w14:textId="77777777" w:rsidR="00DE71FC" w:rsidRDefault="00304E14">
      <w:r>
        <w:t>List any errors encountered, their causes, and the resolution.</w:t>
      </w:r>
    </w:p>
    <w:p w14:paraId="7D8FD317" w14:textId="77777777" w:rsidR="00DE71FC" w:rsidRDefault="00304E14">
      <w:r>
        <w:br w:type="page"/>
      </w:r>
    </w:p>
    <w:p w14:paraId="11A2034F" w14:textId="77777777" w:rsidR="00DE71FC" w:rsidRDefault="00304E14">
      <w:pPr>
        <w:pStyle w:val="Heading2"/>
      </w:pPr>
      <w:r>
        <w:lastRenderedPageBreak/>
        <w:t>Task 13: Crontab Exercises</w:t>
      </w:r>
    </w:p>
    <w:p w14:paraId="0F659B2F" w14:textId="77777777" w:rsidR="00DE71FC" w:rsidRDefault="00304E14">
      <w:pPr>
        <w:pStyle w:val="Heading3"/>
      </w:pPr>
      <w:r>
        <w:t>Outcome</w:t>
      </w:r>
    </w:p>
    <w:p w14:paraId="47FF175E" w14:textId="77777777" w:rsidR="00DE71FC" w:rsidRDefault="00304E14">
      <w:r>
        <w:t>Successfully completed the task: Crontab Exercises.</w:t>
      </w:r>
    </w:p>
    <w:p w14:paraId="20303AF4" w14:textId="77777777" w:rsidR="00DE71FC" w:rsidRDefault="00304E14">
      <w:pPr>
        <w:pStyle w:val="Heading3"/>
      </w:pPr>
      <w:r>
        <w:t>Objective</w:t>
      </w:r>
    </w:p>
    <w:p w14:paraId="75527941" w14:textId="77777777" w:rsidR="00DE71FC" w:rsidRDefault="00304E14">
      <w:r>
        <w:t>To implement and understand Crontab Exercises using Bash scripting.</w:t>
      </w:r>
    </w:p>
    <w:p w14:paraId="7802B1EA" w14:textId="77777777" w:rsidR="00DE71FC" w:rsidRDefault="00304E14">
      <w:pPr>
        <w:pStyle w:val="Heading3"/>
      </w:pPr>
      <w:r>
        <w:t>Implementation</w:t>
      </w:r>
    </w:p>
    <w:p w14:paraId="1A704F3A" w14:textId="47FE77F8" w:rsidR="00DE71FC" w:rsidRDefault="00304E14">
      <w:r>
        <w:t>Describe the exact commands and script used for this task.</w:t>
      </w:r>
      <w:r>
        <w:br/>
      </w:r>
      <w:r w:rsidR="00DB47D4" w:rsidRPr="007B393B">
        <w:rPr>
          <w:noProof/>
        </w:rPr>
        <w:drawing>
          <wp:inline distT="0" distB="0" distL="0" distR="0" wp14:anchorId="084D4F0C" wp14:editId="18DE2CB2">
            <wp:extent cx="5207268" cy="4635738"/>
            <wp:effectExtent l="0" t="0" r="0" b="0"/>
            <wp:docPr id="7362213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2138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293A" w14:textId="77777777" w:rsidR="00DE71FC" w:rsidRDefault="00304E14">
      <w:pPr>
        <w:pStyle w:val="Heading3"/>
      </w:pPr>
      <w:r>
        <w:t>Validation Steps</w:t>
      </w:r>
    </w:p>
    <w:p w14:paraId="3EE68903" w14:textId="77777777" w:rsidR="00DE71FC" w:rsidRDefault="00304E14">
      <w:r>
        <w:t>Verify the expected result and include the validation command/output.</w:t>
      </w:r>
    </w:p>
    <w:p w14:paraId="2D2303FE" w14:textId="77777777" w:rsidR="00DE71FC" w:rsidRDefault="00304E14">
      <w:pPr>
        <w:pStyle w:val="Heading3"/>
      </w:pPr>
      <w:r>
        <w:t>Explanation</w:t>
      </w:r>
    </w:p>
    <w:p w14:paraId="335D0130" w14:textId="77777777" w:rsidR="00DE71FC" w:rsidRDefault="00304E14">
      <w:r>
        <w:t>Explain what the script does, why it is used, and its importance in DevOps (1–2 paragraphs).</w:t>
      </w:r>
    </w:p>
    <w:p w14:paraId="12036715" w14:textId="77777777" w:rsidR="00DE71FC" w:rsidRDefault="00304E14">
      <w:pPr>
        <w:pStyle w:val="Heading3"/>
      </w:pPr>
      <w:r>
        <w:t>Real-Time Use Case</w:t>
      </w:r>
    </w:p>
    <w:p w14:paraId="27963F89" w14:textId="77777777" w:rsidR="00DE71FC" w:rsidRDefault="00304E14">
      <w:r>
        <w:t>Mention how this task is used in production or enterprise environments.</w:t>
      </w:r>
    </w:p>
    <w:p w14:paraId="4A10395E" w14:textId="77777777" w:rsidR="00DE71FC" w:rsidRDefault="00304E14">
      <w:pPr>
        <w:pStyle w:val="Heading3"/>
      </w:pPr>
      <w:r>
        <w:lastRenderedPageBreak/>
        <w:t>Common Errors and Troubleshooting</w:t>
      </w:r>
    </w:p>
    <w:p w14:paraId="6B75B9BE" w14:textId="77777777" w:rsidR="00DE71FC" w:rsidRDefault="00304E14">
      <w:r>
        <w:t>List any errors encountered, their causes, and the resolution.</w:t>
      </w:r>
    </w:p>
    <w:p w14:paraId="1E638BC3" w14:textId="77777777" w:rsidR="00DE71FC" w:rsidRDefault="00304E14">
      <w:r>
        <w:br w:type="page"/>
      </w:r>
    </w:p>
    <w:p w14:paraId="6BF5744E" w14:textId="77777777" w:rsidR="00DE71FC" w:rsidRDefault="00304E14">
      <w:pPr>
        <w:pStyle w:val="Heading2"/>
      </w:pPr>
      <w:r>
        <w:lastRenderedPageBreak/>
        <w:t>Task 14: Push Scripts to GitHub</w:t>
      </w:r>
    </w:p>
    <w:p w14:paraId="427BC494" w14:textId="77777777" w:rsidR="00DE71FC" w:rsidRDefault="00304E14">
      <w:pPr>
        <w:pStyle w:val="Heading3"/>
      </w:pPr>
      <w:r>
        <w:t>Outcome</w:t>
      </w:r>
    </w:p>
    <w:p w14:paraId="21313F81" w14:textId="77777777" w:rsidR="00DE71FC" w:rsidRDefault="00304E14">
      <w:r>
        <w:t>Successfully completed the task: Push Scripts to GitHub.</w:t>
      </w:r>
    </w:p>
    <w:p w14:paraId="795DF441" w14:textId="77777777" w:rsidR="00DE71FC" w:rsidRDefault="00304E14">
      <w:pPr>
        <w:pStyle w:val="Heading3"/>
      </w:pPr>
      <w:r>
        <w:t>Objective</w:t>
      </w:r>
    </w:p>
    <w:p w14:paraId="24704AE4" w14:textId="77777777" w:rsidR="00DE71FC" w:rsidRDefault="00304E14">
      <w:r>
        <w:t>To implement and understand Push Scripts to GitHub using Bash scripting.</w:t>
      </w:r>
    </w:p>
    <w:p w14:paraId="02F5C840" w14:textId="77777777" w:rsidR="00DE71FC" w:rsidRDefault="00304E14">
      <w:pPr>
        <w:pStyle w:val="Heading3"/>
      </w:pPr>
      <w:r>
        <w:t>Implementation</w:t>
      </w:r>
    </w:p>
    <w:p w14:paraId="2A0FF44D" w14:textId="68C6817D" w:rsidR="00DE71FC" w:rsidRDefault="00304E14">
      <w:r>
        <w:t>Describe the exact commands and script used for this task.</w:t>
      </w:r>
      <w:r>
        <w:br/>
      </w:r>
      <w:r>
        <w:br/>
      </w:r>
      <w:r w:rsidR="005D3E90" w:rsidRPr="005D3E90">
        <w:rPr>
          <w:noProof/>
        </w:rPr>
        <w:drawing>
          <wp:inline distT="0" distB="0" distL="0" distR="0" wp14:anchorId="04A12130" wp14:editId="26AEE081">
            <wp:extent cx="5486400" cy="3150870"/>
            <wp:effectExtent l="0" t="0" r="0" b="0"/>
            <wp:docPr id="90980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2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12603" w:rsidRPr="00312603">
        <w:rPr>
          <w:noProof/>
        </w:rPr>
        <w:drawing>
          <wp:inline distT="0" distB="0" distL="0" distR="0" wp14:anchorId="22627EFD" wp14:editId="1B4BCAC1">
            <wp:extent cx="5486400" cy="2714625"/>
            <wp:effectExtent l="0" t="0" r="0" b="9525"/>
            <wp:docPr id="1745545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534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182D" w14:textId="5188A09C" w:rsidR="00312603" w:rsidRDefault="00E43DC1">
      <w:r w:rsidRPr="00E43DC1">
        <w:rPr>
          <w:noProof/>
        </w:rPr>
        <w:lastRenderedPageBreak/>
        <w:drawing>
          <wp:inline distT="0" distB="0" distL="0" distR="0" wp14:anchorId="018673FE" wp14:editId="603F2579">
            <wp:extent cx="5486400" cy="2721610"/>
            <wp:effectExtent l="0" t="0" r="0" b="2540"/>
            <wp:docPr id="1277382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8237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F887" w14:textId="77777777" w:rsidR="00DE71FC" w:rsidRDefault="00304E14">
      <w:pPr>
        <w:pStyle w:val="Heading3"/>
      </w:pPr>
      <w:r>
        <w:t>Validation Steps</w:t>
      </w:r>
    </w:p>
    <w:p w14:paraId="691A399E" w14:textId="77777777" w:rsidR="00DE71FC" w:rsidRDefault="00304E14">
      <w:r>
        <w:t>Verify the expected result and include the validation command/output.</w:t>
      </w:r>
    </w:p>
    <w:p w14:paraId="2E2155CA" w14:textId="77777777" w:rsidR="00DE71FC" w:rsidRDefault="00304E14">
      <w:pPr>
        <w:pStyle w:val="Heading3"/>
      </w:pPr>
      <w:r>
        <w:t>Explanation</w:t>
      </w:r>
    </w:p>
    <w:p w14:paraId="4FE4F5BB" w14:textId="77777777" w:rsidR="00DE71FC" w:rsidRDefault="00304E14">
      <w:r>
        <w:t>Explain what the script does, why it is used, and its importance in DevOps (1–2 paragraphs).</w:t>
      </w:r>
    </w:p>
    <w:p w14:paraId="1DB3EE7D" w14:textId="77777777" w:rsidR="00DE71FC" w:rsidRDefault="00304E14">
      <w:pPr>
        <w:pStyle w:val="Heading3"/>
      </w:pPr>
      <w:r>
        <w:t>Real-Time Use Case</w:t>
      </w:r>
    </w:p>
    <w:p w14:paraId="1AD0E5F0" w14:textId="77777777" w:rsidR="00DE71FC" w:rsidRDefault="00304E14">
      <w:r>
        <w:t>Mention how this task is used in production or enterprise environments.</w:t>
      </w:r>
    </w:p>
    <w:p w14:paraId="5B11E853" w14:textId="77777777" w:rsidR="00DE71FC" w:rsidRDefault="00304E14">
      <w:pPr>
        <w:pStyle w:val="Heading3"/>
      </w:pPr>
      <w:r>
        <w:t>Common Errors and Troubleshooting</w:t>
      </w:r>
    </w:p>
    <w:p w14:paraId="590AA493" w14:textId="77777777" w:rsidR="00DE71FC" w:rsidRDefault="00304E14">
      <w:r>
        <w:t>List any errors encountered, their causes, and the resolution.</w:t>
      </w:r>
    </w:p>
    <w:sectPr w:rsidR="00DE7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859990">
    <w:abstractNumId w:val="8"/>
  </w:num>
  <w:num w:numId="2" w16cid:durableId="777212585">
    <w:abstractNumId w:val="6"/>
  </w:num>
  <w:num w:numId="3" w16cid:durableId="1436562188">
    <w:abstractNumId w:val="5"/>
  </w:num>
  <w:num w:numId="4" w16cid:durableId="2145346651">
    <w:abstractNumId w:val="4"/>
  </w:num>
  <w:num w:numId="5" w16cid:durableId="1345209362">
    <w:abstractNumId w:val="7"/>
  </w:num>
  <w:num w:numId="6" w16cid:durableId="315646132">
    <w:abstractNumId w:val="3"/>
  </w:num>
  <w:num w:numId="7" w16cid:durableId="1939484362">
    <w:abstractNumId w:val="2"/>
  </w:num>
  <w:num w:numId="8" w16cid:durableId="1895923302">
    <w:abstractNumId w:val="1"/>
  </w:num>
  <w:num w:numId="9" w16cid:durableId="28234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37C"/>
    <w:rsid w:val="0029068A"/>
    <w:rsid w:val="0029639D"/>
    <w:rsid w:val="00304E14"/>
    <w:rsid w:val="00312603"/>
    <w:rsid w:val="0032269F"/>
    <w:rsid w:val="00326F90"/>
    <w:rsid w:val="003957CD"/>
    <w:rsid w:val="004131F6"/>
    <w:rsid w:val="005519E7"/>
    <w:rsid w:val="005843A1"/>
    <w:rsid w:val="005D3E90"/>
    <w:rsid w:val="005F7FD3"/>
    <w:rsid w:val="006E4624"/>
    <w:rsid w:val="007814DC"/>
    <w:rsid w:val="007A51C7"/>
    <w:rsid w:val="0082406F"/>
    <w:rsid w:val="008C7289"/>
    <w:rsid w:val="00905C15"/>
    <w:rsid w:val="009B07E3"/>
    <w:rsid w:val="00A40059"/>
    <w:rsid w:val="00A456F5"/>
    <w:rsid w:val="00A71408"/>
    <w:rsid w:val="00A74289"/>
    <w:rsid w:val="00AA1D8D"/>
    <w:rsid w:val="00B028EB"/>
    <w:rsid w:val="00B47730"/>
    <w:rsid w:val="00CA42EB"/>
    <w:rsid w:val="00CB0664"/>
    <w:rsid w:val="00CE2265"/>
    <w:rsid w:val="00D153F8"/>
    <w:rsid w:val="00DB47D4"/>
    <w:rsid w:val="00DB758B"/>
    <w:rsid w:val="00DE71FC"/>
    <w:rsid w:val="00E33E14"/>
    <w:rsid w:val="00E43DC1"/>
    <w:rsid w:val="00EE637F"/>
    <w:rsid w:val="00FB5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5296C2-C9B6-4448-B7AB-970CCE87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Santhu yalla</cp:lastModifiedBy>
  <cp:revision>1</cp:revision>
  <dcterms:created xsi:type="dcterms:W3CDTF">2026-07-03T12:55:00Z</dcterms:created>
  <dcterms:modified xsi:type="dcterms:W3CDTF">2026-07-22T16:18:00Z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05856df4-f31d-439c-b23b-1ecf8b5ad2d7</vt:lpwstr>
  </property>
</Properties>
</file>