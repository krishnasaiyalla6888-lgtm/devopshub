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5807" w14:textId="43CC3196" w:rsidR="00B91183" w:rsidRDefault="00DB7A85" w:rsidP="00DB7A85">
      <w:pPr>
        <w:pStyle w:val="Title"/>
      </w:pPr>
      <w:r>
        <w:t xml:space="preserve">                    </w:t>
      </w:r>
      <w:r w:rsidR="008523B2">
        <w:t xml:space="preserve">KUBERNETES </w:t>
      </w:r>
      <w:r w:rsidR="008523B2">
        <w:t>T</w:t>
      </w:r>
      <w:r w:rsidR="008523B2">
        <w:t>A</w:t>
      </w:r>
      <w:r w:rsidR="008523B2">
        <w:t>S</w:t>
      </w:r>
      <w:r w:rsidR="008523B2">
        <w:t>K</w:t>
      </w:r>
      <w:r>
        <w:t xml:space="preserve"> </w:t>
      </w:r>
      <w:r w:rsidR="008523B2">
        <w:t>1</w:t>
      </w:r>
      <w:r w:rsidR="008523B2">
        <w:t>0</w:t>
      </w:r>
    </w:p>
    <w:p w14:paraId="7238D420" w14:textId="1C7A9320" w:rsidR="00DB7A85" w:rsidRPr="00DB7A85" w:rsidRDefault="00DB7A85" w:rsidP="00DB7A85">
      <w:pPr>
        <w:keepLines/>
        <w:numPr>
          <w:ilvl w:val="0"/>
          <w:numId w:val="10"/>
        </w:numPr>
        <w:spacing w:before="160"/>
        <w:rPr>
          <w:b/>
          <w:sz w:val="22"/>
          <w:lang w:val="en-IN"/>
        </w:rPr>
      </w:pPr>
      <w:r>
        <w:rPr>
          <w:b/>
          <w:sz w:val="22"/>
          <w:lang w:val="en-IN"/>
        </w:rPr>
        <w:t>Set up an EKS</w:t>
      </w:r>
      <w:r w:rsidRPr="00DB7A85">
        <w:rPr>
          <w:b/>
          <w:sz w:val="22"/>
          <w:lang w:val="en-IN"/>
        </w:rPr>
        <w:t xml:space="preserve"> cluster using </w:t>
      </w:r>
      <w:proofErr w:type="spellStart"/>
      <w:r w:rsidRPr="00DB7A85">
        <w:rPr>
          <w:b/>
          <w:sz w:val="22"/>
          <w:lang w:val="en-IN"/>
        </w:rPr>
        <w:t>eksctl</w:t>
      </w:r>
      <w:proofErr w:type="spellEnd"/>
    </w:p>
    <w:p w14:paraId="092ED24E" w14:textId="226D9240" w:rsidR="00DB7A85" w:rsidRPr="00DB7A85" w:rsidRDefault="00DB7A85" w:rsidP="00DB7A85">
      <w:pPr>
        <w:keepLines/>
        <w:numPr>
          <w:ilvl w:val="0"/>
          <w:numId w:val="10"/>
        </w:numPr>
        <w:spacing w:before="160"/>
        <w:rPr>
          <w:b/>
          <w:sz w:val="22"/>
          <w:lang w:val="en-IN"/>
        </w:rPr>
      </w:pPr>
      <w:r>
        <w:rPr>
          <w:b/>
          <w:sz w:val="22"/>
          <w:lang w:val="en-IN"/>
        </w:rPr>
        <w:t>Set up an EKS</w:t>
      </w:r>
      <w:r w:rsidRPr="00DB7A85">
        <w:rPr>
          <w:b/>
          <w:sz w:val="22"/>
          <w:lang w:val="en-IN"/>
        </w:rPr>
        <w:t xml:space="preserve"> cluster using </w:t>
      </w:r>
      <w:r>
        <w:rPr>
          <w:b/>
          <w:sz w:val="22"/>
          <w:lang w:val="en-IN"/>
        </w:rPr>
        <w:t xml:space="preserve">the </w:t>
      </w:r>
      <w:r w:rsidRPr="00DB7A85">
        <w:rPr>
          <w:b/>
          <w:sz w:val="22"/>
          <w:lang w:val="en-IN"/>
        </w:rPr>
        <w:t>console</w:t>
      </w:r>
    </w:p>
    <w:p w14:paraId="6446A56B" w14:textId="2B64F00E" w:rsidR="00DB7A85" w:rsidRPr="00DB7A85" w:rsidRDefault="00DB7A85" w:rsidP="00DB7A85">
      <w:pPr>
        <w:keepLines/>
        <w:numPr>
          <w:ilvl w:val="0"/>
          <w:numId w:val="10"/>
        </w:numPr>
        <w:spacing w:before="160"/>
        <w:rPr>
          <w:b/>
          <w:sz w:val="22"/>
          <w:lang w:val="en-IN"/>
        </w:rPr>
      </w:pPr>
      <w:r>
        <w:rPr>
          <w:b/>
          <w:sz w:val="22"/>
          <w:lang w:val="en-IN"/>
        </w:rPr>
        <w:t>Set up</w:t>
      </w:r>
      <w:r w:rsidRPr="00DB7A85">
        <w:rPr>
          <w:b/>
          <w:sz w:val="22"/>
          <w:lang w:val="en-IN"/>
        </w:rPr>
        <w:t xml:space="preserve"> HPA</w:t>
      </w:r>
    </w:p>
    <w:p w14:paraId="0544E4B9" w14:textId="0FC06293" w:rsidR="00DB7A85" w:rsidRPr="00DB7A85" w:rsidRDefault="00DB7A85" w:rsidP="00DB7A85">
      <w:pPr>
        <w:keepLines/>
        <w:numPr>
          <w:ilvl w:val="0"/>
          <w:numId w:val="10"/>
        </w:numPr>
        <w:spacing w:before="160"/>
        <w:rPr>
          <w:b/>
          <w:sz w:val="22"/>
          <w:lang w:val="en-IN"/>
        </w:rPr>
      </w:pPr>
      <w:r>
        <w:rPr>
          <w:b/>
          <w:sz w:val="22"/>
          <w:lang w:val="en-IN"/>
        </w:rPr>
        <w:t>Set up</w:t>
      </w:r>
      <w:r w:rsidRPr="00DB7A85">
        <w:rPr>
          <w:b/>
          <w:sz w:val="22"/>
          <w:lang w:val="en-IN"/>
        </w:rPr>
        <w:t xml:space="preserve"> cluster </w:t>
      </w:r>
      <w:r>
        <w:rPr>
          <w:b/>
          <w:sz w:val="22"/>
          <w:lang w:val="en-IN"/>
        </w:rPr>
        <w:t>autoscaling</w:t>
      </w:r>
    </w:p>
    <w:p w14:paraId="3F07416F" w14:textId="4864743D" w:rsidR="00DB7A85" w:rsidRPr="00DB7A85" w:rsidRDefault="00DB7A85" w:rsidP="00DB7A85">
      <w:pPr>
        <w:keepLines/>
        <w:numPr>
          <w:ilvl w:val="0"/>
          <w:numId w:val="10"/>
        </w:numPr>
        <w:spacing w:before="160"/>
        <w:rPr>
          <w:b/>
          <w:sz w:val="22"/>
          <w:lang w:val="en-IN"/>
        </w:rPr>
      </w:pPr>
      <w:r>
        <w:rPr>
          <w:b/>
          <w:sz w:val="22"/>
          <w:lang w:val="en-IN"/>
        </w:rPr>
        <w:t xml:space="preserve">Set up a </w:t>
      </w:r>
      <w:proofErr w:type="spellStart"/>
      <w:r>
        <w:rPr>
          <w:b/>
          <w:sz w:val="22"/>
          <w:lang w:val="en-IN"/>
        </w:rPr>
        <w:t>cron</w:t>
      </w:r>
      <w:proofErr w:type="spellEnd"/>
      <w:r>
        <w:rPr>
          <w:b/>
          <w:sz w:val="22"/>
          <w:lang w:val="en-IN"/>
        </w:rPr>
        <w:t xml:space="preserve"> job</w:t>
      </w:r>
      <w:r w:rsidRPr="00DB7A85">
        <w:rPr>
          <w:b/>
          <w:sz w:val="22"/>
          <w:lang w:val="en-IN"/>
        </w:rPr>
        <w:t xml:space="preserve"> and </w:t>
      </w:r>
      <w:r>
        <w:rPr>
          <w:b/>
          <w:sz w:val="22"/>
          <w:lang w:val="en-IN"/>
        </w:rPr>
        <w:t xml:space="preserve">a </w:t>
      </w:r>
      <w:r w:rsidRPr="00DB7A85">
        <w:rPr>
          <w:b/>
          <w:sz w:val="22"/>
          <w:lang w:val="en-IN"/>
        </w:rPr>
        <w:t>job</w:t>
      </w:r>
    </w:p>
    <w:p w14:paraId="146609F5" w14:textId="580CA6D4" w:rsidR="00DB7A85" w:rsidRPr="00DB7A85" w:rsidRDefault="00DB7A85" w:rsidP="00DB7A85">
      <w:pPr>
        <w:keepLines/>
        <w:numPr>
          <w:ilvl w:val="0"/>
          <w:numId w:val="10"/>
        </w:numPr>
        <w:spacing w:before="160"/>
        <w:rPr>
          <w:b/>
          <w:sz w:val="22"/>
          <w:lang w:val="en-IN"/>
        </w:rPr>
      </w:pPr>
      <w:r w:rsidRPr="00DB7A85">
        <w:rPr>
          <w:b/>
          <w:sz w:val="22"/>
          <w:lang w:val="en-IN"/>
        </w:rPr>
        <w:t xml:space="preserve">Create </w:t>
      </w:r>
      <w:r>
        <w:rPr>
          <w:b/>
          <w:sz w:val="22"/>
          <w:lang w:val="en-IN"/>
        </w:rPr>
        <w:t xml:space="preserve">a </w:t>
      </w:r>
      <w:r w:rsidRPr="00DB7A85">
        <w:rPr>
          <w:b/>
          <w:sz w:val="22"/>
          <w:lang w:val="en-IN"/>
        </w:rPr>
        <w:t xml:space="preserve">secret and inject </w:t>
      </w:r>
      <w:r>
        <w:rPr>
          <w:b/>
          <w:sz w:val="22"/>
          <w:lang w:val="en-IN"/>
        </w:rPr>
        <w:t>it into the</w:t>
      </w:r>
      <w:r w:rsidRPr="00DB7A85">
        <w:rPr>
          <w:b/>
          <w:sz w:val="22"/>
          <w:lang w:val="en-IN"/>
        </w:rPr>
        <w:t xml:space="preserve"> pod</w:t>
      </w:r>
    </w:p>
    <w:p w14:paraId="2998AC2F" w14:textId="79D1096C" w:rsidR="00DB7A85" w:rsidRPr="00DB7A85" w:rsidRDefault="00DB7A85" w:rsidP="00DB7A85">
      <w:pPr>
        <w:keepLines/>
        <w:numPr>
          <w:ilvl w:val="0"/>
          <w:numId w:val="10"/>
        </w:numPr>
        <w:spacing w:before="160"/>
        <w:rPr>
          <w:b/>
          <w:sz w:val="22"/>
          <w:lang w:val="en-IN"/>
        </w:rPr>
      </w:pPr>
      <w:r w:rsidRPr="00DB7A85">
        <w:rPr>
          <w:b/>
          <w:sz w:val="22"/>
          <w:lang w:val="en-IN"/>
        </w:rPr>
        <w:t xml:space="preserve">Check </w:t>
      </w:r>
      <w:r>
        <w:rPr>
          <w:b/>
          <w:sz w:val="22"/>
          <w:lang w:val="en-IN"/>
        </w:rPr>
        <w:t>different</w:t>
      </w:r>
      <w:r w:rsidRPr="00DB7A85">
        <w:rPr>
          <w:b/>
          <w:sz w:val="22"/>
          <w:lang w:val="en-IN"/>
        </w:rPr>
        <w:t xml:space="preserve"> add-ons available on </w:t>
      </w:r>
      <w:r>
        <w:rPr>
          <w:b/>
          <w:sz w:val="22"/>
          <w:lang w:val="en-IN"/>
        </w:rPr>
        <w:t>EKS</w:t>
      </w:r>
      <w:r w:rsidRPr="00DB7A85">
        <w:rPr>
          <w:b/>
          <w:sz w:val="22"/>
          <w:lang w:val="en-IN"/>
        </w:rPr>
        <w:t>.</w:t>
      </w:r>
    </w:p>
    <w:p w14:paraId="6112590B" w14:textId="6953A590" w:rsidR="00DB7A85" w:rsidRPr="00DB7A85" w:rsidRDefault="00DB7A85" w:rsidP="00DB7A85">
      <w:pPr>
        <w:keepLines/>
        <w:numPr>
          <w:ilvl w:val="0"/>
          <w:numId w:val="10"/>
        </w:numPr>
        <w:spacing w:before="160"/>
        <w:rPr>
          <w:b/>
          <w:sz w:val="22"/>
          <w:lang w:val="en-IN"/>
        </w:rPr>
      </w:pPr>
      <w:r w:rsidRPr="00DB7A85">
        <w:rPr>
          <w:b/>
          <w:sz w:val="22"/>
          <w:lang w:val="en-IN"/>
        </w:rPr>
        <w:t xml:space="preserve">Upgrade </w:t>
      </w:r>
      <w:r>
        <w:rPr>
          <w:b/>
          <w:sz w:val="22"/>
          <w:lang w:val="en-IN"/>
        </w:rPr>
        <w:t>EKS</w:t>
      </w:r>
      <w:r w:rsidRPr="00DB7A85">
        <w:rPr>
          <w:b/>
          <w:sz w:val="22"/>
          <w:lang w:val="en-IN"/>
        </w:rPr>
        <w:t xml:space="preserve"> cluster</w:t>
      </w:r>
    </w:p>
    <w:p w14:paraId="1646196F" w14:textId="1A4A85A0" w:rsidR="00DB7A85" w:rsidRPr="00DB7A85" w:rsidRDefault="008523B2">
      <w:pPr>
        <w:keepLines/>
        <w:spacing w:before="160"/>
        <w:rPr>
          <w:b/>
          <w:sz w:val="22"/>
        </w:rPr>
      </w:pPr>
      <w:r>
        <w:rPr>
          <w:b/>
          <w:sz w:val="22"/>
        </w:rPr>
        <w:t>S</w:t>
      </w:r>
      <w:r>
        <w:rPr>
          <w:b/>
          <w:sz w:val="22"/>
        </w:rPr>
        <w:t>tep 1: Install AWS CLI</w:t>
      </w:r>
    </w:p>
    <w:p w14:paraId="66F0507E" w14:textId="77777777" w:rsidR="00B91183" w:rsidRDefault="008523B2">
      <w:pPr>
        <w:keepLines/>
      </w:pPr>
      <w:r>
        <w:rPr>
          <w:rFonts w:ascii="Consolas" w:hAnsi="Consolas"/>
          <w:sz w:val="18"/>
        </w:rPr>
        <w:t>Check:</w:t>
      </w:r>
    </w:p>
    <w:p w14:paraId="2C4CE10B" w14:textId="77777777" w:rsidR="00B91183" w:rsidRDefault="008523B2">
      <w:pPr>
        <w:keepLines/>
      </w:pPr>
      <w:r>
        <w:rPr>
          <w:rFonts w:ascii="Consolas" w:hAnsi="Consolas"/>
          <w:sz w:val="18"/>
        </w:rPr>
        <w:t>aws --version</w:t>
      </w:r>
    </w:p>
    <w:p w14:paraId="1C6232B9" w14:textId="77777777" w:rsidR="00B91183" w:rsidRDefault="008523B2">
      <w:pPr>
        <w:keepLines/>
      </w:pPr>
      <w:r>
        <w:t>If not installed:</w:t>
      </w:r>
    </w:p>
    <w:p w14:paraId="7E40A0DF" w14:textId="77777777" w:rsidR="00B91183" w:rsidRDefault="008523B2">
      <w:pPr>
        <w:keepLines/>
      </w:pPr>
      <w:r>
        <w:rPr>
          <w:rFonts w:ascii="Consolas" w:hAnsi="Consolas"/>
          <w:sz w:val="18"/>
        </w:rPr>
        <w:t>curl "https://awscli.amazonaws.com/awscli-exe-linux-x86_64.zip" -o "awscliv2.zip"</w:t>
      </w:r>
    </w:p>
    <w:p w14:paraId="106877A9" w14:textId="77777777" w:rsidR="00B91183" w:rsidRDefault="008523B2">
      <w:pPr>
        <w:keepLines/>
      </w:pPr>
      <w:r>
        <w:t>unzip awscliv2.zip</w:t>
      </w:r>
    </w:p>
    <w:p w14:paraId="12C3508F" w14:textId="77777777" w:rsidR="00B91183" w:rsidRDefault="008523B2">
      <w:pPr>
        <w:keepLines/>
      </w:pPr>
      <w:r>
        <w:rPr>
          <w:rFonts w:ascii="Consolas" w:hAnsi="Consolas"/>
          <w:sz w:val="18"/>
        </w:rPr>
        <w:t>sudo ./aws/install</w:t>
      </w:r>
    </w:p>
    <w:p w14:paraId="69F64055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5D57D2CC" wp14:editId="0D3EC47D">
            <wp:extent cx="5669280" cy="12320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_1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FA89" w14:textId="77777777" w:rsidR="00B91183" w:rsidRDefault="008523B2">
      <w:r>
        <w:br w:type="page"/>
      </w:r>
    </w:p>
    <w:p w14:paraId="04AE24B4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C04A3DC" wp14:editId="190F0E75">
            <wp:extent cx="5669280" cy="3274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_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B315" w14:textId="77777777" w:rsidR="00B91183" w:rsidRDefault="008523B2">
      <w:pPr>
        <w:keepLines/>
        <w:spacing w:before="160"/>
      </w:pPr>
      <w:r>
        <w:rPr>
          <w:b/>
          <w:sz w:val="22"/>
        </w:rPr>
        <w:t>Verify:</w:t>
      </w:r>
    </w:p>
    <w:p w14:paraId="735CEE1D" w14:textId="77777777" w:rsidR="00B91183" w:rsidRDefault="008523B2">
      <w:pPr>
        <w:keepLines/>
      </w:pPr>
      <w:r>
        <w:rPr>
          <w:rFonts w:ascii="Consolas" w:hAnsi="Consolas"/>
          <w:sz w:val="18"/>
        </w:rPr>
        <w:t>aws –version</w:t>
      </w:r>
    </w:p>
    <w:p w14:paraId="4F27C54C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71AA68AE" wp14:editId="317ED4AC">
            <wp:extent cx="5669280" cy="825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_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CAB4" w14:textId="77777777" w:rsidR="00B91183" w:rsidRDefault="008523B2">
      <w:pPr>
        <w:keepLines/>
        <w:spacing w:before="160"/>
      </w:pPr>
      <w:r>
        <w:rPr>
          <w:b/>
          <w:sz w:val="22"/>
        </w:rPr>
        <w:t>Step 2: Conﬁgure AWS Credentials</w:t>
      </w:r>
    </w:p>
    <w:p w14:paraId="091529EB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0BF5DDA3" w14:textId="77777777" w:rsidR="00B91183" w:rsidRDefault="008523B2">
      <w:pPr>
        <w:keepLines/>
      </w:pPr>
      <w:r>
        <w:rPr>
          <w:rFonts w:ascii="Consolas" w:hAnsi="Consolas"/>
          <w:sz w:val="18"/>
        </w:rPr>
        <w:t>aws conﬁgure</w:t>
      </w:r>
    </w:p>
    <w:p w14:paraId="724471B5" w14:textId="77777777" w:rsidR="00B91183" w:rsidRDefault="008523B2">
      <w:pPr>
        <w:keepLines/>
        <w:spacing w:before="160"/>
      </w:pPr>
      <w:r>
        <w:rPr>
          <w:b/>
          <w:sz w:val="22"/>
        </w:rPr>
        <w:t>Enter:</w:t>
      </w:r>
    </w:p>
    <w:p w14:paraId="46CB0F22" w14:textId="77777777" w:rsidR="00B91183" w:rsidRDefault="008523B2">
      <w:pPr>
        <w:keepLines/>
      </w:pPr>
      <w:r>
        <w:t>AWS Access Key</w:t>
      </w:r>
    </w:p>
    <w:p w14:paraId="77107838" w14:textId="77777777" w:rsidR="00B91183" w:rsidRDefault="008523B2">
      <w:pPr>
        <w:keepLines/>
      </w:pPr>
      <w:r>
        <w:t></w:t>
      </w:r>
    </w:p>
    <w:p w14:paraId="4DE0F9A0" w14:textId="77777777" w:rsidR="00B91183" w:rsidRDefault="008523B2">
      <w:pPr>
        <w:keepLines/>
      </w:pPr>
      <w:r>
        <w:t>Secret Key</w:t>
      </w:r>
    </w:p>
    <w:p w14:paraId="4AD53D93" w14:textId="77777777" w:rsidR="00B91183" w:rsidRDefault="008523B2">
      <w:pPr>
        <w:keepLines/>
      </w:pPr>
      <w:r>
        <w:t></w:t>
      </w:r>
    </w:p>
    <w:p w14:paraId="71A8110F" w14:textId="77777777" w:rsidR="00B91183" w:rsidRDefault="008523B2">
      <w:pPr>
        <w:keepLines/>
      </w:pPr>
      <w:r>
        <w:t>Region = ap-south-1</w:t>
      </w:r>
    </w:p>
    <w:p w14:paraId="57A3526D" w14:textId="77777777" w:rsidR="00B91183" w:rsidRDefault="008523B2">
      <w:pPr>
        <w:keepLines/>
      </w:pPr>
      <w:r>
        <w:t></w:t>
      </w:r>
    </w:p>
    <w:p w14:paraId="2F9E01AE" w14:textId="77777777" w:rsidR="00B91183" w:rsidRDefault="008523B2">
      <w:pPr>
        <w:keepLines/>
      </w:pPr>
      <w:r>
        <w:t>Output format = json</w:t>
      </w:r>
    </w:p>
    <w:p w14:paraId="5BB34122" w14:textId="77777777" w:rsidR="00B91183" w:rsidRDefault="008523B2">
      <w:pPr>
        <w:keepLines/>
      </w:pPr>
      <w:r>
        <w:t></w:t>
      </w:r>
    </w:p>
    <w:p w14:paraId="06D695CA" w14:textId="77777777" w:rsidR="00B91183" w:rsidRDefault="008523B2">
      <w:r>
        <w:br w:type="page"/>
      </w:r>
    </w:p>
    <w:p w14:paraId="713D1117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9B18EE4" wp14:editId="5BC3BACF">
            <wp:extent cx="5669280" cy="3520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_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8DB9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7EE28C4F" wp14:editId="542DAF3B">
            <wp:extent cx="5669280" cy="11646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_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E17B" w14:textId="77777777" w:rsidR="00B91183" w:rsidRDefault="008523B2">
      <w:pPr>
        <w:keepLines/>
      </w:pPr>
      <w:r>
        <w:t></w:t>
      </w:r>
    </w:p>
    <w:p w14:paraId="6708D50B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77A84013" wp14:editId="0CAF0A59">
            <wp:extent cx="5669280" cy="15483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_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EB06" w14:textId="77777777" w:rsidR="00B91183" w:rsidRDefault="008523B2">
      <w:pPr>
        <w:keepLines/>
        <w:spacing w:before="160"/>
      </w:pPr>
      <w:r>
        <w:rPr>
          <w:b/>
          <w:sz w:val="22"/>
        </w:rPr>
        <w:t>Verify:</w:t>
      </w:r>
    </w:p>
    <w:p w14:paraId="6E0231D3" w14:textId="77777777" w:rsidR="00B91183" w:rsidRDefault="008523B2">
      <w:pPr>
        <w:keepLines/>
      </w:pPr>
      <w:r>
        <w:rPr>
          <w:rFonts w:ascii="Consolas" w:hAnsi="Consolas"/>
          <w:sz w:val="18"/>
        </w:rPr>
        <w:t>aws sts get-caller-identity</w:t>
      </w:r>
    </w:p>
    <w:p w14:paraId="653E5407" w14:textId="77777777" w:rsidR="00B91183" w:rsidRDefault="008523B2">
      <w:pPr>
        <w:keepLines/>
        <w:spacing w:before="160"/>
      </w:pPr>
      <w:r>
        <w:rPr>
          <w:b/>
          <w:sz w:val="22"/>
        </w:rPr>
        <w:t>Step 3: Install kubectl</w:t>
      </w:r>
    </w:p>
    <w:p w14:paraId="232A6B6F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2D684177" w14:textId="77777777" w:rsidR="00B91183" w:rsidRDefault="008523B2">
      <w:r>
        <w:br w:type="page"/>
      </w:r>
    </w:p>
    <w:p w14:paraId="13A4384B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curl -LO "https://dl.k8s.io/release/$(curl -L -s</w:t>
      </w:r>
    </w:p>
    <w:p w14:paraId="1E10425B" w14:textId="77777777" w:rsidR="00B91183" w:rsidRDefault="008523B2">
      <w:pPr>
        <w:keepLines/>
      </w:pPr>
      <w:r>
        <w:rPr>
          <w:rFonts w:ascii="Consolas" w:hAnsi="Consolas"/>
          <w:sz w:val="18"/>
        </w:rPr>
        <w:t>https://dl.k8s.io/release/stable.txt)/bin/linux/amd64/kubectl"</w:t>
      </w:r>
    </w:p>
    <w:p w14:paraId="70CE5DDE" w14:textId="77777777" w:rsidR="00B91183" w:rsidRDefault="008523B2">
      <w:pPr>
        <w:keepLines/>
      </w:pPr>
      <w:r>
        <w:rPr>
          <w:rFonts w:ascii="Consolas" w:hAnsi="Consolas"/>
          <w:sz w:val="18"/>
        </w:rPr>
        <w:t>chmod +x kubectl</w:t>
      </w:r>
    </w:p>
    <w:p w14:paraId="37F4126C" w14:textId="77777777" w:rsidR="00B91183" w:rsidRDefault="008523B2">
      <w:pPr>
        <w:keepLines/>
      </w:pPr>
      <w:r>
        <w:rPr>
          <w:rFonts w:ascii="Consolas" w:hAnsi="Consolas"/>
          <w:sz w:val="18"/>
        </w:rPr>
        <w:t>sudo mv kubectl /usr/local/bin/</w:t>
      </w:r>
    </w:p>
    <w:p w14:paraId="29738DFB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322CAC1C" wp14:editId="76D3755A">
            <wp:extent cx="5669280" cy="11416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4_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9A5E" w14:textId="77777777" w:rsidR="00B91183" w:rsidRDefault="008523B2">
      <w:pPr>
        <w:keepLines/>
        <w:spacing w:before="160"/>
      </w:pPr>
      <w:r>
        <w:rPr>
          <w:b/>
          <w:sz w:val="22"/>
        </w:rPr>
        <w:t>Verify:</w:t>
      </w:r>
    </w:p>
    <w:p w14:paraId="04A0ED3B" w14:textId="77777777" w:rsidR="00B91183" w:rsidRDefault="008523B2">
      <w:pPr>
        <w:keepLines/>
      </w:pPr>
      <w:r>
        <w:rPr>
          <w:rFonts w:ascii="Consolas" w:hAnsi="Consolas"/>
          <w:sz w:val="18"/>
        </w:rPr>
        <w:t>kubectl version –client</w:t>
      </w:r>
    </w:p>
    <w:p w14:paraId="2CB9A52F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2949ECF7" wp14:editId="14148F88">
            <wp:extent cx="5669280" cy="9308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4_5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D11E" w14:textId="77777777" w:rsidR="00B91183" w:rsidRDefault="008523B2">
      <w:pPr>
        <w:keepLines/>
        <w:spacing w:before="160"/>
      </w:pPr>
      <w:r>
        <w:rPr>
          <w:b/>
          <w:sz w:val="22"/>
        </w:rPr>
        <w:t>Step 4: Install eksctl</w:t>
      </w:r>
    </w:p>
    <w:p w14:paraId="2C1D4BF5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7AF7CA98" w14:textId="77777777" w:rsidR="00B91183" w:rsidRDefault="008523B2">
      <w:pPr>
        <w:keepLines/>
      </w:pPr>
      <w:r>
        <w:rPr>
          <w:rFonts w:ascii="Consolas" w:hAnsi="Consolas"/>
          <w:sz w:val="18"/>
        </w:rPr>
        <w:t>curl --silent --location</w:t>
      </w:r>
    </w:p>
    <w:p w14:paraId="0F242C32" w14:textId="77777777" w:rsidR="00B91183" w:rsidRDefault="008523B2">
      <w:pPr>
        <w:keepLines/>
      </w:pPr>
      <w:r>
        <w:t>"https://github.com/weaveworks/eksctl/releases/latest/download/eksctl_$(uname -</w:t>
      </w:r>
    </w:p>
    <w:p w14:paraId="79C0411E" w14:textId="77777777" w:rsidR="00B91183" w:rsidRDefault="008523B2">
      <w:pPr>
        <w:keepLines/>
      </w:pPr>
      <w:r>
        <w:t>s)_amd64.tar.gz" | tar xz -C /tmp</w:t>
      </w:r>
    </w:p>
    <w:p w14:paraId="5F8F1CA0" w14:textId="77777777" w:rsidR="00B91183" w:rsidRDefault="008523B2">
      <w:pPr>
        <w:keepLines/>
      </w:pPr>
      <w:r>
        <w:rPr>
          <w:rFonts w:ascii="Consolas" w:hAnsi="Consolas"/>
          <w:sz w:val="18"/>
        </w:rPr>
        <w:t>sudo mv /tmp/eksctl /usr/local/bin</w:t>
      </w:r>
    </w:p>
    <w:p w14:paraId="104A025D" w14:textId="77777777" w:rsidR="00B91183" w:rsidRDefault="008523B2">
      <w:pPr>
        <w:keepLines/>
        <w:spacing w:before="160"/>
      </w:pPr>
      <w:r>
        <w:rPr>
          <w:b/>
          <w:sz w:val="22"/>
        </w:rPr>
        <w:t>Verify:</w:t>
      </w:r>
    </w:p>
    <w:p w14:paraId="02497445" w14:textId="77777777" w:rsidR="00B91183" w:rsidRDefault="008523B2">
      <w:r>
        <w:br w:type="page"/>
      </w:r>
    </w:p>
    <w:p w14:paraId="56FE1D4F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3D3190A" wp14:editId="04747D29">
            <wp:extent cx="5669280" cy="7741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5_6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39EA" w14:textId="77777777" w:rsidR="00B91183" w:rsidRDefault="008523B2">
      <w:pPr>
        <w:keepLines/>
      </w:pPr>
      <w:r>
        <w:rPr>
          <w:rFonts w:ascii="Consolas" w:hAnsi="Consolas"/>
          <w:sz w:val="18"/>
        </w:rPr>
        <w:t>eksctl version</w:t>
      </w:r>
    </w:p>
    <w:p w14:paraId="2935AB2A" w14:textId="77777777" w:rsidR="00B91183" w:rsidRDefault="008523B2">
      <w:pPr>
        <w:keepLines/>
        <w:spacing w:before="160"/>
      </w:pPr>
      <w:r>
        <w:rPr>
          <w:b/>
          <w:sz w:val="22"/>
        </w:rPr>
        <w:t>Step 5: Create EKS Cluster</w:t>
      </w:r>
    </w:p>
    <w:p w14:paraId="0AF42621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5367787C" w14:textId="77777777" w:rsidR="00B91183" w:rsidRDefault="008523B2">
      <w:pPr>
        <w:keepLines/>
      </w:pPr>
      <w:r>
        <w:rPr>
          <w:rFonts w:ascii="Consolas" w:hAnsi="Consolas"/>
          <w:sz w:val="18"/>
        </w:rPr>
        <w:t>eksctl create cluster \</w:t>
      </w:r>
    </w:p>
    <w:p w14:paraId="4386053D" w14:textId="77777777" w:rsidR="00B91183" w:rsidRDefault="008523B2">
      <w:pPr>
        <w:keepLines/>
      </w:pPr>
      <w:r>
        <w:t>--name my_cluster \</w:t>
      </w:r>
    </w:p>
    <w:p w14:paraId="0783C6FC" w14:textId="77777777" w:rsidR="00B91183" w:rsidRDefault="008523B2">
      <w:pPr>
        <w:keepLines/>
      </w:pPr>
      <w:r>
        <w:t>--region ap-south-1 \</w:t>
      </w:r>
    </w:p>
    <w:p w14:paraId="65757282" w14:textId="77777777" w:rsidR="00B91183" w:rsidRDefault="008523B2">
      <w:pPr>
        <w:keepLines/>
      </w:pPr>
      <w:r>
        <w:t>--nodegroup-name worker-nodes \</w:t>
      </w:r>
    </w:p>
    <w:p w14:paraId="65B6D192" w14:textId="77777777" w:rsidR="00B91183" w:rsidRDefault="008523B2">
      <w:pPr>
        <w:keepLines/>
      </w:pPr>
      <w:r>
        <w:t>--node-type t3.medium \</w:t>
      </w:r>
    </w:p>
    <w:p w14:paraId="3192C0E8" w14:textId="77777777" w:rsidR="00B91183" w:rsidRDefault="008523B2">
      <w:pPr>
        <w:keepLines/>
      </w:pPr>
      <w:r>
        <w:t>--nodes 2 \</w:t>
      </w:r>
    </w:p>
    <w:p w14:paraId="65FF4937" w14:textId="77777777" w:rsidR="00B91183" w:rsidRDefault="008523B2">
      <w:pPr>
        <w:keepLines/>
      </w:pPr>
      <w:r>
        <w:t>--nodes-min 2 \</w:t>
      </w:r>
    </w:p>
    <w:p w14:paraId="0DA8A105" w14:textId="77777777" w:rsidR="00B91183" w:rsidRDefault="008523B2">
      <w:pPr>
        <w:keepLines/>
      </w:pPr>
      <w:r>
        <w:t>--nodes-max 3 \</w:t>
      </w:r>
    </w:p>
    <w:p w14:paraId="1935EEB9" w14:textId="77777777" w:rsidR="00B91183" w:rsidRDefault="008523B2">
      <w:pPr>
        <w:keepLines/>
      </w:pPr>
      <w:r>
        <w:t>--managed</w:t>
      </w:r>
    </w:p>
    <w:p w14:paraId="4513E1A2" w14:textId="77777777" w:rsidR="00B91183" w:rsidRDefault="008523B2">
      <w:r>
        <w:br w:type="page"/>
      </w:r>
    </w:p>
    <w:p w14:paraId="26C3E70F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3F2505C" wp14:editId="02019153">
            <wp:extent cx="5669280" cy="39585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6_7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F0CF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1130BD99" wp14:editId="15E66304">
            <wp:extent cx="5669280" cy="26328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6_7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FE2F" w14:textId="77777777" w:rsidR="00B91183" w:rsidRDefault="008523B2">
      <w:pPr>
        <w:keepLines/>
        <w:spacing w:before="160"/>
      </w:pPr>
      <w:r>
        <w:rPr>
          <w:b/>
          <w:sz w:val="22"/>
        </w:rPr>
        <w:t>What This Creates</w:t>
      </w:r>
    </w:p>
    <w:p w14:paraId="3E590167" w14:textId="77777777" w:rsidR="00B91183" w:rsidRDefault="008523B2">
      <w:r>
        <w:br w:type="page"/>
      </w:r>
    </w:p>
    <w:p w14:paraId="7797AC53" w14:textId="77777777" w:rsidR="00B91183" w:rsidRDefault="008523B2">
      <w:pPr>
        <w:keepLines/>
      </w:pPr>
      <w:r>
        <w:lastRenderedPageBreak/>
        <w:t>Resource</w:t>
      </w:r>
    </w:p>
    <w:p w14:paraId="10BAD92D" w14:textId="77777777" w:rsidR="00B91183" w:rsidRDefault="008523B2">
      <w:pPr>
        <w:keepLines/>
      </w:pPr>
      <w:r>
        <w:t>Value</w:t>
      </w:r>
    </w:p>
    <w:p w14:paraId="6B2A51E9" w14:textId="77777777" w:rsidR="00B91183" w:rsidRDefault="008523B2">
      <w:pPr>
        <w:keepLines/>
      </w:pPr>
      <w:r>
        <w:t>Cluster Name my_cluster</w:t>
      </w:r>
    </w:p>
    <w:p w14:paraId="51954B2F" w14:textId="77777777" w:rsidR="00B91183" w:rsidRDefault="008523B2">
      <w:pPr>
        <w:keepLines/>
      </w:pPr>
      <w:r>
        <w:t>Region</w:t>
      </w:r>
    </w:p>
    <w:p w14:paraId="67722782" w14:textId="77777777" w:rsidR="00B91183" w:rsidRDefault="008523B2">
      <w:pPr>
        <w:keepLines/>
      </w:pPr>
      <w:r>
        <w:t>ap-south-1</w:t>
      </w:r>
    </w:p>
    <w:p w14:paraId="21629379" w14:textId="77777777" w:rsidR="00B91183" w:rsidRDefault="008523B2">
      <w:pPr>
        <w:keepLines/>
      </w:pPr>
      <w:r>
        <w:t>Node Group</w:t>
      </w:r>
    </w:p>
    <w:p w14:paraId="5DC05C5A" w14:textId="77777777" w:rsidR="00B91183" w:rsidRDefault="008523B2">
      <w:pPr>
        <w:keepLines/>
      </w:pPr>
      <w:r>
        <w:t>worker-nodes</w:t>
      </w:r>
    </w:p>
    <w:p w14:paraId="37A3C8E7" w14:textId="77777777" w:rsidR="00B91183" w:rsidRDefault="008523B2">
      <w:pPr>
        <w:keepLines/>
      </w:pPr>
      <w:r>
        <w:t>EC2 Type</w:t>
      </w:r>
    </w:p>
    <w:p w14:paraId="215F2873" w14:textId="77777777" w:rsidR="00B91183" w:rsidRDefault="008523B2">
      <w:pPr>
        <w:keepLines/>
      </w:pPr>
      <w:r>
        <w:t>t3.medium</w:t>
      </w:r>
    </w:p>
    <w:p w14:paraId="5A9F9825" w14:textId="77777777" w:rsidR="00B91183" w:rsidRDefault="008523B2">
      <w:pPr>
        <w:keepLines/>
      </w:pPr>
      <w:r>
        <w:t>Initial Nodes</w:t>
      </w:r>
    </w:p>
    <w:p w14:paraId="379CB183" w14:textId="77777777" w:rsidR="00B91183" w:rsidRDefault="008523B2">
      <w:pPr>
        <w:keepLines/>
      </w:pPr>
      <w:r>
        <w:t>2</w:t>
      </w:r>
    </w:p>
    <w:p w14:paraId="1152C1EA" w14:textId="77777777" w:rsidR="00B91183" w:rsidRDefault="008523B2">
      <w:pPr>
        <w:keepLines/>
      </w:pPr>
      <w:r>
        <w:t>Min Nodes</w:t>
      </w:r>
    </w:p>
    <w:p w14:paraId="2EE5E0E3" w14:textId="77777777" w:rsidR="00B91183" w:rsidRDefault="008523B2">
      <w:pPr>
        <w:keepLines/>
      </w:pPr>
      <w:r>
        <w:t>2</w:t>
      </w:r>
    </w:p>
    <w:p w14:paraId="43F124C1" w14:textId="77777777" w:rsidR="00B91183" w:rsidRDefault="008523B2">
      <w:pPr>
        <w:keepLines/>
      </w:pPr>
      <w:r>
        <w:t>Max Nodes</w:t>
      </w:r>
    </w:p>
    <w:p w14:paraId="151BD41C" w14:textId="77777777" w:rsidR="00B91183" w:rsidRDefault="008523B2">
      <w:pPr>
        <w:keepLines/>
      </w:pPr>
      <w:r>
        <w:t>3</w:t>
      </w:r>
    </w:p>
    <w:p w14:paraId="67A50166" w14:textId="77777777" w:rsidR="00B91183" w:rsidRDefault="008523B2">
      <w:pPr>
        <w:keepLines/>
        <w:spacing w:before="160"/>
      </w:pPr>
      <w:r>
        <w:rPr>
          <w:b/>
          <w:sz w:val="22"/>
        </w:rPr>
        <w:t>Step 6: Wait for Cluster Creation</w:t>
      </w:r>
    </w:p>
    <w:p w14:paraId="40338DFB" w14:textId="77777777" w:rsidR="00B91183" w:rsidRDefault="008523B2">
      <w:pPr>
        <w:keepLines/>
      </w:pPr>
      <w:r>
        <w:t>Creation usually takes:</w:t>
      </w:r>
    </w:p>
    <w:p w14:paraId="14DAAD8E" w14:textId="77777777" w:rsidR="00B91183" w:rsidRDefault="008523B2">
      <w:pPr>
        <w:keepLines/>
      </w:pPr>
      <w:r>
        <w:t>15–25 minutes</w:t>
      </w:r>
    </w:p>
    <w:p w14:paraId="2440CC1F" w14:textId="77777777" w:rsidR="00B91183" w:rsidRDefault="008523B2">
      <w:pPr>
        <w:keepLines/>
      </w:pPr>
      <w:r>
        <w:t>Expected ﬁnal output:</w:t>
      </w:r>
    </w:p>
    <w:p w14:paraId="64E38931" w14:textId="77777777" w:rsidR="00B91183" w:rsidRDefault="008523B2">
      <w:pPr>
        <w:keepLines/>
      </w:pPr>
      <w:r>
        <w:t>EKS cluster "mohd_cluster" in "ap-south-1" region is ready</w:t>
      </w:r>
    </w:p>
    <w:p w14:paraId="08130508" w14:textId="77777777" w:rsidR="00B91183" w:rsidRDefault="008523B2">
      <w:pPr>
        <w:keepLines/>
        <w:spacing w:before="160"/>
      </w:pPr>
      <w:r>
        <w:rPr>
          <w:b/>
          <w:sz w:val="22"/>
        </w:rPr>
        <w:t>Step 7: Verify Cluster</w:t>
      </w:r>
    </w:p>
    <w:p w14:paraId="5CB4AA6B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42713F0F" wp14:editId="0D8CFB8B">
            <wp:extent cx="5669280" cy="18797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7_9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B2A6" w14:textId="77777777" w:rsidR="00B91183" w:rsidRDefault="008523B2">
      <w:pPr>
        <w:keepLines/>
      </w:pPr>
      <w:r>
        <w:t>Check nodes:</w:t>
      </w:r>
    </w:p>
    <w:p w14:paraId="41A453BC" w14:textId="77777777" w:rsidR="00B91183" w:rsidRDefault="008523B2">
      <w:r>
        <w:br w:type="page"/>
      </w:r>
    </w:p>
    <w:p w14:paraId="582D2D6F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kubectl get nodes</w:t>
      </w:r>
    </w:p>
    <w:p w14:paraId="5834E8DE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00D67BEC" w14:textId="77777777" w:rsidR="00B91183" w:rsidRDefault="008523B2">
      <w:pPr>
        <w:keepLines/>
      </w:pPr>
      <w:r>
        <w:t>NAME                   STATUS   ROLES    AGE   VERSION</w:t>
      </w:r>
    </w:p>
    <w:p w14:paraId="3F5CB618" w14:textId="77777777" w:rsidR="00B91183" w:rsidRDefault="008523B2">
      <w:pPr>
        <w:keepLines/>
      </w:pPr>
      <w:r>
        <w:t>ip-192-168-x-x         Ready    &lt;none&gt;   ...</w:t>
      </w:r>
    </w:p>
    <w:p w14:paraId="62C29ABF" w14:textId="77777777" w:rsidR="00B91183" w:rsidRDefault="008523B2">
      <w:pPr>
        <w:keepLines/>
        <w:spacing w:before="160"/>
      </w:pPr>
      <w:r>
        <w:rPr>
          <w:b/>
          <w:sz w:val="22"/>
        </w:rPr>
        <w:t>Step 8: Check System Pods</w:t>
      </w:r>
    </w:p>
    <w:p w14:paraId="5EB7897F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pods -A</w:t>
      </w:r>
    </w:p>
    <w:p w14:paraId="4222AD7F" w14:textId="77777777" w:rsidR="00B91183" w:rsidRDefault="008523B2">
      <w:pPr>
        <w:keepLines/>
      </w:pPr>
      <w:r>
        <w:t>You should see:</w:t>
      </w:r>
    </w:p>
    <w:p w14:paraId="4766AB3E" w14:textId="77777777" w:rsidR="00B91183" w:rsidRDefault="008523B2">
      <w:pPr>
        <w:keepLines/>
      </w:pPr>
      <w:r>
        <w:t>CoreDNS</w:t>
      </w:r>
    </w:p>
    <w:p w14:paraId="48C435A6" w14:textId="77777777" w:rsidR="00B91183" w:rsidRDefault="008523B2">
      <w:pPr>
        <w:keepLines/>
      </w:pPr>
      <w:r>
        <w:t></w:t>
      </w:r>
    </w:p>
    <w:p w14:paraId="2A4B1020" w14:textId="77777777" w:rsidR="00B91183" w:rsidRDefault="008523B2">
      <w:pPr>
        <w:keepLines/>
      </w:pPr>
      <w:r>
        <w:t>kube-proxy</w:t>
      </w:r>
    </w:p>
    <w:p w14:paraId="1CB667E8" w14:textId="77777777" w:rsidR="00B91183" w:rsidRDefault="008523B2">
      <w:pPr>
        <w:keepLines/>
      </w:pPr>
      <w:r>
        <w:t></w:t>
      </w:r>
    </w:p>
    <w:p w14:paraId="1CBCDF50" w14:textId="77777777" w:rsidR="00B91183" w:rsidRDefault="008523B2">
      <w:pPr>
        <w:keepLines/>
      </w:pPr>
      <w:r>
        <w:t>aws-node</w:t>
      </w:r>
    </w:p>
    <w:p w14:paraId="14CFC41A" w14:textId="77777777" w:rsidR="00B91183" w:rsidRDefault="008523B2">
      <w:pPr>
        <w:keepLines/>
      </w:pPr>
      <w:r>
        <w:t></w:t>
      </w:r>
    </w:p>
    <w:p w14:paraId="01A2CA3A" w14:textId="77777777" w:rsidR="00B91183" w:rsidRDefault="008523B2">
      <w:pPr>
        <w:keepLines/>
        <w:spacing w:before="160"/>
      </w:pPr>
      <w:r>
        <w:rPr>
          <w:b/>
          <w:sz w:val="22"/>
        </w:rPr>
        <w:t>Step 9: Verify EKS Cluster</w:t>
      </w:r>
    </w:p>
    <w:p w14:paraId="5D34D00F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4E1ECA1C" w14:textId="77777777" w:rsidR="00B91183" w:rsidRDefault="008523B2">
      <w:pPr>
        <w:keepLines/>
      </w:pPr>
      <w:r>
        <w:rPr>
          <w:rFonts w:ascii="Consolas" w:hAnsi="Consolas"/>
          <w:sz w:val="18"/>
        </w:rPr>
        <w:t>aws eks list-clusters --region ap-south-1</w:t>
      </w:r>
    </w:p>
    <w:p w14:paraId="0E3C6061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3D4A124D" w14:textId="77777777" w:rsidR="00B91183" w:rsidRDefault="008523B2">
      <w:pPr>
        <w:keepLines/>
      </w:pPr>
      <w:r>
        <w:t>{</w:t>
      </w:r>
    </w:p>
    <w:p w14:paraId="5DACDC21" w14:textId="77777777" w:rsidR="00B91183" w:rsidRDefault="008523B2">
      <w:pPr>
        <w:keepLines/>
      </w:pPr>
      <w:r>
        <w:t>"clusters": [</w:t>
      </w:r>
    </w:p>
    <w:p w14:paraId="4B85B4C1" w14:textId="77777777" w:rsidR="00B91183" w:rsidRDefault="008523B2">
      <w:pPr>
        <w:keepLines/>
      </w:pPr>
      <w:r>
        <w:t>"mohd_cluster"</w:t>
      </w:r>
    </w:p>
    <w:p w14:paraId="637436FD" w14:textId="77777777" w:rsidR="00B91183" w:rsidRDefault="008523B2">
      <w:pPr>
        <w:keepLines/>
      </w:pPr>
      <w:r>
        <w:t>]</w:t>
      </w:r>
    </w:p>
    <w:p w14:paraId="7C6E70CE" w14:textId="77777777" w:rsidR="00B91183" w:rsidRDefault="008523B2">
      <w:pPr>
        <w:keepLines/>
      </w:pPr>
      <w:r>
        <w:t>}</w:t>
      </w:r>
    </w:p>
    <w:p w14:paraId="33EA9A6E" w14:textId="77777777" w:rsidR="00B91183" w:rsidRDefault="008523B2">
      <w:r>
        <w:br w:type="page"/>
      </w:r>
    </w:p>
    <w:p w14:paraId="4A3330B9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Step 10: Verify Node Group</w:t>
      </w:r>
    </w:p>
    <w:p w14:paraId="28E0FCFB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5A55DF81" w14:textId="77777777" w:rsidR="00B91183" w:rsidRDefault="008523B2">
      <w:pPr>
        <w:keepLines/>
      </w:pPr>
      <w:r>
        <w:rPr>
          <w:rFonts w:ascii="Consolas" w:hAnsi="Consolas"/>
          <w:sz w:val="18"/>
        </w:rPr>
        <w:t>eksctl get nodegroup \</w:t>
      </w:r>
    </w:p>
    <w:p w14:paraId="2B6C4C27" w14:textId="77777777" w:rsidR="00B91183" w:rsidRDefault="008523B2">
      <w:pPr>
        <w:keepLines/>
      </w:pPr>
      <w:r>
        <w:t>--cluster mohd_cluster \</w:t>
      </w:r>
    </w:p>
    <w:p w14:paraId="74B24A68" w14:textId="77777777" w:rsidR="00B91183" w:rsidRDefault="008523B2">
      <w:pPr>
        <w:keepLines/>
      </w:pPr>
      <w:r>
        <w:t>--region ap-south-1</w:t>
      </w:r>
    </w:p>
    <w:p w14:paraId="76DD7A9A" w14:textId="77777777" w:rsidR="00B91183" w:rsidRDefault="008523B2">
      <w:pPr>
        <w:keepLines/>
        <w:spacing w:before="160"/>
      </w:pPr>
      <w:r>
        <w:rPr>
          <w:b/>
          <w:sz w:val="22"/>
        </w:rPr>
        <w:t>Step 11: Conﬁgure kubectl (if needed)</w:t>
      </w:r>
    </w:p>
    <w:p w14:paraId="29B56BD8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2FF707B9" w14:textId="77777777" w:rsidR="00B91183" w:rsidRDefault="008523B2">
      <w:pPr>
        <w:keepLines/>
      </w:pPr>
      <w:r>
        <w:rPr>
          <w:rFonts w:ascii="Consolas" w:hAnsi="Consolas"/>
          <w:sz w:val="18"/>
        </w:rPr>
        <w:t>aws eks update-kubeconﬁg \</w:t>
      </w:r>
    </w:p>
    <w:p w14:paraId="32F01E46" w14:textId="77777777" w:rsidR="00B91183" w:rsidRDefault="008523B2">
      <w:pPr>
        <w:keepLines/>
      </w:pPr>
      <w:r>
        <w:t>--name mohd_cluster \</w:t>
      </w:r>
    </w:p>
    <w:p w14:paraId="40C623A5" w14:textId="77777777" w:rsidR="00B91183" w:rsidRDefault="008523B2">
      <w:pPr>
        <w:keepLines/>
      </w:pPr>
      <w:r>
        <w:t>--region ap-south-1</w:t>
      </w:r>
    </w:p>
    <w:p w14:paraId="0C523DF9" w14:textId="77777777" w:rsidR="00B91183" w:rsidRDefault="008523B2">
      <w:pPr>
        <w:keepLines/>
        <w:spacing w:before="160"/>
      </w:pPr>
      <w:r>
        <w:rPr>
          <w:b/>
          <w:sz w:val="22"/>
        </w:rPr>
        <w:t>Verify:</w:t>
      </w:r>
    </w:p>
    <w:p w14:paraId="4A202271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nodes</w:t>
      </w:r>
    </w:p>
    <w:p w14:paraId="4DD6309A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749AB5D8" wp14:editId="6E3F2211">
            <wp:extent cx="5669280" cy="5788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9_13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5ED6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070AD719" wp14:editId="45EA835E">
            <wp:extent cx="5669280" cy="18794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9_13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F7E1" w14:textId="77777777" w:rsidR="00B91183" w:rsidRDefault="008523B2">
      <w:r>
        <w:br w:type="page"/>
      </w:r>
    </w:p>
    <w:p w14:paraId="74175F28" w14:textId="77777777" w:rsidR="00B91183" w:rsidRDefault="008523B2">
      <w:pPr>
        <w:keepLines/>
      </w:pPr>
      <w:r>
        <w:lastRenderedPageBreak/>
        <w:t>1. setup eks cluster using console</w:t>
      </w:r>
    </w:p>
    <w:p w14:paraId="3FAA7B5D" w14:textId="77777777" w:rsidR="00B91183" w:rsidRDefault="008523B2">
      <w:pPr>
        <w:keepLines/>
        <w:spacing w:before="160"/>
      </w:pPr>
      <w:r>
        <w:rPr>
          <w:b/>
          <w:sz w:val="22"/>
        </w:rPr>
        <w:t>Step 1: Login to AWS Console</w:t>
      </w:r>
    </w:p>
    <w:p w14:paraId="0A4B861D" w14:textId="77777777" w:rsidR="00B91183" w:rsidRDefault="008523B2">
      <w:pPr>
        <w:keepLines/>
      </w:pPr>
      <w:r>
        <w:rPr>
          <w:rFonts w:ascii="Consolas" w:hAnsi="Consolas"/>
          <w:sz w:val="18"/>
        </w:rPr>
        <w:t>Open:</w:t>
      </w:r>
    </w:p>
    <w:p w14:paraId="0E64CC86" w14:textId="77777777" w:rsidR="00B91183" w:rsidRDefault="008523B2">
      <w:pPr>
        <w:keepLines/>
      </w:pPr>
      <w:r>
        <w:t>AWS Console</w:t>
      </w:r>
    </w:p>
    <w:p w14:paraId="4C06D6D1" w14:textId="77777777" w:rsidR="00B91183" w:rsidRDefault="008523B2">
      <w:pPr>
        <w:keepLines/>
        <w:spacing w:before="160"/>
      </w:pPr>
      <w:r>
        <w:rPr>
          <w:b/>
          <w:sz w:val="22"/>
        </w:rPr>
        <w:t>Step 2: Select Region</w:t>
      </w:r>
    </w:p>
    <w:p w14:paraId="3D6BFB39" w14:textId="77777777" w:rsidR="00B91183" w:rsidRDefault="008523B2">
      <w:pPr>
        <w:keepLines/>
      </w:pPr>
      <w:r>
        <w:t>Top-right corner → choose:</w:t>
      </w:r>
    </w:p>
    <w:p w14:paraId="729197BD" w14:textId="77777777" w:rsidR="00B91183" w:rsidRDefault="008523B2">
      <w:pPr>
        <w:keepLines/>
      </w:pPr>
      <w:r>
        <w:t>Asia Paciﬁc (Mumbai) ap-south-1</w:t>
      </w:r>
    </w:p>
    <w:p w14:paraId="56772C4A" w14:textId="77777777" w:rsidR="00B91183" w:rsidRDefault="008523B2">
      <w:pPr>
        <w:keepLines/>
        <w:spacing w:before="160"/>
      </w:pPr>
      <w:r>
        <w:rPr>
          <w:b/>
          <w:sz w:val="22"/>
        </w:rPr>
        <w:t>Step 3: Open EKS Service</w:t>
      </w:r>
    </w:p>
    <w:p w14:paraId="34EAEBD3" w14:textId="77777777" w:rsidR="00B91183" w:rsidRDefault="008523B2">
      <w:pPr>
        <w:keepLines/>
      </w:pPr>
      <w:r>
        <w:rPr>
          <w:rFonts w:ascii="Consolas" w:hAnsi="Consolas"/>
          <w:sz w:val="18"/>
        </w:rPr>
        <w:t>Search:</w:t>
      </w:r>
    </w:p>
    <w:p w14:paraId="3365C86F" w14:textId="77777777" w:rsidR="00B91183" w:rsidRDefault="008523B2">
      <w:pPr>
        <w:keepLines/>
      </w:pPr>
      <w:r>
        <w:t>EKS</w:t>
      </w:r>
    </w:p>
    <w:p w14:paraId="62C70870" w14:textId="77777777" w:rsidR="00B91183" w:rsidRDefault="008523B2">
      <w:pPr>
        <w:keepLines/>
      </w:pPr>
      <w:r>
        <w:rPr>
          <w:rFonts w:ascii="Consolas" w:hAnsi="Consolas"/>
          <w:sz w:val="18"/>
        </w:rPr>
        <w:t>Open:</w:t>
      </w:r>
    </w:p>
    <w:p w14:paraId="089BA0C9" w14:textId="77777777" w:rsidR="00B91183" w:rsidRDefault="008523B2">
      <w:pPr>
        <w:keepLines/>
      </w:pPr>
      <w:r>
        <w:t>Amazon EKS</w:t>
      </w:r>
    </w:p>
    <w:p w14:paraId="5573E84E" w14:textId="77777777" w:rsidR="00B91183" w:rsidRDefault="008523B2">
      <w:r>
        <w:br w:type="page"/>
      </w:r>
    </w:p>
    <w:p w14:paraId="5AA3D565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0BE8A35" wp14:editId="38C90406">
            <wp:extent cx="5669280" cy="379016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1_15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7475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12AC1BD2" wp14:editId="6FB3FF42">
            <wp:extent cx="5669280" cy="12604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1_15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9482" w14:textId="77777777" w:rsidR="00B91183" w:rsidRDefault="008523B2">
      <w:pPr>
        <w:keepLines/>
        <w:spacing w:before="160"/>
      </w:pPr>
      <w:r>
        <w:rPr>
          <w:b/>
          <w:sz w:val="22"/>
        </w:rPr>
        <w:t>Step 4: Create Cluster</w:t>
      </w:r>
    </w:p>
    <w:p w14:paraId="7C7BF732" w14:textId="77777777" w:rsidR="00B91183" w:rsidRDefault="008523B2">
      <w:pPr>
        <w:keepLines/>
      </w:pPr>
      <w:r>
        <w:rPr>
          <w:rFonts w:ascii="Consolas" w:hAnsi="Consolas"/>
          <w:sz w:val="18"/>
        </w:rPr>
        <w:t>Click:</w:t>
      </w:r>
    </w:p>
    <w:p w14:paraId="3AC72D4E" w14:textId="77777777" w:rsidR="00B91183" w:rsidRDefault="008523B2">
      <w:pPr>
        <w:keepLines/>
      </w:pPr>
      <w:r>
        <w:t>Create cluster</w:t>
      </w:r>
    </w:p>
    <w:p w14:paraId="0621D1CC" w14:textId="77777777" w:rsidR="00B91183" w:rsidRDefault="008523B2">
      <w:pPr>
        <w:keepLines/>
      </w:pPr>
      <w:r>
        <w:rPr>
          <w:rFonts w:ascii="Consolas" w:hAnsi="Consolas"/>
          <w:sz w:val="18"/>
        </w:rPr>
        <w:t>Choose:</w:t>
      </w:r>
    </w:p>
    <w:p w14:paraId="5A7A2506" w14:textId="77777777" w:rsidR="00B91183" w:rsidRDefault="008523B2">
      <w:pPr>
        <w:keepLines/>
      </w:pPr>
      <w:r>
        <w:t>Custom conﬁguration</w:t>
      </w:r>
    </w:p>
    <w:p w14:paraId="1AEB2D93" w14:textId="77777777" w:rsidR="00B91183" w:rsidRDefault="008523B2">
      <w:r>
        <w:br w:type="page"/>
      </w:r>
    </w:p>
    <w:p w14:paraId="4B402470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7547B1D" wp14:editId="2F03F65B">
            <wp:extent cx="5669280" cy="36159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2_16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B3D3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460ECD56" wp14:editId="40E832A3">
            <wp:extent cx="5669280" cy="11965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2_16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AF5F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26EB5B40" wp14:editId="2E187D65">
            <wp:extent cx="5669280" cy="19604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2_16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A3F5" w14:textId="77777777" w:rsidR="00B91183" w:rsidRDefault="008523B2">
      <w:pPr>
        <w:keepLines/>
        <w:spacing w:before="160"/>
      </w:pPr>
      <w:r>
        <w:rPr>
          <w:b/>
          <w:sz w:val="22"/>
        </w:rPr>
        <w:t>Step 5: Conﬁgure Cluster Basics</w:t>
      </w:r>
    </w:p>
    <w:p w14:paraId="1523BCAE" w14:textId="77777777" w:rsidR="00B91183" w:rsidRDefault="008523B2">
      <w:r>
        <w:br w:type="page"/>
      </w:r>
    </w:p>
    <w:p w14:paraId="170A2E6A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Enter:</w:t>
      </w:r>
    </w:p>
    <w:p w14:paraId="7CA34BC1" w14:textId="77777777" w:rsidR="00B91183" w:rsidRDefault="008523B2">
      <w:pPr>
        <w:keepLines/>
      </w:pPr>
      <w:r>
        <w:t>Field</w:t>
      </w:r>
    </w:p>
    <w:p w14:paraId="1F9E349C" w14:textId="77777777" w:rsidR="00B91183" w:rsidRDefault="008523B2">
      <w:pPr>
        <w:keepLines/>
      </w:pPr>
      <w:r>
        <w:t>Value</w:t>
      </w:r>
    </w:p>
    <w:p w14:paraId="13550424" w14:textId="77777777" w:rsidR="00B91183" w:rsidRDefault="008523B2">
      <w:pPr>
        <w:keepLines/>
      </w:pPr>
      <w:r>
        <w:t>Name</w:t>
      </w:r>
    </w:p>
    <w:p w14:paraId="3F8C86C9" w14:textId="77777777" w:rsidR="00B91183" w:rsidRDefault="008523B2">
      <w:pPr>
        <w:keepLines/>
      </w:pPr>
      <w:r>
        <w:t>mohd_cluster</w:t>
      </w:r>
    </w:p>
    <w:p w14:paraId="0D1B9F38" w14:textId="77777777" w:rsidR="00B91183" w:rsidRDefault="008523B2">
      <w:pPr>
        <w:keepLines/>
      </w:pPr>
      <w:r>
        <w:t>Kubernetes version latest stable</w:t>
      </w:r>
    </w:p>
    <w:p w14:paraId="77B7E4C8" w14:textId="77777777" w:rsidR="00B91183" w:rsidRDefault="008523B2">
      <w:pPr>
        <w:keepLines/>
      </w:pPr>
      <w:r>
        <w:t>Cluster service role Create new recommended role</w:t>
      </w:r>
    </w:p>
    <w:p w14:paraId="64D0CAC2" w14:textId="77777777" w:rsidR="00B91183" w:rsidRDefault="008523B2">
      <w:pPr>
        <w:keepLines/>
        <w:spacing w:before="160"/>
      </w:pPr>
      <w:r>
        <w:rPr>
          <w:b/>
          <w:sz w:val="22"/>
        </w:rPr>
        <w:t>Step 6: Create IAM Role (If Prompted)</w:t>
      </w:r>
    </w:p>
    <w:p w14:paraId="38FF694A" w14:textId="77777777" w:rsidR="00B91183" w:rsidRDefault="008523B2">
      <w:pPr>
        <w:keepLines/>
      </w:pPr>
      <w:r>
        <w:rPr>
          <w:rFonts w:ascii="Consolas" w:hAnsi="Consolas"/>
          <w:sz w:val="18"/>
        </w:rPr>
        <w:t>Click:</w:t>
      </w:r>
    </w:p>
    <w:p w14:paraId="39771C8B" w14:textId="77777777" w:rsidR="00B91183" w:rsidRDefault="008523B2">
      <w:pPr>
        <w:keepLines/>
      </w:pPr>
      <w:r>
        <w:t>Create recommended role</w:t>
      </w:r>
    </w:p>
    <w:p w14:paraId="298EC01D" w14:textId="77777777" w:rsidR="00B91183" w:rsidRDefault="008523B2">
      <w:pPr>
        <w:keepLines/>
      </w:pPr>
      <w:r>
        <w:t>AWS creates EKS service role automatically.</w:t>
      </w:r>
    </w:p>
    <w:p w14:paraId="646CD42D" w14:textId="77777777" w:rsidR="00B91183" w:rsidRDefault="008523B2">
      <w:pPr>
        <w:keepLines/>
      </w:pPr>
      <w:r>
        <w:t>Return to EKS page and refresh roles.</w:t>
      </w:r>
    </w:p>
    <w:p w14:paraId="3E14B2AA" w14:textId="77777777" w:rsidR="00B91183" w:rsidRDefault="008523B2">
      <w:pPr>
        <w:keepLines/>
      </w:pPr>
      <w:r>
        <w:t>Select created role.</w:t>
      </w:r>
    </w:p>
    <w:p w14:paraId="3B170850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7C8F48AE" wp14:editId="1FE435DF">
            <wp:extent cx="5669280" cy="25267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3_17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B5C2" w14:textId="77777777" w:rsidR="00B91183" w:rsidRDefault="008523B2">
      <w:r>
        <w:br w:type="page"/>
      </w:r>
    </w:p>
    <w:p w14:paraId="7F97C55D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0F36CD4" wp14:editId="65A2B90F">
            <wp:extent cx="5669280" cy="354910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4_18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8495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2EA26F8F" wp14:editId="289E8523">
            <wp:extent cx="5669280" cy="196519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4_18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3573" w14:textId="77777777" w:rsidR="00B91183" w:rsidRDefault="008523B2">
      <w:pPr>
        <w:keepLines/>
        <w:spacing w:before="160"/>
      </w:pPr>
      <w:r>
        <w:rPr>
          <w:b/>
          <w:sz w:val="22"/>
        </w:rPr>
        <w:t>Step 7: Conﬁgure Networking</w:t>
      </w:r>
    </w:p>
    <w:p w14:paraId="1C015738" w14:textId="77777777" w:rsidR="00B91183" w:rsidRDefault="008523B2">
      <w:pPr>
        <w:keepLines/>
        <w:spacing w:before="160"/>
      </w:pPr>
      <w:r>
        <w:rPr>
          <w:b/>
          <w:sz w:val="22"/>
        </w:rPr>
        <w:t>Select:</w:t>
      </w:r>
    </w:p>
    <w:p w14:paraId="7A7BBC08" w14:textId="77777777" w:rsidR="00B91183" w:rsidRDefault="008523B2">
      <w:pPr>
        <w:keepLines/>
      </w:pPr>
      <w:r>
        <w:t>Existing VPC</w:t>
      </w:r>
    </w:p>
    <w:p w14:paraId="77E9840D" w14:textId="77777777" w:rsidR="00B91183" w:rsidRDefault="008523B2">
      <w:pPr>
        <w:keepLines/>
      </w:pPr>
      <w:r>
        <w:t></w:t>
      </w:r>
    </w:p>
    <w:p w14:paraId="547BDE62" w14:textId="77777777" w:rsidR="00B91183" w:rsidRDefault="008523B2">
      <w:pPr>
        <w:keepLines/>
      </w:pPr>
      <w:r>
        <w:t>Public + private subnets (recommended)</w:t>
      </w:r>
    </w:p>
    <w:p w14:paraId="2F0F3297" w14:textId="77777777" w:rsidR="00B91183" w:rsidRDefault="008523B2">
      <w:pPr>
        <w:keepLines/>
      </w:pPr>
      <w:r>
        <w:t></w:t>
      </w:r>
    </w:p>
    <w:p w14:paraId="75148E4A" w14:textId="77777777" w:rsidR="00B91183" w:rsidRDefault="008523B2">
      <w:pPr>
        <w:keepLines/>
      </w:pPr>
      <w:r>
        <w:t>Security group</w:t>
      </w:r>
    </w:p>
    <w:p w14:paraId="30A39901" w14:textId="77777777" w:rsidR="00B91183" w:rsidRDefault="008523B2">
      <w:pPr>
        <w:keepLines/>
      </w:pPr>
      <w:r>
        <w:t></w:t>
      </w:r>
    </w:p>
    <w:p w14:paraId="0F319967" w14:textId="77777777" w:rsidR="00B91183" w:rsidRDefault="008523B2">
      <w:pPr>
        <w:keepLines/>
      </w:pPr>
      <w:r>
        <w:t>If no VPC exists:</w:t>
      </w:r>
    </w:p>
    <w:p w14:paraId="7CD6B651" w14:textId="77777777" w:rsidR="00B91183" w:rsidRDefault="008523B2">
      <w:r>
        <w:br w:type="page"/>
      </w:r>
    </w:p>
    <w:p w14:paraId="541D4094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Open:</w:t>
      </w:r>
    </w:p>
    <w:p w14:paraId="0143510D" w14:textId="77777777" w:rsidR="00B91183" w:rsidRDefault="008523B2">
      <w:pPr>
        <w:keepLines/>
      </w:pPr>
      <w:r>
        <w:t>AWS VPC Console</w:t>
      </w:r>
    </w:p>
    <w:p w14:paraId="0E8906B0" w14:textId="77777777" w:rsidR="00B91183" w:rsidRDefault="008523B2">
      <w:pPr>
        <w:keepLines/>
      </w:pPr>
      <w:r>
        <w:t>Create VPC ﬁrst.</w:t>
      </w:r>
    </w:p>
    <w:p w14:paraId="39D252CC" w14:textId="77777777" w:rsidR="00B91183" w:rsidRDefault="008523B2">
      <w:pPr>
        <w:keepLines/>
        <w:spacing w:before="160"/>
      </w:pPr>
      <w:r>
        <w:rPr>
          <w:b/>
          <w:sz w:val="22"/>
        </w:rPr>
        <w:t>Recommended Networking</w:t>
      </w:r>
    </w:p>
    <w:p w14:paraId="54BF3EAD" w14:textId="77777777" w:rsidR="00B91183" w:rsidRDefault="008523B2">
      <w:pPr>
        <w:keepLines/>
      </w:pPr>
      <w:r>
        <w:t>Setting</w:t>
      </w:r>
    </w:p>
    <w:p w14:paraId="47D45DD8" w14:textId="77777777" w:rsidR="00B91183" w:rsidRDefault="008523B2">
      <w:pPr>
        <w:keepLines/>
      </w:pPr>
      <w:r>
        <w:t>Value</w:t>
      </w:r>
    </w:p>
    <w:p w14:paraId="39210FFF" w14:textId="77777777" w:rsidR="00B91183" w:rsidRDefault="008523B2">
      <w:pPr>
        <w:keepLines/>
      </w:pPr>
      <w:r>
        <w:t>Public</w:t>
      </w:r>
    </w:p>
    <w:p w14:paraId="446F6C06" w14:textId="77777777" w:rsidR="00B91183" w:rsidRDefault="008523B2">
      <w:pPr>
        <w:keepLines/>
      </w:pPr>
      <w:r>
        <w:t>Endpoint access</w:t>
      </w:r>
    </w:p>
    <w:p w14:paraId="018FF97A" w14:textId="77777777" w:rsidR="00B91183" w:rsidRDefault="008523B2">
      <w:pPr>
        <w:keepLines/>
      </w:pPr>
      <w:r>
        <w:t>and</w:t>
      </w:r>
    </w:p>
    <w:p w14:paraId="0B6261E4" w14:textId="77777777" w:rsidR="00B91183" w:rsidRDefault="008523B2">
      <w:pPr>
        <w:keepLines/>
      </w:pPr>
      <w:r>
        <w:t>Private</w:t>
      </w:r>
    </w:p>
    <w:p w14:paraId="58520D84" w14:textId="77777777" w:rsidR="00B91183" w:rsidRDefault="008523B2">
      <w:pPr>
        <w:keepLines/>
      </w:pPr>
      <w:r>
        <w:t>0.0.0.0/</w:t>
      </w:r>
    </w:p>
    <w:p w14:paraId="5EDD744E" w14:textId="77777777" w:rsidR="00B91183" w:rsidRDefault="008523B2">
      <w:pPr>
        <w:keepLines/>
      </w:pPr>
      <w:r>
        <w:t>Public access CIDR</w:t>
      </w:r>
    </w:p>
    <w:p w14:paraId="70C3B358" w14:textId="77777777" w:rsidR="00B91183" w:rsidRDefault="008523B2">
      <w:pPr>
        <w:keepLines/>
      </w:pPr>
      <w:r>
        <w:t>0 (lab</w:t>
      </w:r>
    </w:p>
    <w:p w14:paraId="1EC41D19" w14:textId="77777777" w:rsidR="00B91183" w:rsidRDefault="008523B2">
      <w:pPr>
        <w:keepLines/>
      </w:pPr>
      <w:r>
        <w:t>only)</w:t>
      </w:r>
    </w:p>
    <w:p w14:paraId="649D11BC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64664E6E" wp14:editId="43DBAD13">
            <wp:extent cx="5669280" cy="437742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5_20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4856" w14:textId="77777777" w:rsidR="00B91183" w:rsidRDefault="008523B2">
      <w:r>
        <w:br w:type="page"/>
      </w:r>
    </w:p>
    <w:p w14:paraId="36EA12CA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Step 8: Conﬁgure Cluster Logging (Optional)</w:t>
      </w:r>
    </w:p>
    <w:p w14:paraId="4CDF997D" w14:textId="77777777" w:rsidR="00B91183" w:rsidRDefault="008523B2">
      <w:pPr>
        <w:keepLines/>
      </w:pPr>
      <w:r>
        <w:rPr>
          <w:rFonts w:ascii="Consolas" w:hAnsi="Consolas"/>
          <w:sz w:val="18"/>
        </w:rPr>
        <w:t>Enable:</w:t>
      </w:r>
    </w:p>
    <w:p w14:paraId="39101C8A" w14:textId="77777777" w:rsidR="00B91183" w:rsidRDefault="008523B2">
      <w:pPr>
        <w:keepLines/>
      </w:pPr>
      <w:r>
        <w:t>API</w:t>
      </w:r>
    </w:p>
    <w:p w14:paraId="3A23A297" w14:textId="77777777" w:rsidR="00B91183" w:rsidRDefault="008523B2">
      <w:pPr>
        <w:keepLines/>
      </w:pPr>
      <w:r>
        <w:t></w:t>
      </w:r>
    </w:p>
    <w:p w14:paraId="04214723" w14:textId="77777777" w:rsidR="00B91183" w:rsidRDefault="008523B2">
      <w:pPr>
        <w:keepLines/>
      </w:pPr>
      <w:r>
        <w:t>Audit</w:t>
      </w:r>
    </w:p>
    <w:p w14:paraId="0BB2B9BF" w14:textId="77777777" w:rsidR="00B91183" w:rsidRDefault="008523B2">
      <w:pPr>
        <w:keepLines/>
      </w:pPr>
      <w:r>
        <w:t></w:t>
      </w:r>
    </w:p>
    <w:p w14:paraId="628C986B" w14:textId="77777777" w:rsidR="00B91183" w:rsidRDefault="008523B2">
      <w:pPr>
        <w:keepLines/>
      </w:pPr>
      <w:r>
        <w:t>Authenticator</w:t>
      </w:r>
    </w:p>
    <w:p w14:paraId="46C03E60" w14:textId="77777777" w:rsidR="00B91183" w:rsidRDefault="008523B2">
      <w:pPr>
        <w:keepLines/>
      </w:pPr>
      <w:r>
        <w:t></w:t>
      </w:r>
    </w:p>
    <w:p w14:paraId="5825CC3B" w14:textId="77777777" w:rsidR="00B91183" w:rsidRDefault="008523B2">
      <w:pPr>
        <w:keepLines/>
      </w:pPr>
      <w:r>
        <w:t>Scheduler</w:t>
      </w:r>
    </w:p>
    <w:p w14:paraId="3D18C7BA" w14:textId="77777777" w:rsidR="00B91183" w:rsidRDefault="008523B2">
      <w:pPr>
        <w:keepLines/>
      </w:pPr>
      <w:r>
        <w:t></w:t>
      </w:r>
    </w:p>
    <w:p w14:paraId="7AB311AB" w14:textId="77777777" w:rsidR="00B91183" w:rsidRDefault="008523B2">
      <w:pPr>
        <w:keepLines/>
        <w:spacing w:before="160"/>
      </w:pPr>
      <w:r>
        <w:rPr>
          <w:b/>
          <w:sz w:val="22"/>
        </w:rPr>
        <w:t>Step 9: Review and Create Cluster</w:t>
      </w:r>
    </w:p>
    <w:p w14:paraId="42B9CAED" w14:textId="77777777" w:rsidR="00B91183" w:rsidRDefault="008523B2">
      <w:pPr>
        <w:keepLines/>
      </w:pPr>
      <w:r>
        <w:rPr>
          <w:rFonts w:ascii="Consolas" w:hAnsi="Consolas"/>
          <w:sz w:val="18"/>
        </w:rPr>
        <w:t>Click:</w:t>
      </w:r>
    </w:p>
    <w:p w14:paraId="6CAABF09" w14:textId="77777777" w:rsidR="00B91183" w:rsidRDefault="008523B2">
      <w:pPr>
        <w:keepLines/>
      </w:pPr>
      <w:r>
        <w:t>Create</w:t>
      </w:r>
    </w:p>
    <w:p w14:paraId="6D6FAD69" w14:textId="77777777" w:rsidR="00B91183" w:rsidRDefault="008523B2">
      <w:pPr>
        <w:keepLines/>
      </w:pPr>
      <w:r>
        <w:rPr>
          <w:rFonts w:ascii="Consolas" w:hAnsi="Consolas"/>
          <w:sz w:val="18"/>
        </w:rPr>
        <w:t>Wait:</w:t>
      </w:r>
    </w:p>
    <w:p w14:paraId="705C79C5" w14:textId="77777777" w:rsidR="00B91183" w:rsidRDefault="008523B2">
      <w:pPr>
        <w:keepLines/>
      </w:pPr>
      <w:r>
        <w:t>10–15 minutes</w:t>
      </w:r>
    </w:p>
    <w:p w14:paraId="26B878AC" w14:textId="77777777" w:rsidR="00B91183" w:rsidRDefault="008523B2">
      <w:pPr>
        <w:keepLines/>
      </w:pPr>
      <w:r>
        <w:t>Cluster status becomes:</w:t>
      </w:r>
    </w:p>
    <w:p w14:paraId="0DFA2CF0" w14:textId="77777777" w:rsidR="00B91183" w:rsidRDefault="008523B2">
      <w:pPr>
        <w:keepLines/>
      </w:pPr>
      <w:r>
        <w:t>Active</w:t>
      </w:r>
    </w:p>
    <w:p w14:paraId="519AAD7B" w14:textId="77777777" w:rsidR="00B91183" w:rsidRDefault="008523B2">
      <w:pPr>
        <w:keepLines/>
        <w:spacing w:before="160"/>
      </w:pPr>
      <w:r>
        <w:rPr>
          <w:b/>
          <w:sz w:val="22"/>
        </w:rPr>
        <w:t>Step 10: Create Node Group</w:t>
      </w:r>
    </w:p>
    <w:p w14:paraId="35FE2DA9" w14:textId="77777777" w:rsidR="00B91183" w:rsidRDefault="008523B2">
      <w:pPr>
        <w:keepLines/>
      </w:pPr>
      <w:r>
        <w:t>Inside cluster → Compute → Add Node Group</w:t>
      </w:r>
    </w:p>
    <w:p w14:paraId="732A8E66" w14:textId="77777777" w:rsidR="00B91183" w:rsidRDefault="008523B2">
      <w:pPr>
        <w:keepLines/>
      </w:pPr>
      <w:r>
        <w:rPr>
          <w:rFonts w:ascii="Consolas" w:hAnsi="Consolas"/>
          <w:sz w:val="18"/>
        </w:rPr>
        <w:t>Click:</w:t>
      </w:r>
    </w:p>
    <w:p w14:paraId="42A5CF5F" w14:textId="77777777" w:rsidR="00B91183" w:rsidRDefault="008523B2">
      <w:pPr>
        <w:keepLines/>
      </w:pPr>
      <w:r>
        <w:t>Add node group</w:t>
      </w:r>
    </w:p>
    <w:p w14:paraId="6E115423" w14:textId="77777777" w:rsidR="00B91183" w:rsidRDefault="008523B2">
      <w:r>
        <w:br w:type="page"/>
      </w:r>
    </w:p>
    <w:p w14:paraId="29D5C0BF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D8B86F2" wp14:editId="4CC4D1F9">
            <wp:extent cx="5669280" cy="233218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7_23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26F2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35B8120D" wp14:editId="71995955">
            <wp:extent cx="5669280" cy="366818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7_23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D74D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2304FF34" wp14:editId="11BF21F8">
            <wp:extent cx="5669280" cy="12227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7_23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6017" w14:textId="77777777" w:rsidR="00B91183" w:rsidRDefault="008523B2">
      <w:r>
        <w:br w:type="page"/>
      </w:r>
    </w:p>
    <w:p w14:paraId="6A853841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C86E3C9" wp14:editId="0DDD74CF">
            <wp:extent cx="5669280" cy="36071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8_23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1704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03D6D423" wp14:editId="6394F943">
            <wp:extent cx="5669280" cy="11965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8_23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C288" w14:textId="77777777" w:rsidR="00B91183" w:rsidRDefault="008523B2">
      <w:pPr>
        <w:keepLines/>
        <w:spacing w:before="160"/>
      </w:pPr>
      <w:r>
        <w:rPr>
          <w:b/>
          <w:sz w:val="22"/>
        </w:rPr>
        <w:t>Step 11: Conﬁgure Node Group</w:t>
      </w:r>
    </w:p>
    <w:p w14:paraId="4D829939" w14:textId="77777777" w:rsidR="00B91183" w:rsidRDefault="008523B2">
      <w:pPr>
        <w:keepLines/>
        <w:spacing w:before="160"/>
      </w:pPr>
      <w:r>
        <w:rPr>
          <w:b/>
          <w:sz w:val="22"/>
        </w:rPr>
        <w:t>Enter:</w:t>
      </w:r>
    </w:p>
    <w:p w14:paraId="263CF3EE" w14:textId="77777777" w:rsidR="00B91183" w:rsidRDefault="008523B2">
      <w:pPr>
        <w:keepLines/>
      </w:pPr>
      <w:r>
        <w:t>Field</w:t>
      </w:r>
    </w:p>
    <w:p w14:paraId="0B66AB3C" w14:textId="77777777" w:rsidR="00B91183" w:rsidRDefault="008523B2">
      <w:pPr>
        <w:keepLines/>
      </w:pPr>
      <w:r>
        <w:t>Value</w:t>
      </w:r>
    </w:p>
    <w:p w14:paraId="7CC3D1FE" w14:textId="77777777" w:rsidR="00B91183" w:rsidRDefault="008523B2">
      <w:pPr>
        <w:keepLines/>
      </w:pPr>
      <w:r>
        <w:t>worker-</w:t>
      </w:r>
    </w:p>
    <w:p w14:paraId="7F5BFC20" w14:textId="77777777" w:rsidR="00B91183" w:rsidRDefault="008523B2">
      <w:pPr>
        <w:keepLines/>
      </w:pPr>
      <w:r>
        <w:t>Name</w:t>
      </w:r>
    </w:p>
    <w:p w14:paraId="06E44566" w14:textId="77777777" w:rsidR="00B91183" w:rsidRDefault="008523B2">
      <w:pPr>
        <w:keepLines/>
      </w:pPr>
      <w:r>
        <w:t>nodes</w:t>
      </w:r>
    </w:p>
    <w:p w14:paraId="7E471193" w14:textId="77777777" w:rsidR="00B91183" w:rsidRDefault="008523B2">
      <w:pPr>
        <w:keepLines/>
      </w:pPr>
      <w:r>
        <w:t>Create new</w:t>
      </w:r>
    </w:p>
    <w:p w14:paraId="077A2519" w14:textId="77777777" w:rsidR="00B91183" w:rsidRDefault="008523B2">
      <w:pPr>
        <w:keepLines/>
      </w:pPr>
      <w:r>
        <w:t>Node IAM role</w:t>
      </w:r>
    </w:p>
    <w:p w14:paraId="73EDEABF" w14:textId="77777777" w:rsidR="00B91183" w:rsidRDefault="008523B2">
      <w:pPr>
        <w:keepLines/>
      </w:pPr>
      <w:r>
        <w:t>recommend</w:t>
      </w:r>
    </w:p>
    <w:p w14:paraId="0953AA36" w14:textId="77777777" w:rsidR="00B91183" w:rsidRDefault="008523B2">
      <w:pPr>
        <w:keepLines/>
      </w:pPr>
      <w:r>
        <w:t>ed role</w:t>
      </w:r>
    </w:p>
    <w:p w14:paraId="69B580CD" w14:textId="77777777" w:rsidR="00B91183" w:rsidRDefault="008523B2">
      <w:r>
        <w:br w:type="page"/>
      </w:r>
    </w:p>
    <w:p w14:paraId="731B3899" w14:textId="77777777" w:rsidR="00B91183" w:rsidRDefault="008523B2">
      <w:pPr>
        <w:keepLines/>
      </w:pPr>
      <w:r>
        <w:lastRenderedPageBreak/>
        <w:t>Field</w:t>
      </w:r>
    </w:p>
    <w:p w14:paraId="765736A5" w14:textId="77777777" w:rsidR="00B91183" w:rsidRDefault="008523B2">
      <w:pPr>
        <w:keepLines/>
      </w:pPr>
      <w:r>
        <w:t>Value</w:t>
      </w:r>
    </w:p>
    <w:p w14:paraId="0AD85BE5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652B622B" wp14:editId="4C61FBDD">
            <wp:extent cx="5669280" cy="502715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9_25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0EB9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66082ADE" wp14:editId="626181D4">
            <wp:extent cx="5669280" cy="167571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19_25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A155" w14:textId="77777777" w:rsidR="00B91183" w:rsidRDefault="008523B2">
      <w:pPr>
        <w:keepLines/>
        <w:spacing w:before="160"/>
      </w:pPr>
      <w:r>
        <w:rPr>
          <w:b/>
          <w:sz w:val="22"/>
        </w:rPr>
        <w:t>Step 12: Conﬁgure Node Settings</w:t>
      </w:r>
    </w:p>
    <w:p w14:paraId="06F0F05B" w14:textId="77777777" w:rsidR="00B91183" w:rsidRDefault="008523B2">
      <w:pPr>
        <w:keepLines/>
        <w:spacing w:before="160"/>
      </w:pPr>
      <w:r>
        <w:rPr>
          <w:b/>
          <w:sz w:val="22"/>
        </w:rPr>
        <w:t>Select:</w:t>
      </w:r>
    </w:p>
    <w:p w14:paraId="6441888E" w14:textId="77777777" w:rsidR="00B91183" w:rsidRDefault="008523B2">
      <w:pPr>
        <w:keepLines/>
      </w:pPr>
      <w:r>
        <w:t>Setting</w:t>
      </w:r>
    </w:p>
    <w:p w14:paraId="4120A3F3" w14:textId="77777777" w:rsidR="00B91183" w:rsidRDefault="008523B2">
      <w:pPr>
        <w:keepLines/>
      </w:pPr>
      <w:r>
        <w:t>Value</w:t>
      </w:r>
    </w:p>
    <w:p w14:paraId="1C3E7E7E" w14:textId="77777777" w:rsidR="00B91183" w:rsidRDefault="008523B2">
      <w:pPr>
        <w:keepLines/>
      </w:pPr>
      <w:r>
        <w:t>AMI Type</w:t>
      </w:r>
    </w:p>
    <w:p w14:paraId="248759C1" w14:textId="77777777" w:rsidR="00B91183" w:rsidRDefault="008523B2">
      <w:pPr>
        <w:keepLines/>
      </w:pPr>
      <w:r>
        <w:t>Amazon Linux 2</w:t>
      </w:r>
    </w:p>
    <w:p w14:paraId="778AFA81" w14:textId="77777777" w:rsidR="00B91183" w:rsidRDefault="008523B2">
      <w:r>
        <w:lastRenderedPageBreak/>
        <w:br w:type="page"/>
      </w:r>
    </w:p>
    <w:p w14:paraId="29B92C50" w14:textId="77777777" w:rsidR="00B91183" w:rsidRDefault="008523B2">
      <w:pPr>
        <w:keepLines/>
      </w:pPr>
      <w:r>
        <w:lastRenderedPageBreak/>
        <w:t>Setting</w:t>
      </w:r>
    </w:p>
    <w:p w14:paraId="3FE5BFDF" w14:textId="77777777" w:rsidR="00B91183" w:rsidRDefault="008523B2">
      <w:pPr>
        <w:keepLines/>
      </w:pPr>
      <w:r>
        <w:t>Value</w:t>
      </w:r>
    </w:p>
    <w:p w14:paraId="6BFE9A70" w14:textId="77777777" w:rsidR="00B91183" w:rsidRDefault="008523B2">
      <w:pPr>
        <w:keepLines/>
      </w:pPr>
      <w:r>
        <w:t>Instance Type t3.medium</w:t>
      </w:r>
    </w:p>
    <w:p w14:paraId="21779F05" w14:textId="77777777" w:rsidR="00B91183" w:rsidRDefault="008523B2">
      <w:pPr>
        <w:keepLines/>
      </w:pPr>
      <w:r>
        <w:t>Disk Size</w:t>
      </w:r>
    </w:p>
    <w:p w14:paraId="051C3EB0" w14:textId="77777777" w:rsidR="00B91183" w:rsidRDefault="008523B2">
      <w:pPr>
        <w:keepLines/>
      </w:pPr>
      <w:r>
        <w:t>20 GB</w:t>
      </w:r>
    </w:p>
    <w:p w14:paraId="279D9E6F" w14:textId="77777777" w:rsidR="00B91183" w:rsidRDefault="008523B2">
      <w:pPr>
        <w:keepLines/>
        <w:spacing w:before="160"/>
      </w:pPr>
      <w:r>
        <w:rPr>
          <w:b/>
          <w:sz w:val="22"/>
        </w:rPr>
        <w:t>Step 13: Conﬁgure Scaling</w:t>
      </w:r>
    </w:p>
    <w:p w14:paraId="64D3E083" w14:textId="77777777" w:rsidR="00B91183" w:rsidRDefault="008523B2">
      <w:pPr>
        <w:keepLines/>
        <w:spacing w:before="160"/>
      </w:pPr>
      <w:r>
        <w:rPr>
          <w:b/>
          <w:sz w:val="22"/>
        </w:rPr>
        <w:t>Set:</w:t>
      </w:r>
    </w:p>
    <w:p w14:paraId="2F58F9C7" w14:textId="77777777" w:rsidR="00B91183" w:rsidRDefault="008523B2">
      <w:pPr>
        <w:keepLines/>
      </w:pPr>
      <w:r>
        <w:t>Setting</w:t>
      </w:r>
    </w:p>
    <w:p w14:paraId="03730843" w14:textId="77777777" w:rsidR="00B91183" w:rsidRDefault="008523B2">
      <w:pPr>
        <w:keepLines/>
      </w:pPr>
      <w:r>
        <w:t>Value</w:t>
      </w:r>
    </w:p>
    <w:p w14:paraId="6F1091F5" w14:textId="77777777" w:rsidR="00B91183" w:rsidRDefault="008523B2">
      <w:pPr>
        <w:keepLines/>
      </w:pPr>
      <w:r>
        <w:t>Desired Size</w:t>
      </w:r>
    </w:p>
    <w:p w14:paraId="69BC56DE" w14:textId="77777777" w:rsidR="00B91183" w:rsidRDefault="008523B2">
      <w:pPr>
        <w:keepLines/>
      </w:pPr>
      <w:r>
        <w:t>2</w:t>
      </w:r>
    </w:p>
    <w:p w14:paraId="795D6E04" w14:textId="77777777" w:rsidR="00B91183" w:rsidRDefault="008523B2">
      <w:pPr>
        <w:keepLines/>
      </w:pPr>
      <w:r>
        <w:t>Minimum Size 2</w:t>
      </w:r>
    </w:p>
    <w:p w14:paraId="10529AD3" w14:textId="77777777" w:rsidR="00B91183" w:rsidRDefault="008523B2">
      <w:pPr>
        <w:keepLines/>
      </w:pPr>
      <w:r>
        <w:t>Maximum Size 3</w:t>
      </w:r>
    </w:p>
    <w:p w14:paraId="4C0A3E6F" w14:textId="77777777" w:rsidR="00B91183" w:rsidRDefault="008523B2">
      <w:pPr>
        <w:keepLines/>
        <w:spacing w:before="160"/>
      </w:pPr>
      <w:r>
        <w:rPr>
          <w:b/>
          <w:sz w:val="22"/>
        </w:rPr>
        <w:t>Step 14: Conﬁgure Networking</w:t>
      </w:r>
    </w:p>
    <w:p w14:paraId="400A017D" w14:textId="77777777" w:rsidR="00B91183" w:rsidRDefault="008523B2">
      <w:pPr>
        <w:keepLines/>
      </w:pPr>
      <w:r>
        <w:t>Choose subnets.</w:t>
      </w:r>
    </w:p>
    <w:p w14:paraId="5AE7F818" w14:textId="77777777" w:rsidR="00B91183" w:rsidRDefault="008523B2">
      <w:pPr>
        <w:keepLines/>
      </w:pPr>
      <w:r>
        <w:rPr>
          <w:rFonts w:ascii="Consolas" w:hAnsi="Consolas"/>
          <w:sz w:val="18"/>
        </w:rPr>
        <w:t>Recommended:</w:t>
      </w:r>
    </w:p>
    <w:p w14:paraId="102588D6" w14:textId="77777777" w:rsidR="00B91183" w:rsidRDefault="008523B2">
      <w:pPr>
        <w:keepLines/>
      </w:pPr>
      <w:r>
        <w:t>private subnets</w:t>
      </w:r>
    </w:p>
    <w:p w14:paraId="0AFF4499" w14:textId="77777777" w:rsidR="00B91183" w:rsidRDefault="008523B2">
      <w:pPr>
        <w:keepLines/>
      </w:pPr>
      <w:r>
        <w:t></w:t>
      </w:r>
    </w:p>
    <w:p w14:paraId="7DF766AA" w14:textId="77777777" w:rsidR="00B91183" w:rsidRDefault="008523B2">
      <w:pPr>
        <w:keepLines/>
        <w:spacing w:before="160"/>
      </w:pPr>
      <w:r>
        <w:rPr>
          <w:b/>
          <w:sz w:val="22"/>
        </w:rPr>
        <w:t>Step 15: Create Node Group</w:t>
      </w:r>
    </w:p>
    <w:p w14:paraId="172A73BB" w14:textId="77777777" w:rsidR="00B91183" w:rsidRDefault="008523B2">
      <w:pPr>
        <w:keepLines/>
      </w:pPr>
      <w:r>
        <w:rPr>
          <w:rFonts w:ascii="Consolas" w:hAnsi="Consolas"/>
          <w:sz w:val="18"/>
        </w:rPr>
        <w:t>Click:</w:t>
      </w:r>
    </w:p>
    <w:p w14:paraId="52A69D08" w14:textId="77777777" w:rsidR="00B91183" w:rsidRDefault="008523B2">
      <w:pPr>
        <w:keepLines/>
      </w:pPr>
      <w:r>
        <w:t>Create</w:t>
      </w:r>
    </w:p>
    <w:p w14:paraId="5CE31C6A" w14:textId="77777777" w:rsidR="00B91183" w:rsidRDefault="008523B2">
      <w:pPr>
        <w:keepLines/>
      </w:pPr>
      <w:r>
        <w:rPr>
          <w:rFonts w:ascii="Consolas" w:hAnsi="Consolas"/>
          <w:sz w:val="18"/>
        </w:rPr>
        <w:t>Wait:</w:t>
      </w:r>
    </w:p>
    <w:p w14:paraId="0FC5E68D" w14:textId="77777777" w:rsidR="00B91183" w:rsidRDefault="008523B2">
      <w:pPr>
        <w:keepLines/>
      </w:pPr>
      <w:r>
        <w:t>5–10 minutes</w:t>
      </w:r>
    </w:p>
    <w:p w14:paraId="362A731C" w14:textId="77777777" w:rsidR="00B91183" w:rsidRDefault="008523B2">
      <w:pPr>
        <w:keepLines/>
      </w:pPr>
      <w:r>
        <w:t>Node group status becomes:</w:t>
      </w:r>
    </w:p>
    <w:p w14:paraId="158EC261" w14:textId="77777777" w:rsidR="00B91183" w:rsidRDefault="008523B2">
      <w:pPr>
        <w:keepLines/>
      </w:pPr>
      <w:r>
        <w:t>Active</w:t>
      </w:r>
    </w:p>
    <w:p w14:paraId="20C3C879" w14:textId="77777777" w:rsidR="00B91183" w:rsidRDefault="008523B2">
      <w:pPr>
        <w:keepLines/>
        <w:spacing w:before="160"/>
      </w:pPr>
      <w:r>
        <w:rPr>
          <w:b/>
          <w:sz w:val="22"/>
        </w:rPr>
        <w:t>Step 16: Connect kubectl to Cluster</w:t>
      </w:r>
    </w:p>
    <w:p w14:paraId="11EE9D81" w14:textId="77777777" w:rsidR="00B91183" w:rsidRDefault="008523B2">
      <w:r>
        <w:br w:type="page"/>
      </w:r>
    </w:p>
    <w:p w14:paraId="0A1D25A6" w14:textId="77777777" w:rsidR="00B91183" w:rsidRDefault="008523B2">
      <w:pPr>
        <w:keepLines/>
      </w:pPr>
      <w:r>
        <w:lastRenderedPageBreak/>
        <w:t>Open CloudShell or EC2 instance.</w:t>
      </w:r>
    </w:p>
    <w:p w14:paraId="1B3A053C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1BE77D8E" w14:textId="77777777" w:rsidR="00B91183" w:rsidRDefault="008523B2">
      <w:pPr>
        <w:keepLines/>
      </w:pPr>
      <w:r>
        <w:rPr>
          <w:rFonts w:ascii="Consolas" w:hAnsi="Consolas"/>
          <w:sz w:val="18"/>
        </w:rPr>
        <w:t>aws eks update-kubeconﬁg \</w:t>
      </w:r>
    </w:p>
    <w:p w14:paraId="1AC87140" w14:textId="77777777" w:rsidR="00B91183" w:rsidRDefault="008523B2">
      <w:pPr>
        <w:keepLines/>
      </w:pPr>
      <w:r>
        <w:t>--region ap-south-1 \</w:t>
      </w:r>
    </w:p>
    <w:p w14:paraId="16AD74BA" w14:textId="77777777" w:rsidR="00B91183" w:rsidRDefault="008523B2">
      <w:pPr>
        <w:keepLines/>
      </w:pPr>
      <w:r>
        <w:t>--name mohd_cluster</w:t>
      </w:r>
    </w:p>
    <w:p w14:paraId="1763BA32" w14:textId="77777777" w:rsidR="00B91183" w:rsidRDefault="008523B2">
      <w:pPr>
        <w:keepLines/>
        <w:spacing w:before="160"/>
      </w:pPr>
      <w:r>
        <w:rPr>
          <w:b/>
          <w:sz w:val="22"/>
        </w:rPr>
        <w:t>Step 17: Verify Nodes</w:t>
      </w:r>
    </w:p>
    <w:p w14:paraId="67EAD399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36C480B4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nodes</w:t>
      </w:r>
    </w:p>
    <w:p w14:paraId="2B8A575A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7545E8FD" w14:textId="77777777" w:rsidR="00B91183" w:rsidRDefault="008523B2">
      <w:pPr>
        <w:keepLines/>
      </w:pPr>
      <w:r>
        <w:t>NAME                  STATUS   ROLES    AGE</w:t>
      </w:r>
    </w:p>
    <w:p w14:paraId="16083530" w14:textId="77777777" w:rsidR="00B91183" w:rsidRDefault="008523B2">
      <w:pPr>
        <w:keepLines/>
      </w:pPr>
      <w:r>
        <w:t>ip-192-168-x-x        Ready    &lt;none&gt;</w:t>
      </w:r>
    </w:p>
    <w:p w14:paraId="53ED2EE7" w14:textId="77777777" w:rsidR="00B91183" w:rsidRDefault="008523B2">
      <w:pPr>
        <w:keepLines/>
        <w:spacing w:before="160"/>
      </w:pPr>
      <w:r>
        <w:rPr>
          <w:b/>
          <w:sz w:val="22"/>
        </w:rPr>
        <w:t>Step 18: Verify Pods</w:t>
      </w:r>
    </w:p>
    <w:p w14:paraId="4D2D4429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pods -A</w:t>
      </w:r>
    </w:p>
    <w:p w14:paraId="5C9CB67B" w14:textId="77777777" w:rsidR="00B91183" w:rsidRDefault="008523B2">
      <w:pPr>
        <w:keepLines/>
      </w:pPr>
      <w:r>
        <w:t>You should see:</w:t>
      </w:r>
    </w:p>
    <w:p w14:paraId="03116182" w14:textId="77777777" w:rsidR="00B91183" w:rsidRDefault="008523B2">
      <w:pPr>
        <w:keepLines/>
      </w:pPr>
      <w:r>
        <w:t>CoreDNS</w:t>
      </w:r>
    </w:p>
    <w:p w14:paraId="4CD65D04" w14:textId="77777777" w:rsidR="00B91183" w:rsidRDefault="008523B2">
      <w:pPr>
        <w:keepLines/>
      </w:pPr>
      <w:r>
        <w:t></w:t>
      </w:r>
    </w:p>
    <w:p w14:paraId="56BB4369" w14:textId="77777777" w:rsidR="00B91183" w:rsidRDefault="008523B2">
      <w:pPr>
        <w:keepLines/>
      </w:pPr>
      <w:r>
        <w:t>kube-proxy</w:t>
      </w:r>
    </w:p>
    <w:p w14:paraId="691605A2" w14:textId="77777777" w:rsidR="00B91183" w:rsidRDefault="008523B2">
      <w:pPr>
        <w:keepLines/>
      </w:pPr>
      <w:r>
        <w:t></w:t>
      </w:r>
    </w:p>
    <w:p w14:paraId="0CE306AD" w14:textId="77777777" w:rsidR="00B91183" w:rsidRDefault="008523B2">
      <w:pPr>
        <w:keepLines/>
      </w:pPr>
      <w:r>
        <w:t>aws-node</w:t>
      </w:r>
    </w:p>
    <w:p w14:paraId="7C83C0C2" w14:textId="77777777" w:rsidR="00B91183" w:rsidRDefault="008523B2">
      <w:pPr>
        <w:keepLines/>
      </w:pPr>
      <w:r>
        <w:t></w:t>
      </w:r>
    </w:p>
    <w:p w14:paraId="6586CF3B" w14:textId="77777777" w:rsidR="00B91183" w:rsidRDefault="008523B2">
      <w:pPr>
        <w:keepLines/>
        <w:spacing w:before="160"/>
      </w:pPr>
      <w:r>
        <w:rPr>
          <w:b/>
          <w:sz w:val="22"/>
        </w:rPr>
        <w:t>Step 19: Install Metrics Server (Recommended)</w:t>
      </w:r>
    </w:p>
    <w:p w14:paraId="7FC8F4E7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5B684664" w14:textId="77777777" w:rsidR="00B91183" w:rsidRDefault="008523B2">
      <w:pPr>
        <w:keepLines/>
      </w:pPr>
      <w:r>
        <w:rPr>
          <w:rFonts w:ascii="Consolas" w:hAnsi="Consolas"/>
          <w:sz w:val="18"/>
        </w:rPr>
        <w:t>kubectl apply -f https://github.com/kubernetes-sigs/metrics-</w:t>
      </w:r>
    </w:p>
    <w:p w14:paraId="4A614990" w14:textId="77777777" w:rsidR="00B91183" w:rsidRDefault="008523B2">
      <w:pPr>
        <w:keepLines/>
      </w:pPr>
      <w:r>
        <w:t>server/releases/latest/download/components.yaml</w:t>
      </w:r>
    </w:p>
    <w:p w14:paraId="114FEDFC" w14:textId="77777777" w:rsidR="00B91183" w:rsidRDefault="008523B2">
      <w:pPr>
        <w:keepLines/>
        <w:spacing w:before="160"/>
      </w:pPr>
      <w:r>
        <w:rPr>
          <w:b/>
          <w:sz w:val="22"/>
        </w:rPr>
        <w:t>Verify:</w:t>
      </w:r>
    </w:p>
    <w:p w14:paraId="426999C3" w14:textId="77777777" w:rsidR="00B91183" w:rsidRDefault="008523B2">
      <w:pPr>
        <w:keepLines/>
      </w:pPr>
      <w:r>
        <w:rPr>
          <w:rFonts w:ascii="Consolas" w:hAnsi="Consolas"/>
          <w:sz w:val="18"/>
        </w:rPr>
        <w:t>kubectl top nodes</w:t>
      </w:r>
    </w:p>
    <w:p w14:paraId="683CB709" w14:textId="77777777" w:rsidR="00B91183" w:rsidRDefault="008523B2">
      <w:r>
        <w:br w:type="page"/>
      </w:r>
    </w:p>
    <w:p w14:paraId="7C46D55E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1BE9388" wp14:editId="172EA95E">
            <wp:extent cx="5669280" cy="260229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2_31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7614" w14:textId="77777777" w:rsidR="00B91183" w:rsidRDefault="008523B2">
      <w:pPr>
        <w:keepLines/>
      </w:pPr>
      <w:r>
        <w:t>2. Setup HPA</w:t>
      </w:r>
    </w:p>
    <w:p w14:paraId="42E2ABB7" w14:textId="77777777" w:rsidR="00B91183" w:rsidRDefault="008523B2">
      <w:pPr>
        <w:keepLines/>
        <w:spacing w:before="160"/>
      </w:pPr>
      <w:r>
        <w:rPr>
          <w:b/>
          <w:sz w:val="22"/>
        </w:rPr>
        <w:t>Step 1: Verify Metrics Server</w:t>
      </w:r>
    </w:p>
    <w:p w14:paraId="0CE26C24" w14:textId="77777777" w:rsidR="00B91183" w:rsidRDefault="008523B2">
      <w:pPr>
        <w:keepLines/>
      </w:pPr>
      <w:r>
        <w:t>HPA needs the Metrics Server.</w:t>
      </w:r>
    </w:p>
    <w:p w14:paraId="655B60B1" w14:textId="77777777" w:rsidR="00B91183" w:rsidRDefault="008523B2">
      <w:pPr>
        <w:keepLines/>
      </w:pPr>
      <w:r>
        <w:rPr>
          <w:rFonts w:ascii="Consolas" w:hAnsi="Consolas"/>
          <w:sz w:val="18"/>
        </w:rPr>
        <w:t>Check:</w:t>
      </w:r>
    </w:p>
    <w:p w14:paraId="7D99484E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deployment metrics-server -n kube-system</w:t>
      </w:r>
    </w:p>
    <w:p w14:paraId="7C77C8A6" w14:textId="77777777" w:rsidR="00B91183" w:rsidRDefault="008523B2">
      <w:pPr>
        <w:keepLines/>
      </w:pPr>
      <w:r>
        <w:t>If not installed:</w:t>
      </w:r>
    </w:p>
    <w:p w14:paraId="1A59934D" w14:textId="77777777" w:rsidR="00B91183" w:rsidRDefault="008523B2">
      <w:pPr>
        <w:keepLines/>
      </w:pPr>
      <w:r>
        <w:rPr>
          <w:rFonts w:ascii="Consolas" w:hAnsi="Consolas"/>
          <w:sz w:val="18"/>
        </w:rPr>
        <w:t>kubectl apply -f https://github.com/kubernetes-sigs/metrics-</w:t>
      </w:r>
    </w:p>
    <w:p w14:paraId="7974A259" w14:textId="77777777" w:rsidR="00B91183" w:rsidRDefault="008523B2">
      <w:pPr>
        <w:keepLines/>
      </w:pPr>
      <w:r>
        <w:t>server/releases/latest/download/components.yaml</w:t>
      </w:r>
    </w:p>
    <w:p w14:paraId="0A852513" w14:textId="77777777" w:rsidR="00B91183" w:rsidRDefault="008523B2">
      <w:pPr>
        <w:keepLines/>
      </w:pPr>
      <w:r>
        <w:t>For clusters with self-signed certiﬁcates (common in kubeadm/lab setups), edit metrics-</w:t>
      </w:r>
    </w:p>
    <w:p w14:paraId="30EBFD61" w14:textId="77777777" w:rsidR="00B91183" w:rsidRDefault="008523B2">
      <w:pPr>
        <w:keepLines/>
      </w:pPr>
      <w:r>
        <w:rPr>
          <w:rFonts w:ascii="Consolas" w:hAnsi="Consolas"/>
          <w:sz w:val="18"/>
        </w:rPr>
        <w:t>server:</w:t>
      </w:r>
    </w:p>
    <w:p w14:paraId="686443E8" w14:textId="77777777" w:rsidR="00B91183" w:rsidRDefault="008523B2">
      <w:pPr>
        <w:keepLines/>
      </w:pPr>
      <w:r>
        <w:rPr>
          <w:rFonts w:ascii="Consolas" w:hAnsi="Consolas"/>
          <w:sz w:val="18"/>
        </w:rPr>
        <w:t>kubectl edit deployment metrics-server -n kube-system</w:t>
      </w:r>
    </w:p>
    <w:p w14:paraId="698E1B08" w14:textId="77777777" w:rsidR="00B91183" w:rsidRDefault="008523B2">
      <w:pPr>
        <w:keepLines/>
      </w:pPr>
      <w:r>
        <w:t>Add this under containers.args:</w:t>
      </w:r>
    </w:p>
    <w:p w14:paraId="0BAFF680" w14:textId="77777777" w:rsidR="00B91183" w:rsidRDefault="008523B2">
      <w:pPr>
        <w:keepLines/>
      </w:pPr>
      <w:r>
        <w:t>- --kubelet-insecure-tls</w:t>
      </w:r>
    </w:p>
    <w:p w14:paraId="789031E3" w14:textId="77777777" w:rsidR="00B91183" w:rsidRDefault="008523B2">
      <w:pPr>
        <w:keepLines/>
      </w:pPr>
      <w:r>
        <w:t>Save and exit.</w:t>
      </w:r>
    </w:p>
    <w:p w14:paraId="4ED6C3CE" w14:textId="77777777" w:rsidR="00B91183" w:rsidRDefault="008523B2">
      <w:r>
        <w:br w:type="page"/>
      </w:r>
    </w:p>
    <w:p w14:paraId="202296DF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4243045" wp14:editId="2B5CBEF4">
            <wp:extent cx="5669280" cy="28811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3_33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A51A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20166218" wp14:editId="15BE0930">
            <wp:extent cx="5669280" cy="143474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3_3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3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CA37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36734171" wp14:editId="7EA25F11">
            <wp:extent cx="5669280" cy="170801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3_33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4572" w14:textId="77777777" w:rsidR="00B91183" w:rsidRDefault="008523B2">
      <w:pPr>
        <w:keepLines/>
        <w:spacing w:before="160"/>
      </w:pPr>
      <w:r>
        <w:rPr>
          <w:b/>
          <w:sz w:val="22"/>
        </w:rPr>
        <w:t>Step 2: Verify Metrics Are Working</w:t>
      </w:r>
    </w:p>
    <w:p w14:paraId="44CAF95D" w14:textId="77777777" w:rsidR="00B91183" w:rsidRDefault="008523B2">
      <w:pPr>
        <w:keepLines/>
      </w:pPr>
      <w:r>
        <w:t>Check node metrics:</w:t>
      </w:r>
    </w:p>
    <w:p w14:paraId="39CD3230" w14:textId="77777777" w:rsidR="00B91183" w:rsidRDefault="008523B2">
      <w:pPr>
        <w:keepLines/>
      </w:pPr>
      <w:r>
        <w:rPr>
          <w:rFonts w:ascii="Consolas" w:hAnsi="Consolas"/>
          <w:sz w:val="18"/>
        </w:rPr>
        <w:t>kubectl top nodes</w:t>
      </w:r>
    </w:p>
    <w:p w14:paraId="100B2745" w14:textId="77777777" w:rsidR="00B91183" w:rsidRDefault="008523B2">
      <w:r>
        <w:br w:type="page"/>
      </w:r>
    </w:p>
    <w:p w14:paraId="16EE2EA7" w14:textId="77777777" w:rsidR="00B91183" w:rsidRDefault="008523B2">
      <w:pPr>
        <w:keepLines/>
      </w:pPr>
      <w:r>
        <w:lastRenderedPageBreak/>
        <w:t>Check pod metrics:</w:t>
      </w:r>
    </w:p>
    <w:p w14:paraId="4A807311" w14:textId="77777777" w:rsidR="00B91183" w:rsidRDefault="008523B2">
      <w:pPr>
        <w:keepLines/>
      </w:pPr>
      <w:r>
        <w:rPr>
          <w:rFonts w:ascii="Consolas" w:hAnsi="Consolas"/>
          <w:sz w:val="18"/>
        </w:rPr>
        <w:t>kubectl top pods</w:t>
      </w:r>
    </w:p>
    <w:p w14:paraId="3CCB2812" w14:textId="77777777" w:rsidR="00B91183" w:rsidRDefault="008523B2">
      <w:pPr>
        <w:keepLines/>
      </w:pPr>
      <w:r>
        <w:t>If metrics appear, HPA will work.</w:t>
      </w:r>
    </w:p>
    <w:p w14:paraId="58CD0CA9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36261945" wp14:editId="6EA43CE9">
            <wp:extent cx="5669280" cy="273008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4_34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8C3B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2DC1B679" wp14:editId="7B82154C">
            <wp:extent cx="5669280" cy="136213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4_34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8F4C" w14:textId="77777777" w:rsidR="00B91183" w:rsidRDefault="008523B2">
      <w:pPr>
        <w:keepLines/>
        <w:spacing w:before="160"/>
      </w:pPr>
      <w:r>
        <w:rPr>
          <w:b/>
          <w:sz w:val="22"/>
        </w:rPr>
        <w:t>Step 3: Create a Deployment</w:t>
      </w:r>
    </w:p>
    <w:p w14:paraId="4E59249C" w14:textId="77777777" w:rsidR="00B91183" w:rsidRDefault="008523B2">
      <w:pPr>
        <w:keepLines/>
      </w:pPr>
      <w:r>
        <w:t>Example NGINX deployment with CPU requests/limits.</w:t>
      </w:r>
    </w:p>
    <w:p w14:paraId="4CDE51E2" w14:textId="77777777" w:rsidR="00B91183" w:rsidRDefault="008523B2">
      <w:pPr>
        <w:keepLines/>
      </w:pPr>
      <w:r>
        <w:t>Create nginx-deploy.yaml</w:t>
      </w:r>
    </w:p>
    <w:p w14:paraId="07F82372" w14:textId="77777777" w:rsidR="00B91183" w:rsidRDefault="008523B2">
      <w:pPr>
        <w:keepLines/>
      </w:pPr>
      <w:r>
        <w:rPr>
          <w:rFonts w:ascii="Consolas" w:hAnsi="Consolas"/>
          <w:sz w:val="18"/>
        </w:rPr>
        <w:t>apiVersion: apps/v1</w:t>
      </w:r>
    </w:p>
    <w:p w14:paraId="557485CF" w14:textId="77777777" w:rsidR="00B91183" w:rsidRDefault="008523B2">
      <w:pPr>
        <w:keepLines/>
      </w:pPr>
      <w:r>
        <w:rPr>
          <w:rFonts w:ascii="Consolas" w:hAnsi="Consolas"/>
          <w:sz w:val="18"/>
        </w:rPr>
        <w:t>kind: Deployment</w:t>
      </w:r>
    </w:p>
    <w:p w14:paraId="723E3548" w14:textId="77777777" w:rsidR="00B91183" w:rsidRDefault="008523B2">
      <w:pPr>
        <w:keepLines/>
      </w:pPr>
      <w:r>
        <w:rPr>
          <w:rFonts w:ascii="Consolas" w:hAnsi="Consolas"/>
          <w:sz w:val="18"/>
        </w:rPr>
        <w:t>metadata:</w:t>
      </w:r>
    </w:p>
    <w:p w14:paraId="578EF840" w14:textId="77777777" w:rsidR="00B91183" w:rsidRDefault="008523B2">
      <w:pPr>
        <w:keepLines/>
      </w:pPr>
      <w:r>
        <w:rPr>
          <w:rFonts w:ascii="Consolas" w:hAnsi="Consolas"/>
          <w:sz w:val="18"/>
        </w:rPr>
        <w:t>name: nginx-deployment</w:t>
      </w:r>
    </w:p>
    <w:p w14:paraId="22D69B13" w14:textId="77777777" w:rsidR="00B91183" w:rsidRDefault="008523B2">
      <w:pPr>
        <w:keepLines/>
      </w:pPr>
      <w:r>
        <w:rPr>
          <w:rFonts w:ascii="Consolas" w:hAnsi="Consolas"/>
          <w:sz w:val="18"/>
        </w:rPr>
        <w:t>spec:</w:t>
      </w:r>
    </w:p>
    <w:p w14:paraId="1E07E9FE" w14:textId="77777777" w:rsidR="00B91183" w:rsidRDefault="008523B2">
      <w:pPr>
        <w:keepLines/>
      </w:pPr>
      <w:r>
        <w:rPr>
          <w:rFonts w:ascii="Consolas" w:hAnsi="Consolas"/>
          <w:sz w:val="18"/>
        </w:rPr>
        <w:t>replicas: 1</w:t>
      </w:r>
    </w:p>
    <w:p w14:paraId="30A870B1" w14:textId="77777777" w:rsidR="00B91183" w:rsidRDefault="008523B2">
      <w:pPr>
        <w:keepLines/>
      </w:pPr>
      <w:r>
        <w:rPr>
          <w:rFonts w:ascii="Consolas" w:hAnsi="Consolas"/>
          <w:sz w:val="18"/>
        </w:rPr>
        <w:t>selector:</w:t>
      </w:r>
    </w:p>
    <w:p w14:paraId="48F811B7" w14:textId="77777777" w:rsidR="00B91183" w:rsidRDefault="008523B2">
      <w:r>
        <w:br w:type="page"/>
      </w:r>
    </w:p>
    <w:p w14:paraId="6FCC6408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matchLabels:</w:t>
      </w:r>
    </w:p>
    <w:p w14:paraId="0F267CD9" w14:textId="77777777" w:rsidR="00B91183" w:rsidRDefault="008523B2">
      <w:pPr>
        <w:keepLines/>
      </w:pPr>
      <w:r>
        <w:rPr>
          <w:rFonts w:ascii="Consolas" w:hAnsi="Consolas"/>
          <w:sz w:val="18"/>
        </w:rPr>
        <w:t>app: nginx</w:t>
      </w:r>
    </w:p>
    <w:p w14:paraId="529040B6" w14:textId="77777777" w:rsidR="00B91183" w:rsidRDefault="008523B2">
      <w:pPr>
        <w:keepLines/>
      </w:pPr>
      <w:r>
        <w:rPr>
          <w:rFonts w:ascii="Consolas" w:hAnsi="Consolas"/>
          <w:sz w:val="18"/>
        </w:rPr>
        <w:t>template:</w:t>
      </w:r>
    </w:p>
    <w:p w14:paraId="030F6295" w14:textId="77777777" w:rsidR="00B91183" w:rsidRDefault="008523B2">
      <w:pPr>
        <w:keepLines/>
      </w:pPr>
      <w:r>
        <w:rPr>
          <w:rFonts w:ascii="Consolas" w:hAnsi="Consolas"/>
          <w:sz w:val="18"/>
        </w:rPr>
        <w:t>metadata:</w:t>
      </w:r>
    </w:p>
    <w:p w14:paraId="0045A727" w14:textId="77777777" w:rsidR="00B91183" w:rsidRDefault="008523B2">
      <w:pPr>
        <w:keepLines/>
      </w:pPr>
      <w:r>
        <w:rPr>
          <w:rFonts w:ascii="Consolas" w:hAnsi="Consolas"/>
          <w:sz w:val="18"/>
        </w:rPr>
        <w:t>labels:</w:t>
      </w:r>
    </w:p>
    <w:p w14:paraId="0B2A3F6B" w14:textId="77777777" w:rsidR="00B91183" w:rsidRDefault="008523B2">
      <w:pPr>
        <w:keepLines/>
      </w:pPr>
      <w:r>
        <w:rPr>
          <w:rFonts w:ascii="Consolas" w:hAnsi="Consolas"/>
          <w:sz w:val="18"/>
        </w:rPr>
        <w:t>app: nginx</w:t>
      </w:r>
    </w:p>
    <w:p w14:paraId="6ECF917A" w14:textId="77777777" w:rsidR="00B91183" w:rsidRDefault="008523B2">
      <w:pPr>
        <w:keepLines/>
      </w:pPr>
      <w:r>
        <w:rPr>
          <w:rFonts w:ascii="Consolas" w:hAnsi="Consolas"/>
          <w:sz w:val="18"/>
        </w:rPr>
        <w:t>spec:</w:t>
      </w:r>
    </w:p>
    <w:p w14:paraId="2C0CEC51" w14:textId="77777777" w:rsidR="00B91183" w:rsidRDefault="008523B2">
      <w:pPr>
        <w:keepLines/>
      </w:pPr>
      <w:r>
        <w:rPr>
          <w:rFonts w:ascii="Consolas" w:hAnsi="Consolas"/>
          <w:sz w:val="18"/>
        </w:rPr>
        <w:t>containers:</w:t>
      </w:r>
    </w:p>
    <w:p w14:paraId="06D2B346" w14:textId="77777777" w:rsidR="00B91183" w:rsidRDefault="008523B2">
      <w:pPr>
        <w:keepLines/>
      </w:pPr>
      <w:r>
        <w:t>- name: nginx</w:t>
      </w:r>
    </w:p>
    <w:p w14:paraId="5C3441B8" w14:textId="77777777" w:rsidR="00B91183" w:rsidRDefault="008523B2">
      <w:pPr>
        <w:keepLines/>
      </w:pPr>
      <w:r>
        <w:rPr>
          <w:rFonts w:ascii="Consolas" w:hAnsi="Consolas"/>
          <w:sz w:val="18"/>
        </w:rPr>
        <w:t>image: nginx</w:t>
      </w:r>
    </w:p>
    <w:p w14:paraId="5BCA2003" w14:textId="77777777" w:rsidR="00B91183" w:rsidRDefault="008523B2">
      <w:pPr>
        <w:keepLines/>
      </w:pPr>
      <w:r>
        <w:rPr>
          <w:rFonts w:ascii="Consolas" w:hAnsi="Consolas"/>
          <w:sz w:val="18"/>
        </w:rPr>
        <w:t>resources:</w:t>
      </w:r>
    </w:p>
    <w:p w14:paraId="743AE9B4" w14:textId="77777777" w:rsidR="00B91183" w:rsidRDefault="008523B2">
      <w:pPr>
        <w:keepLines/>
      </w:pPr>
      <w:r>
        <w:rPr>
          <w:rFonts w:ascii="Consolas" w:hAnsi="Consolas"/>
          <w:sz w:val="18"/>
        </w:rPr>
        <w:t>requests:</w:t>
      </w:r>
    </w:p>
    <w:p w14:paraId="13249DB2" w14:textId="77777777" w:rsidR="00B91183" w:rsidRDefault="008523B2">
      <w:pPr>
        <w:keepLines/>
      </w:pPr>
      <w:r>
        <w:rPr>
          <w:rFonts w:ascii="Consolas" w:hAnsi="Consolas"/>
          <w:sz w:val="18"/>
        </w:rPr>
        <w:t>cpu: 100m</w:t>
      </w:r>
    </w:p>
    <w:p w14:paraId="7EC28084" w14:textId="77777777" w:rsidR="00B91183" w:rsidRDefault="008523B2">
      <w:pPr>
        <w:keepLines/>
      </w:pPr>
      <w:r>
        <w:rPr>
          <w:rFonts w:ascii="Consolas" w:hAnsi="Consolas"/>
          <w:sz w:val="18"/>
        </w:rPr>
        <w:t>limits:</w:t>
      </w:r>
    </w:p>
    <w:p w14:paraId="06C93367" w14:textId="77777777" w:rsidR="00B91183" w:rsidRDefault="008523B2">
      <w:pPr>
        <w:keepLines/>
      </w:pPr>
      <w:r>
        <w:rPr>
          <w:rFonts w:ascii="Consolas" w:hAnsi="Consolas"/>
          <w:sz w:val="18"/>
        </w:rPr>
        <w:t>cpu: 200m</w:t>
      </w:r>
    </w:p>
    <w:p w14:paraId="6FC5BC2C" w14:textId="77777777" w:rsidR="00B91183" w:rsidRDefault="008523B2">
      <w:pPr>
        <w:keepLines/>
      </w:pPr>
      <w:r>
        <w:rPr>
          <w:rFonts w:ascii="Consolas" w:hAnsi="Consolas"/>
          <w:sz w:val="18"/>
        </w:rPr>
        <w:t>ports:</w:t>
      </w:r>
    </w:p>
    <w:p w14:paraId="0FD0E850" w14:textId="77777777" w:rsidR="00B91183" w:rsidRDefault="008523B2">
      <w:pPr>
        <w:keepLines/>
      </w:pPr>
      <w:r>
        <w:t>- containerPort: 80</w:t>
      </w:r>
    </w:p>
    <w:p w14:paraId="5C6CF025" w14:textId="77777777" w:rsidR="00B91183" w:rsidRDefault="008523B2">
      <w:pPr>
        <w:keepLines/>
      </w:pPr>
      <w:r>
        <w:rPr>
          <w:rFonts w:ascii="Consolas" w:hAnsi="Consolas"/>
          <w:sz w:val="18"/>
        </w:rPr>
        <w:t>Apply:</w:t>
      </w:r>
    </w:p>
    <w:p w14:paraId="5A45A64A" w14:textId="77777777" w:rsidR="00B91183" w:rsidRDefault="008523B2">
      <w:pPr>
        <w:keepLines/>
      </w:pPr>
      <w:r>
        <w:rPr>
          <w:rFonts w:ascii="Consolas" w:hAnsi="Consolas"/>
          <w:sz w:val="18"/>
        </w:rPr>
        <w:t>kubectl apply -f nginx-deploy.yaml</w:t>
      </w:r>
    </w:p>
    <w:p w14:paraId="3D093F79" w14:textId="77777777" w:rsidR="00B91183" w:rsidRDefault="008523B2">
      <w:r>
        <w:br w:type="page"/>
      </w:r>
    </w:p>
    <w:p w14:paraId="26D4CF96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878008A" wp14:editId="3EB998C2">
            <wp:extent cx="5669280" cy="275331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6_37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8409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71261028" wp14:editId="5C46CBE3">
            <wp:extent cx="5669280" cy="13708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6_37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1F3E" w14:textId="77777777" w:rsidR="00B91183" w:rsidRDefault="008523B2">
      <w:pPr>
        <w:keepLines/>
        <w:spacing w:before="160"/>
      </w:pPr>
      <w:r>
        <w:rPr>
          <w:b/>
          <w:sz w:val="22"/>
        </w:rPr>
        <w:t>Verify:</w:t>
      </w:r>
    </w:p>
    <w:p w14:paraId="7B055C6B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pods</w:t>
      </w:r>
    </w:p>
    <w:p w14:paraId="17B77F57" w14:textId="77777777" w:rsidR="00B91183" w:rsidRDefault="008523B2">
      <w:pPr>
        <w:keepLines/>
        <w:spacing w:before="160"/>
      </w:pPr>
      <w:r>
        <w:rPr>
          <w:b/>
          <w:sz w:val="22"/>
        </w:rPr>
        <w:t>Step 4: Create HPA</w:t>
      </w:r>
    </w:p>
    <w:p w14:paraId="759CF9DB" w14:textId="77777777" w:rsidR="00B91183" w:rsidRDefault="008523B2">
      <w:pPr>
        <w:keepLines/>
      </w:pPr>
      <w:r>
        <w:rPr>
          <w:rFonts w:ascii="Consolas" w:hAnsi="Consolas"/>
          <w:sz w:val="18"/>
        </w:rPr>
        <w:t>Command:</w:t>
      </w:r>
    </w:p>
    <w:p w14:paraId="222A2AD1" w14:textId="77777777" w:rsidR="00B91183" w:rsidRDefault="008523B2">
      <w:pPr>
        <w:keepLines/>
      </w:pPr>
      <w:r>
        <w:rPr>
          <w:rFonts w:ascii="Consolas" w:hAnsi="Consolas"/>
          <w:sz w:val="18"/>
        </w:rPr>
        <w:t>kubectl autoscale deployment nginx-deployment --cpu-percent=50 --min=1 --max=5</w:t>
      </w:r>
    </w:p>
    <w:p w14:paraId="46B948E6" w14:textId="77777777" w:rsidR="00B91183" w:rsidRDefault="008523B2">
      <w:pPr>
        <w:keepLines/>
      </w:pPr>
      <w:r>
        <w:t>This means:</w:t>
      </w:r>
    </w:p>
    <w:p w14:paraId="4D2E8981" w14:textId="77777777" w:rsidR="00B91183" w:rsidRDefault="008523B2">
      <w:pPr>
        <w:keepLines/>
      </w:pPr>
      <w:r>
        <w:t>Minimum pods = 1</w:t>
      </w:r>
    </w:p>
    <w:p w14:paraId="0D5DED90" w14:textId="77777777" w:rsidR="00B91183" w:rsidRDefault="008523B2">
      <w:pPr>
        <w:keepLines/>
      </w:pPr>
      <w:r>
        <w:t></w:t>
      </w:r>
    </w:p>
    <w:p w14:paraId="676F5CAA" w14:textId="77777777" w:rsidR="00B91183" w:rsidRDefault="008523B2">
      <w:pPr>
        <w:keepLines/>
      </w:pPr>
      <w:r>
        <w:t>Maximum pods = 5</w:t>
      </w:r>
    </w:p>
    <w:p w14:paraId="3642DE2B" w14:textId="77777777" w:rsidR="00B91183" w:rsidRDefault="008523B2">
      <w:pPr>
        <w:keepLines/>
      </w:pPr>
      <w:r>
        <w:t></w:t>
      </w:r>
    </w:p>
    <w:p w14:paraId="3E51ED7D" w14:textId="77777777" w:rsidR="00B91183" w:rsidRDefault="008523B2">
      <w:pPr>
        <w:keepLines/>
      </w:pPr>
      <w:r>
        <w:t>Scale when CPU &gt; 50%</w:t>
      </w:r>
    </w:p>
    <w:p w14:paraId="6810B464" w14:textId="77777777" w:rsidR="00B91183" w:rsidRDefault="008523B2">
      <w:pPr>
        <w:keepLines/>
      </w:pPr>
      <w:r>
        <w:t></w:t>
      </w:r>
    </w:p>
    <w:p w14:paraId="63E55451" w14:textId="77777777" w:rsidR="00B91183" w:rsidRDefault="008523B2">
      <w:pPr>
        <w:keepLines/>
        <w:spacing w:before="160"/>
      </w:pPr>
      <w:r>
        <w:rPr>
          <w:b/>
          <w:sz w:val="22"/>
        </w:rPr>
        <w:t>Step 5: Verify HPA</w:t>
      </w:r>
    </w:p>
    <w:p w14:paraId="6FE08828" w14:textId="77777777" w:rsidR="00B91183" w:rsidRDefault="008523B2">
      <w:r>
        <w:br w:type="page"/>
      </w:r>
    </w:p>
    <w:p w14:paraId="13D4537B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kubectl get hpa</w:t>
      </w:r>
    </w:p>
    <w:p w14:paraId="53934D5B" w14:textId="77777777" w:rsidR="00B91183" w:rsidRDefault="008523B2">
      <w:pPr>
        <w:keepLines/>
      </w:pPr>
      <w:r>
        <w:t>Detailed view:</w:t>
      </w:r>
    </w:p>
    <w:p w14:paraId="550B7453" w14:textId="77777777" w:rsidR="00B91183" w:rsidRDefault="008523B2">
      <w:pPr>
        <w:keepLines/>
      </w:pPr>
      <w:r>
        <w:rPr>
          <w:rFonts w:ascii="Consolas" w:hAnsi="Consolas"/>
          <w:sz w:val="18"/>
        </w:rPr>
        <w:t>kubectl describe hpa nginx-deployment</w:t>
      </w:r>
    </w:p>
    <w:p w14:paraId="337A6CF2" w14:textId="77777777" w:rsidR="00B91183" w:rsidRDefault="008523B2">
      <w:pPr>
        <w:keepLines/>
        <w:spacing w:before="160"/>
      </w:pPr>
      <w:r>
        <w:rPr>
          <w:b/>
          <w:sz w:val="22"/>
        </w:rPr>
        <w:t>Step 6: Generate Load</w:t>
      </w:r>
    </w:p>
    <w:p w14:paraId="7AB23CC1" w14:textId="77777777" w:rsidR="00B91183" w:rsidRDefault="008523B2">
      <w:pPr>
        <w:keepLines/>
      </w:pPr>
      <w:r>
        <w:t>Run a temporary load generator pod:</w:t>
      </w:r>
    </w:p>
    <w:p w14:paraId="22D1A4D6" w14:textId="77777777" w:rsidR="00B91183" w:rsidRDefault="008523B2">
      <w:pPr>
        <w:keepLines/>
      </w:pPr>
      <w:r>
        <w:rPr>
          <w:rFonts w:ascii="Consolas" w:hAnsi="Consolas"/>
          <w:sz w:val="18"/>
        </w:rPr>
        <w:t>kubectl run load-generator --image=busybox -it --rm -- /bin/sh</w:t>
      </w:r>
    </w:p>
    <w:p w14:paraId="5FAD6ECC" w14:textId="77777777" w:rsidR="00B91183" w:rsidRDefault="008523B2">
      <w:pPr>
        <w:keepLines/>
      </w:pPr>
      <w:r>
        <w:t>Inside the pod:</w:t>
      </w:r>
    </w:p>
    <w:p w14:paraId="1B8065C6" w14:textId="77777777" w:rsidR="00B91183" w:rsidRDefault="008523B2">
      <w:pPr>
        <w:keepLines/>
      </w:pPr>
      <w:r>
        <w:rPr>
          <w:rFonts w:ascii="Consolas" w:hAnsi="Consolas"/>
          <w:sz w:val="18"/>
        </w:rPr>
        <w:t>while true; do wget -q -O- http://nginx-deployment; done</w:t>
      </w:r>
    </w:p>
    <w:p w14:paraId="27CD125B" w14:textId="77777777" w:rsidR="00B91183" w:rsidRDefault="008523B2">
      <w:pPr>
        <w:keepLines/>
        <w:spacing w:before="160"/>
      </w:pPr>
      <w:r>
        <w:rPr>
          <w:b/>
          <w:sz w:val="22"/>
        </w:rPr>
        <w:t>Step 7: Watch Autoscaling</w:t>
      </w:r>
    </w:p>
    <w:p w14:paraId="0145F418" w14:textId="77777777" w:rsidR="00B91183" w:rsidRDefault="008523B2">
      <w:pPr>
        <w:keepLines/>
      </w:pPr>
      <w:r>
        <w:t>Open another terminal:</w:t>
      </w:r>
    </w:p>
    <w:p w14:paraId="73B1F7AF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hpa -w</w:t>
      </w:r>
    </w:p>
    <w:p w14:paraId="0D77F2E8" w14:textId="77777777" w:rsidR="00B91183" w:rsidRDefault="008523B2">
      <w:pPr>
        <w:keepLines/>
      </w:pPr>
      <w:r>
        <w:t>Also watch pods:</w:t>
      </w:r>
    </w:p>
    <w:p w14:paraId="4DAE76BD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pods -w</w:t>
      </w:r>
    </w:p>
    <w:p w14:paraId="390DFCF0" w14:textId="77777777" w:rsidR="00B91183" w:rsidRDefault="008523B2">
      <w:pPr>
        <w:keepLines/>
      </w:pPr>
      <w:r>
        <w:t>You’ll see replicas increase automatically.</w:t>
      </w:r>
    </w:p>
    <w:p w14:paraId="68AD5994" w14:textId="77777777" w:rsidR="00B91183" w:rsidRDefault="008523B2">
      <w:r>
        <w:br w:type="page"/>
      </w:r>
    </w:p>
    <w:p w14:paraId="5D526D2A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30898F6" wp14:editId="1BE0D283">
            <wp:extent cx="5669280" cy="301717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8_40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BB66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1AF8A776" wp14:editId="503D125D">
            <wp:extent cx="5669280" cy="150557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8_40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0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1B69" w14:textId="77777777" w:rsidR="00B91183" w:rsidRDefault="008523B2">
      <w:pPr>
        <w:keepLines/>
        <w:spacing w:before="160"/>
      </w:pPr>
      <w:r>
        <w:rPr>
          <w:b/>
          <w:sz w:val="22"/>
        </w:rPr>
        <w:t>Step 8: Stop Load</w:t>
      </w:r>
    </w:p>
    <w:p w14:paraId="71C45F70" w14:textId="77777777" w:rsidR="00B91183" w:rsidRDefault="008523B2">
      <w:pPr>
        <w:keepLines/>
      </w:pPr>
      <w:r>
        <w:rPr>
          <w:rFonts w:ascii="Consolas" w:hAnsi="Consolas"/>
          <w:sz w:val="18"/>
        </w:rPr>
        <w:t>Press:</w:t>
      </w:r>
    </w:p>
    <w:p w14:paraId="158E32CB" w14:textId="77777777" w:rsidR="00B91183" w:rsidRDefault="008523B2">
      <w:pPr>
        <w:keepLines/>
      </w:pPr>
      <w:r>
        <w:t>Ctrl + C</w:t>
      </w:r>
    </w:p>
    <w:p w14:paraId="0B3F46D4" w14:textId="77777777" w:rsidR="00B91183" w:rsidRDefault="008523B2">
      <w:pPr>
        <w:keepLines/>
      </w:pPr>
      <w:r>
        <w:t>After a few minutes, replicas scale down automatically.</w:t>
      </w:r>
    </w:p>
    <w:p w14:paraId="158CE585" w14:textId="77777777" w:rsidR="00B91183" w:rsidRDefault="008523B2">
      <w:pPr>
        <w:keepLines/>
      </w:pPr>
      <w:r>
        <w:t>3. Setup cluster autoscale</w:t>
      </w:r>
    </w:p>
    <w:p w14:paraId="594DE320" w14:textId="77777777" w:rsidR="00B91183" w:rsidRDefault="008523B2">
      <w:pPr>
        <w:keepLines/>
        <w:spacing w:before="160"/>
      </w:pPr>
      <w:r>
        <w:rPr>
          <w:b/>
          <w:sz w:val="22"/>
        </w:rPr>
        <w:t>What is Cluster Autoscaler?</w:t>
      </w:r>
    </w:p>
    <w:p w14:paraId="1C0F2B3A" w14:textId="77777777" w:rsidR="00B91183" w:rsidRDefault="008523B2">
      <w:pPr>
        <w:keepLines/>
      </w:pPr>
      <w:r>
        <w:t>铡</w:t>
      </w:r>
    </w:p>
    <w:p w14:paraId="0CFA196E" w14:textId="77777777" w:rsidR="00B91183" w:rsidRDefault="008523B2">
      <w:pPr>
        <w:keepLines/>
      </w:pPr>
      <w:r>
        <w:t>铢</w:t>
      </w:r>
    </w:p>
    <w:p w14:paraId="71AE3DC4" w14:textId="77777777" w:rsidR="00B91183" w:rsidRDefault="008523B2">
      <w:pPr>
        <w:keepLines/>
      </w:pPr>
      <w:r>
        <w:t>铣</w:t>
      </w:r>
    </w:p>
    <w:p w14:paraId="448479DF" w14:textId="77777777" w:rsidR="00B91183" w:rsidRDefault="008523B2">
      <w:pPr>
        <w:keepLines/>
      </w:pPr>
      <w:r>
        <w:t>铤</w:t>
      </w:r>
      <w:r>
        <w:t xml:space="preserve"> Automatically:</w:t>
      </w:r>
    </w:p>
    <w:p w14:paraId="2944289E" w14:textId="77777777" w:rsidR="00B91183" w:rsidRDefault="008523B2">
      <w:pPr>
        <w:keepLines/>
      </w:pPr>
      <w:r>
        <w:t>Adds nodes when pods can’t be scheduled</w:t>
      </w:r>
    </w:p>
    <w:p w14:paraId="36D70F9D" w14:textId="77777777" w:rsidR="00B91183" w:rsidRDefault="008523B2">
      <w:pPr>
        <w:keepLines/>
      </w:pPr>
      <w:r>
        <w:t></w:t>
      </w:r>
    </w:p>
    <w:p w14:paraId="737EC82F" w14:textId="77777777" w:rsidR="00B91183" w:rsidRDefault="008523B2">
      <w:pPr>
        <w:keepLines/>
      </w:pPr>
      <w:r>
        <w:t>Removes nodes when they’re idle</w:t>
      </w:r>
    </w:p>
    <w:p w14:paraId="61D29E38" w14:textId="77777777" w:rsidR="00B91183" w:rsidRDefault="008523B2">
      <w:pPr>
        <w:keepLines/>
      </w:pPr>
      <w:r>
        <w:t></w:t>
      </w:r>
    </w:p>
    <w:p w14:paraId="680CC0F4" w14:textId="77777777" w:rsidR="00B91183" w:rsidRDefault="008523B2">
      <w:r>
        <w:br w:type="page"/>
      </w:r>
    </w:p>
    <w:p w14:paraId="4C533F16" w14:textId="77777777" w:rsidR="00B91183" w:rsidRDefault="008523B2">
      <w:pPr>
        <w:keepLines/>
      </w:pPr>
      <w:r>
        <w:lastRenderedPageBreak/>
        <w:t>HPA = scales pods</w:t>
      </w:r>
    </w:p>
    <w:p w14:paraId="30A7FECB" w14:textId="77777777" w:rsidR="00B91183" w:rsidRDefault="008523B2">
      <w:pPr>
        <w:keepLines/>
      </w:pPr>
      <w:r>
        <w:t>Autoscaler = scales nodes</w:t>
      </w:r>
    </w:p>
    <w:p w14:paraId="37E67662" w14:textId="77777777" w:rsidR="00B91183" w:rsidRDefault="008523B2">
      <w:pPr>
        <w:keepLines/>
        <w:spacing w:before="160"/>
      </w:pPr>
      <w:r>
        <w:rPr>
          <w:b/>
          <w:sz w:val="22"/>
        </w:rPr>
        <w:t>Before we start (VERY IMPORTANT)</w:t>
      </w:r>
    </w:p>
    <w:p w14:paraId="1F584FC4" w14:textId="77777777" w:rsidR="00B91183" w:rsidRDefault="008523B2">
      <w:pPr>
        <w:keepLines/>
      </w:pPr>
      <w:r>
        <w:t>You need:</w:t>
      </w:r>
    </w:p>
    <w:p w14:paraId="19F8D498" w14:textId="77777777" w:rsidR="00B91183" w:rsidRDefault="008523B2">
      <w:pPr>
        <w:keepLines/>
      </w:pPr>
      <w:r>
        <w:t>蠷</w:t>
      </w:r>
    </w:p>
    <w:p w14:paraId="7A007C25" w14:textId="77777777" w:rsidR="00B91183" w:rsidRDefault="008523B2">
      <w:pPr>
        <w:keepLines/>
      </w:pPr>
      <w:r>
        <w:t> Node group (not Auto Mode only)</w:t>
      </w:r>
    </w:p>
    <w:p w14:paraId="7FA788BB" w14:textId="77777777" w:rsidR="00B91183" w:rsidRDefault="008523B2">
      <w:pPr>
        <w:keepLines/>
      </w:pPr>
      <w:r>
        <w:t></w:t>
      </w:r>
    </w:p>
    <w:p w14:paraId="59356059" w14:textId="77777777" w:rsidR="00B91183" w:rsidRDefault="008523B2">
      <w:pPr>
        <w:keepLines/>
      </w:pPr>
      <w:r>
        <w:t>蠷</w:t>
      </w:r>
    </w:p>
    <w:p w14:paraId="6FBE1E41" w14:textId="77777777" w:rsidR="00B91183" w:rsidRDefault="008523B2">
      <w:pPr>
        <w:keepLines/>
      </w:pPr>
      <w:r>
        <w:t> Nodes should be Ready</w:t>
      </w:r>
    </w:p>
    <w:p w14:paraId="6B9BA157" w14:textId="77777777" w:rsidR="00B91183" w:rsidRDefault="008523B2">
      <w:pPr>
        <w:keepLines/>
      </w:pPr>
      <w:r>
        <w:t></w:t>
      </w:r>
    </w:p>
    <w:p w14:paraId="4C897F04" w14:textId="77777777" w:rsidR="00B91183" w:rsidRDefault="008523B2">
      <w:pPr>
        <w:keepLines/>
      </w:pPr>
      <w:r>
        <w:t>蠷</w:t>
      </w:r>
    </w:p>
    <w:p w14:paraId="51DA9265" w14:textId="77777777" w:rsidR="00B91183" w:rsidRDefault="008523B2">
      <w:pPr>
        <w:keepLines/>
      </w:pPr>
      <w:r>
        <w:t> Instance type at least t3.small (recommended)</w:t>
      </w:r>
    </w:p>
    <w:p w14:paraId="492F13A5" w14:textId="77777777" w:rsidR="00B91183" w:rsidRDefault="008523B2">
      <w:pPr>
        <w:keepLines/>
      </w:pPr>
      <w:r>
        <w:t></w:t>
      </w:r>
    </w:p>
    <w:p w14:paraId="2E116A73" w14:textId="77777777" w:rsidR="00B91183" w:rsidRDefault="008523B2">
      <w:pPr>
        <w:keepLines/>
      </w:pPr>
      <w:r>
        <w:t>铡</w:t>
      </w:r>
    </w:p>
    <w:p w14:paraId="6D2D7885" w14:textId="77777777" w:rsidR="00B91183" w:rsidRDefault="008523B2">
      <w:pPr>
        <w:keepLines/>
      </w:pPr>
      <w:r>
        <w:t>铢</w:t>
      </w:r>
    </w:p>
    <w:p w14:paraId="04756FBF" w14:textId="77777777" w:rsidR="00B91183" w:rsidRDefault="008523B2">
      <w:pPr>
        <w:keepLines/>
      </w:pPr>
      <w:r>
        <w:t>铣</w:t>
      </w:r>
    </w:p>
    <w:p w14:paraId="284C9561" w14:textId="77777777" w:rsidR="00B91183" w:rsidRDefault="008523B2">
      <w:pPr>
        <w:keepLines/>
      </w:pPr>
      <w:r>
        <w:t>铤</w:t>
      </w:r>
      <w:r>
        <w:t xml:space="preserve"> If your nodes are still NotReady, ﬁx that ﬁrst.</w:t>
      </w:r>
    </w:p>
    <w:p w14:paraId="1D0B7D69" w14:textId="77777777" w:rsidR="00B91183" w:rsidRDefault="008523B2">
      <w:pPr>
        <w:keepLines/>
        <w:spacing w:before="160"/>
      </w:pPr>
      <w:r>
        <w:rPr>
          <w:b/>
          <w:sz w:val="22"/>
        </w:rPr>
        <w:t>STEP 1: Enable Auto Scaling on Node Group (Console)</w:t>
      </w:r>
    </w:p>
    <w:p w14:paraId="5CD6F072" w14:textId="77777777" w:rsidR="00B91183" w:rsidRDefault="008523B2">
      <w:pPr>
        <w:keepLines/>
      </w:pPr>
      <w:r>
        <w:t xml:space="preserve">Go to </w:t>
      </w:r>
      <w:r>
        <w:t>铡</w:t>
      </w:r>
    </w:p>
    <w:p w14:paraId="3CD3344F" w14:textId="77777777" w:rsidR="00B91183" w:rsidRDefault="008523B2">
      <w:pPr>
        <w:keepLines/>
      </w:pPr>
      <w:r>
        <w:t>铢</w:t>
      </w:r>
    </w:p>
    <w:p w14:paraId="0D8A8DF3" w14:textId="77777777" w:rsidR="00B91183" w:rsidRDefault="008523B2">
      <w:pPr>
        <w:keepLines/>
      </w:pPr>
      <w:r>
        <w:t>铣</w:t>
      </w:r>
    </w:p>
    <w:p w14:paraId="17744F30" w14:textId="77777777" w:rsidR="00B91183" w:rsidRDefault="008523B2">
      <w:pPr>
        <w:keepLines/>
      </w:pPr>
      <w:r>
        <w:t>铤</w:t>
      </w:r>
      <w:r>
        <w:t xml:space="preserve"> AWS Management Console</w:t>
      </w:r>
    </w:p>
    <w:p w14:paraId="640EA8D8" w14:textId="77777777" w:rsidR="00B91183" w:rsidRDefault="008523B2">
      <w:pPr>
        <w:keepLines/>
      </w:pPr>
      <w:r>
        <w:rPr>
          <w:rFonts w:ascii="Consolas" w:hAnsi="Consolas"/>
          <w:sz w:val="18"/>
        </w:rPr>
        <w:t>Path:</w:t>
      </w:r>
    </w:p>
    <w:p w14:paraId="21706074" w14:textId="77777777" w:rsidR="00B91183" w:rsidRDefault="008523B2">
      <w:pPr>
        <w:keepLines/>
      </w:pPr>
      <w:r>
        <w:t>EKS → Cluster → Compute → Node group</w:t>
      </w:r>
    </w:p>
    <w:p w14:paraId="6F3110E3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51F651FA" wp14:editId="71B3B5A4">
            <wp:extent cx="5669280" cy="230502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29_44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D0FF" w14:textId="77777777" w:rsidR="00B91183" w:rsidRDefault="008523B2">
      <w:pPr>
        <w:keepLines/>
      </w:pPr>
      <w:r>
        <w:t>Click your node group → Edit:</w:t>
      </w:r>
    </w:p>
    <w:p w14:paraId="6B9B9C47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Set:</w:t>
      </w:r>
    </w:p>
    <w:p w14:paraId="4BC7413C" w14:textId="77777777" w:rsidR="00B91183" w:rsidRDefault="008523B2">
      <w:pPr>
        <w:keepLines/>
      </w:pPr>
      <w:r>
        <w:rPr>
          <w:rFonts w:ascii="Consolas" w:hAnsi="Consolas"/>
          <w:sz w:val="18"/>
        </w:rPr>
        <w:t>Min: 1</w:t>
      </w:r>
    </w:p>
    <w:p w14:paraId="361E74F0" w14:textId="77777777" w:rsidR="00B91183" w:rsidRDefault="008523B2">
      <w:pPr>
        <w:keepLines/>
      </w:pPr>
      <w:r>
        <w:t></w:t>
      </w:r>
    </w:p>
    <w:p w14:paraId="4978E25E" w14:textId="77777777" w:rsidR="00B91183" w:rsidRDefault="008523B2">
      <w:r>
        <w:br w:type="page"/>
      </w:r>
    </w:p>
    <w:p w14:paraId="3D911F6B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Desired: 2</w:t>
      </w:r>
    </w:p>
    <w:p w14:paraId="036F1B99" w14:textId="77777777" w:rsidR="00B91183" w:rsidRDefault="008523B2">
      <w:pPr>
        <w:keepLines/>
      </w:pPr>
      <w:r>
        <w:t></w:t>
      </w:r>
    </w:p>
    <w:p w14:paraId="58827A3F" w14:textId="77777777" w:rsidR="00B91183" w:rsidRDefault="008523B2">
      <w:pPr>
        <w:keepLines/>
      </w:pPr>
      <w:r>
        <w:rPr>
          <w:rFonts w:ascii="Consolas" w:hAnsi="Consolas"/>
          <w:sz w:val="18"/>
        </w:rPr>
        <w:t>Max: 4</w:t>
      </w:r>
    </w:p>
    <w:p w14:paraId="2098AF89" w14:textId="77777777" w:rsidR="00B91183" w:rsidRDefault="008523B2">
      <w:pPr>
        <w:keepLines/>
      </w:pPr>
      <w:r>
        <w:t></w:t>
      </w:r>
    </w:p>
    <w:p w14:paraId="1C92DCC9" w14:textId="77777777" w:rsidR="00B91183" w:rsidRDefault="008523B2">
      <w:pPr>
        <w:keepLines/>
      </w:pPr>
      <w:r>
        <w:t>铡</w:t>
      </w:r>
    </w:p>
    <w:p w14:paraId="492CBF78" w14:textId="77777777" w:rsidR="00B91183" w:rsidRDefault="008523B2">
      <w:pPr>
        <w:keepLines/>
      </w:pPr>
      <w:r>
        <w:t>铢</w:t>
      </w:r>
    </w:p>
    <w:p w14:paraId="54BA3E20" w14:textId="77777777" w:rsidR="00B91183" w:rsidRDefault="008523B2">
      <w:pPr>
        <w:keepLines/>
      </w:pPr>
      <w:r>
        <w:t>铣</w:t>
      </w:r>
    </w:p>
    <w:p w14:paraId="07EE422C" w14:textId="77777777" w:rsidR="00B91183" w:rsidRDefault="008523B2">
      <w:pPr>
        <w:keepLines/>
      </w:pPr>
      <w:r>
        <w:t>铤</w:t>
      </w:r>
      <w:r>
        <w:t xml:space="preserve"> Save</w:t>
      </w:r>
    </w:p>
    <w:p w14:paraId="5A6D3EB7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164C3BE8" wp14:editId="05A2F958">
            <wp:extent cx="5669280" cy="377751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0_45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DD2E" w14:textId="77777777" w:rsidR="00B91183" w:rsidRDefault="008523B2">
      <w:pPr>
        <w:keepLines/>
        <w:spacing w:before="160"/>
      </w:pPr>
      <w:r>
        <w:rPr>
          <w:b/>
          <w:sz w:val="22"/>
        </w:rPr>
        <w:t>STEP 2: Attach IAM Policy (VERY IMPORTANT)</w:t>
      </w:r>
    </w:p>
    <w:p w14:paraId="5E30FA5C" w14:textId="77777777" w:rsidR="00B91183" w:rsidRDefault="008523B2">
      <w:pPr>
        <w:keepLines/>
      </w:pPr>
      <w:r>
        <w:t>Go to:</w:t>
      </w:r>
    </w:p>
    <w:p w14:paraId="180194A9" w14:textId="77777777" w:rsidR="00B91183" w:rsidRDefault="008523B2">
      <w:pPr>
        <w:keepLines/>
      </w:pPr>
      <w:r>
        <w:t>铡</w:t>
      </w:r>
    </w:p>
    <w:p w14:paraId="0FB0C6D4" w14:textId="77777777" w:rsidR="00B91183" w:rsidRDefault="008523B2">
      <w:pPr>
        <w:keepLines/>
      </w:pPr>
      <w:r>
        <w:t>铢</w:t>
      </w:r>
    </w:p>
    <w:p w14:paraId="0BC865AC" w14:textId="77777777" w:rsidR="00B91183" w:rsidRDefault="008523B2">
      <w:pPr>
        <w:keepLines/>
      </w:pPr>
      <w:r>
        <w:t>铣</w:t>
      </w:r>
    </w:p>
    <w:p w14:paraId="21F122DF" w14:textId="77777777" w:rsidR="00B91183" w:rsidRDefault="008523B2">
      <w:pPr>
        <w:keepLines/>
      </w:pPr>
      <w:r>
        <w:t>铤</w:t>
      </w:r>
      <w:r>
        <w:t xml:space="preserve"> IAM → Roles → your node IAM role</w:t>
      </w:r>
    </w:p>
    <w:p w14:paraId="3AD37F02" w14:textId="77777777" w:rsidR="00B91183" w:rsidRDefault="008523B2">
      <w:pPr>
        <w:keepLines/>
      </w:pPr>
      <w:r>
        <w:t>Attach policy:</w:t>
      </w:r>
    </w:p>
    <w:p w14:paraId="5EBC39D4" w14:textId="77777777" w:rsidR="00B91183" w:rsidRDefault="008523B2">
      <w:pPr>
        <w:keepLines/>
      </w:pPr>
      <w:r>
        <w:t>铡</w:t>
      </w:r>
    </w:p>
    <w:p w14:paraId="76036C81" w14:textId="77777777" w:rsidR="00B91183" w:rsidRDefault="008523B2">
      <w:pPr>
        <w:keepLines/>
      </w:pPr>
      <w:r>
        <w:t>铢</w:t>
      </w:r>
    </w:p>
    <w:p w14:paraId="7C667FAE" w14:textId="77777777" w:rsidR="00B91183" w:rsidRDefault="008523B2">
      <w:pPr>
        <w:keepLines/>
      </w:pPr>
      <w:r>
        <w:t>铣</w:t>
      </w:r>
    </w:p>
    <w:p w14:paraId="033D28EE" w14:textId="77777777" w:rsidR="00B91183" w:rsidRDefault="008523B2">
      <w:pPr>
        <w:keepLines/>
      </w:pPr>
      <w:r>
        <w:lastRenderedPageBreak/>
        <w:t>铤</w:t>
      </w:r>
      <w:r>
        <w:t xml:space="preserve"> Create policy (JSON):</w:t>
      </w:r>
    </w:p>
    <w:p w14:paraId="5C57E988" w14:textId="77777777" w:rsidR="00B91183" w:rsidRDefault="008523B2">
      <w:pPr>
        <w:keepLines/>
      </w:pPr>
      <w:r>
        <w:t>{</w:t>
      </w:r>
    </w:p>
    <w:p w14:paraId="33A6F3A8" w14:textId="77777777" w:rsidR="00B91183" w:rsidRDefault="008523B2">
      <w:pPr>
        <w:keepLines/>
      </w:pPr>
      <w:r>
        <w:t>"Version": "2012-10-17",</w:t>
      </w:r>
    </w:p>
    <w:p w14:paraId="26DE3811" w14:textId="77777777" w:rsidR="00B91183" w:rsidRDefault="008523B2">
      <w:pPr>
        <w:keepLines/>
      </w:pPr>
      <w:r>
        <w:t>"Statement": [</w:t>
      </w:r>
    </w:p>
    <w:p w14:paraId="3619BB51" w14:textId="77777777" w:rsidR="00B91183" w:rsidRDefault="008523B2">
      <w:pPr>
        <w:keepLines/>
      </w:pPr>
      <w:r>
        <w:t>{</w:t>
      </w:r>
    </w:p>
    <w:p w14:paraId="1433F5C9" w14:textId="77777777" w:rsidR="00B91183" w:rsidRDefault="008523B2">
      <w:pPr>
        <w:keepLines/>
      </w:pPr>
      <w:r>
        <w:t>"Action": [</w:t>
      </w:r>
    </w:p>
    <w:p w14:paraId="2868CDF4" w14:textId="77777777" w:rsidR="00B91183" w:rsidRDefault="008523B2">
      <w:pPr>
        <w:keepLines/>
      </w:pPr>
      <w:r>
        <w:t>"autoscaling:DescribeAutoScalingGroups",</w:t>
      </w:r>
    </w:p>
    <w:p w14:paraId="57B1CA61" w14:textId="77777777" w:rsidR="00B91183" w:rsidRDefault="008523B2">
      <w:pPr>
        <w:keepLines/>
      </w:pPr>
      <w:r>
        <w:t>"autoscaling:DescribeAutoScalingInstances",</w:t>
      </w:r>
    </w:p>
    <w:p w14:paraId="5AADC2AE" w14:textId="77777777" w:rsidR="00B91183" w:rsidRDefault="008523B2">
      <w:pPr>
        <w:keepLines/>
      </w:pPr>
      <w:r>
        <w:t>"autoscaling:DescribeLaunchConﬁgurations",</w:t>
      </w:r>
    </w:p>
    <w:p w14:paraId="57126613" w14:textId="77777777" w:rsidR="00B91183" w:rsidRDefault="008523B2">
      <w:r>
        <w:br w:type="page"/>
      </w:r>
    </w:p>
    <w:p w14:paraId="77E2D113" w14:textId="77777777" w:rsidR="00B91183" w:rsidRDefault="008523B2">
      <w:pPr>
        <w:keepLines/>
      </w:pPr>
      <w:r>
        <w:lastRenderedPageBreak/>
        <w:t>"autoscaling:SetDesiredCapacity",</w:t>
      </w:r>
    </w:p>
    <w:p w14:paraId="537BAE80" w14:textId="77777777" w:rsidR="00B91183" w:rsidRDefault="008523B2">
      <w:pPr>
        <w:keepLines/>
      </w:pPr>
      <w:r>
        <w:t>"autoscaling:TerminateInstanceInAutoScalingGroup",</w:t>
      </w:r>
    </w:p>
    <w:p w14:paraId="4AE25438" w14:textId="77777777" w:rsidR="00B91183" w:rsidRDefault="008523B2">
      <w:pPr>
        <w:keepLines/>
      </w:pPr>
      <w:r>
        <w:t>"ec2:DescribeLaunchTemplateVersions"</w:t>
      </w:r>
    </w:p>
    <w:p w14:paraId="67C5BB83" w14:textId="77777777" w:rsidR="00B91183" w:rsidRDefault="008523B2">
      <w:pPr>
        <w:keepLines/>
      </w:pPr>
      <w:r>
        <w:t>],</w:t>
      </w:r>
    </w:p>
    <w:p w14:paraId="27B78242" w14:textId="77777777" w:rsidR="00B91183" w:rsidRDefault="008523B2">
      <w:pPr>
        <w:keepLines/>
      </w:pPr>
      <w:r>
        <w:t>"EƯect": "Allow",</w:t>
      </w:r>
    </w:p>
    <w:p w14:paraId="460CE682" w14:textId="77777777" w:rsidR="00B91183" w:rsidRDefault="008523B2">
      <w:pPr>
        <w:keepLines/>
      </w:pPr>
      <w:r>
        <w:t>"Resource": "*"</w:t>
      </w:r>
    </w:p>
    <w:p w14:paraId="77F3DC78" w14:textId="77777777" w:rsidR="00B91183" w:rsidRDefault="008523B2">
      <w:pPr>
        <w:keepLines/>
      </w:pPr>
      <w:r>
        <w:t>}</w:t>
      </w:r>
    </w:p>
    <w:p w14:paraId="615DE03A" w14:textId="77777777" w:rsidR="00B91183" w:rsidRDefault="008523B2">
      <w:pPr>
        <w:keepLines/>
      </w:pPr>
      <w:r>
        <w:t>]</w:t>
      </w:r>
    </w:p>
    <w:p w14:paraId="696FFBFE" w14:textId="77777777" w:rsidR="00B91183" w:rsidRDefault="008523B2">
      <w:pPr>
        <w:keepLines/>
      </w:pPr>
      <w:r>
        <w:t>}</w:t>
      </w:r>
    </w:p>
    <w:p w14:paraId="082320D5" w14:textId="77777777" w:rsidR="00B91183" w:rsidRDefault="008523B2">
      <w:pPr>
        <w:keepLines/>
      </w:pPr>
      <w:r>
        <w:t>Attach this to node role.</w:t>
      </w:r>
    </w:p>
    <w:p w14:paraId="46AF51E3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58445213" wp14:editId="500D8A14">
            <wp:extent cx="5669280" cy="203013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1_49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4862" w14:textId="77777777" w:rsidR="00B91183" w:rsidRDefault="008523B2">
      <w:pPr>
        <w:keepLines/>
        <w:spacing w:before="160"/>
      </w:pPr>
      <w:r>
        <w:rPr>
          <w:b/>
          <w:sz w:val="22"/>
        </w:rPr>
        <w:t>STEP 3: Add Tags to Node Group (CRITICAL)</w:t>
      </w:r>
    </w:p>
    <w:p w14:paraId="4D16A60D" w14:textId="77777777" w:rsidR="00B91183" w:rsidRDefault="008523B2">
      <w:pPr>
        <w:keepLines/>
      </w:pPr>
      <w:r>
        <w:t>Go to:</w:t>
      </w:r>
    </w:p>
    <w:p w14:paraId="78ED2161" w14:textId="77777777" w:rsidR="00B91183" w:rsidRDefault="008523B2">
      <w:pPr>
        <w:keepLines/>
      </w:pPr>
      <w:r>
        <w:t>👉</w:t>
      </w:r>
      <w:r>
        <w:t xml:space="preserve"> EC2 → Auto Scaling Groups → your node group ASG</w:t>
      </w:r>
    </w:p>
    <w:p w14:paraId="3C266C37" w14:textId="77777777" w:rsidR="00B91183" w:rsidRDefault="008523B2">
      <w:pPr>
        <w:keepLines/>
      </w:pPr>
      <w:r>
        <w:t>Add tags:</w:t>
      </w:r>
    </w:p>
    <w:p w14:paraId="29125C10" w14:textId="77777777" w:rsidR="00B91183" w:rsidRDefault="008523B2">
      <w:pPr>
        <w:keepLines/>
      </w:pPr>
      <w:r>
        <w:t>k8s.io/cluster-autoscaler/enabled = true</w:t>
      </w:r>
    </w:p>
    <w:p w14:paraId="4062A2BC" w14:textId="77777777" w:rsidR="00B91183" w:rsidRDefault="008523B2">
      <w:pPr>
        <w:keepLines/>
      </w:pPr>
      <w:r>
        <w:t>k8s.io/cluster-autoscaler/my-cluster_eks = owned</w:t>
      </w:r>
    </w:p>
    <w:p w14:paraId="2309E6BB" w14:textId="77777777" w:rsidR="00B91183" w:rsidRDefault="008523B2">
      <w:pPr>
        <w:keepLines/>
      </w:pPr>
      <w:r>
        <w:t>👉</w:t>
      </w:r>
      <w:r>
        <w:t xml:space="preserve"> Replace cluster name correctly</w:t>
      </w:r>
    </w:p>
    <w:p w14:paraId="4DE56501" w14:textId="77777777" w:rsidR="00B91183" w:rsidRDefault="008523B2">
      <w:r>
        <w:br w:type="page"/>
      </w:r>
    </w:p>
    <w:p w14:paraId="7460C5BB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STEP 4: Deploy Cluster Autoscaler</w:t>
      </w:r>
    </w:p>
    <w:p w14:paraId="3F8E8621" w14:textId="77777777" w:rsidR="00B91183" w:rsidRDefault="008523B2">
      <w:pPr>
        <w:keepLines/>
      </w:pPr>
      <w:r>
        <w:t>Run this:</w:t>
      </w:r>
    </w:p>
    <w:p w14:paraId="59BC68BE" w14:textId="77777777" w:rsidR="00B91183" w:rsidRDefault="008523B2">
      <w:pPr>
        <w:keepLines/>
      </w:pPr>
      <w:r>
        <w:rPr>
          <w:rFonts w:ascii="Consolas" w:hAnsi="Consolas"/>
          <w:sz w:val="18"/>
        </w:rPr>
        <w:t>kubectl apply -f</w:t>
      </w:r>
    </w:p>
    <w:p w14:paraId="2C0B292D" w14:textId="77777777" w:rsidR="00B91183" w:rsidRDefault="008523B2">
      <w:pPr>
        <w:keepLines/>
      </w:pPr>
      <w:r>
        <w:rPr>
          <w:rFonts w:ascii="Consolas" w:hAnsi="Consolas"/>
          <w:sz w:val="18"/>
        </w:rPr>
        <w:t>https://raw.githubusercontent.com/kubernetes/autoscaler/master/</w:t>
      </w:r>
    </w:p>
    <w:p w14:paraId="43376942" w14:textId="77777777" w:rsidR="00B91183" w:rsidRDefault="008523B2">
      <w:pPr>
        <w:keepLines/>
      </w:pPr>
      <w:r>
        <w:t>cluster-autoscaler/cloudprovider/aws/examples/cluster-autoscaler-</w:t>
      </w:r>
    </w:p>
    <w:p w14:paraId="3FCDCE83" w14:textId="77777777" w:rsidR="00B91183" w:rsidRDefault="008523B2">
      <w:pPr>
        <w:keepLines/>
      </w:pPr>
      <w:r>
        <w:t>autodiscover.yaml</w:t>
      </w:r>
    </w:p>
    <w:p w14:paraId="557840A5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3276FFAD" wp14:editId="1A3B6498">
            <wp:extent cx="5669280" cy="97600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2_50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D79B" w14:textId="77777777" w:rsidR="00B91183" w:rsidRDefault="008523B2">
      <w:pPr>
        <w:keepLines/>
        <w:spacing w:before="160"/>
      </w:pPr>
      <w:r>
        <w:rPr>
          <w:b/>
          <w:sz w:val="22"/>
        </w:rPr>
        <w:t>STEP 5: Edit deployment</w:t>
      </w:r>
    </w:p>
    <w:p w14:paraId="2EE00ABC" w14:textId="77777777" w:rsidR="00B91183" w:rsidRDefault="008523B2">
      <w:pPr>
        <w:keepLines/>
      </w:pPr>
      <w:r>
        <w:rPr>
          <w:rFonts w:ascii="Consolas" w:hAnsi="Consolas"/>
          <w:sz w:val="18"/>
        </w:rPr>
        <w:t>kubectl edit deployment cluster-autoscaler -n kube-system</w:t>
      </w:r>
    </w:p>
    <w:p w14:paraId="64089554" w14:textId="77777777" w:rsidR="00B91183" w:rsidRDefault="008523B2">
      <w:pPr>
        <w:keepLines/>
      </w:pPr>
      <w:r>
        <w:t>Find this line:</w:t>
      </w:r>
    </w:p>
    <w:p w14:paraId="3855A45A" w14:textId="77777777" w:rsidR="00B91183" w:rsidRDefault="008523B2">
      <w:pPr>
        <w:keepLines/>
      </w:pPr>
      <w:r>
        <w:rPr>
          <w:rFonts w:ascii="Consolas" w:hAnsi="Consolas"/>
          <w:sz w:val="18"/>
        </w:rPr>
        <w:t>--cluster-name=&lt;YOUR CLUSTER NAME&gt;</w:t>
      </w:r>
    </w:p>
    <w:p w14:paraId="488ED0FC" w14:textId="77777777" w:rsidR="00B91183" w:rsidRDefault="008523B2">
      <w:r>
        <w:br w:type="page"/>
      </w:r>
    </w:p>
    <w:p w14:paraId="29F4278B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38EDF67" wp14:editId="4B1D577F">
            <wp:extent cx="5669280" cy="334071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3_51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CABA" w14:textId="77777777" w:rsidR="00B91183" w:rsidRDefault="008523B2">
      <w:pPr>
        <w:keepLines/>
      </w:pPr>
      <w:r>
        <w:t>Replace with:</w:t>
      </w:r>
    </w:p>
    <w:p w14:paraId="3E770322" w14:textId="77777777" w:rsidR="00B91183" w:rsidRDefault="008523B2">
      <w:pPr>
        <w:keepLines/>
      </w:pPr>
      <w:r>
        <w:rPr>
          <w:rFonts w:ascii="Consolas" w:hAnsi="Consolas"/>
          <w:sz w:val="18"/>
        </w:rPr>
        <w:t>--cluster-name=my-cluster1_eks</w:t>
      </w:r>
    </w:p>
    <w:p w14:paraId="76C006B7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3FB27E53" wp14:editId="3DA5122A">
            <wp:extent cx="5669280" cy="220271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3_51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92BE" w14:textId="77777777" w:rsidR="00B91183" w:rsidRDefault="008523B2">
      <w:pPr>
        <w:keepLines/>
      </w:pPr>
      <w:r>
        <w:t>Add one more IMPORTANT ﬂag</w:t>
      </w:r>
    </w:p>
    <w:p w14:paraId="72E04B07" w14:textId="77777777" w:rsidR="00B91183" w:rsidRDefault="008523B2">
      <w:pPr>
        <w:keepLines/>
      </w:pPr>
      <w:r>
        <w:t>Under command: add:</w:t>
      </w:r>
    </w:p>
    <w:p w14:paraId="21AB3ABD" w14:textId="77777777" w:rsidR="00B91183" w:rsidRDefault="008523B2">
      <w:r>
        <w:br w:type="page"/>
      </w:r>
    </w:p>
    <w:p w14:paraId="40F92D6A" w14:textId="77777777" w:rsidR="00B91183" w:rsidRDefault="008523B2">
      <w:pPr>
        <w:keepLines/>
      </w:pPr>
      <w:r>
        <w:lastRenderedPageBreak/>
        <w:t>--balance-similar-node-groups</w:t>
      </w:r>
    </w:p>
    <w:p w14:paraId="325023A9" w14:textId="77777777" w:rsidR="00B91183" w:rsidRDefault="008523B2">
      <w:pPr>
        <w:keepLines/>
      </w:pPr>
      <w:r>
        <w:rPr>
          <w:rFonts w:ascii="Consolas" w:hAnsi="Consolas"/>
          <w:sz w:val="18"/>
        </w:rPr>
        <w:t>--skip-nodes-with-system-pods=false</w:t>
      </w:r>
    </w:p>
    <w:p w14:paraId="4774D04D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00B6B133" wp14:editId="7BB8A021">
            <wp:extent cx="5669280" cy="402326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4_52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05DE" w14:textId="77777777" w:rsidR="00B91183" w:rsidRDefault="008523B2">
      <w:pPr>
        <w:keepLines/>
        <w:spacing w:before="160"/>
      </w:pPr>
      <w:r>
        <w:rPr>
          <w:b/>
          <w:sz w:val="22"/>
        </w:rPr>
        <w:t>STEP 6: Verify</w:t>
      </w:r>
    </w:p>
    <w:p w14:paraId="1CB60512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pods -n kube-system</w:t>
      </w:r>
    </w:p>
    <w:p w14:paraId="0DED3AD7" w14:textId="77777777" w:rsidR="00B91183" w:rsidRDefault="008523B2">
      <w:pPr>
        <w:keepLines/>
      </w:pPr>
      <w:r>
        <w:t>You should see:</w:t>
      </w:r>
    </w:p>
    <w:p w14:paraId="60F6FF87" w14:textId="77777777" w:rsidR="00B91183" w:rsidRDefault="008523B2">
      <w:pPr>
        <w:keepLines/>
      </w:pPr>
      <w:r>
        <w:t xml:space="preserve">cluster-autoscaler   Running </w:t>
      </w:r>
      <w:r>
        <w:t>蠷</w:t>
      </w:r>
    </w:p>
    <w:p w14:paraId="7EB5CB6F" w14:textId="77777777" w:rsidR="00B91183" w:rsidRDefault="008523B2">
      <w:pPr>
        <w:keepLines/>
      </w:pPr>
      <w:r>
        <w:t></w:t>
      </w:r>
    </w:p>
    <w:p w14:paraId="1F4A6906" w14:textId="77777777" w:rsidR="00B91183" w:rsidRDefault="008523B2">
      <w:pPr>
        <w:keepLines/>
      </w:pPr>
      <w:r>
        <w:t>1. Setup cronjob and job</w:t>
      </w:r>
    </w:p>
    <w:p w14:paraId="04ABBCDC" w14:textId="77777777" w:rsidR="00B91183" w:rsidRDefault="008523B2">
      <w:pPr>
        <w:keepLines/>
        <w:spacing w:before="160"/>
      </w:pPr>
      <w:r>
        <w:rPr>
          <w:b/>
          <w:sz w:val="22"/>
        </w:rPr>
        <w:t>PART 1: Setup Kubernetes Job</w:t>
      </w:r>
    </w:p>
    <w:p w14:paraId="4B7907CE" w14:textId="77777777" w:rsidR="00B91183" w:rsidRDefault="008523B2">
      <w:r>
        <w:br w:type="page"/>
      </w:r>
    </w:p>
    <w:p w14:paraId="7D2D5967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Step 1: Create Job YAML</w:t>
      </w:r>
    </w:p>
    <w:p w14:paraId="4FCBB004" w14:textId="77777777" w:rsidR="00B91183" w:rsidRDefault="008523B2">
      <w:pPr>
        <w:keepLines/>
      </w:pPr>
      <w:r>
        <w:t>Create ﬁle:</w:t>
      </w:r>
    </w:p>
    <w:p w14:paraId="542C5CFF" w14:textId="77777777" w:rsidR="00B91183" w:rsidRDefault="008523B2">
      <w:pPr>
        <w:keepLines/>
      </w:pPr>
      <w:r>
        <w:rPr>
          <w:rFonts w:ascii="Consolas" w:hAnsi="Consolas"/>
          <w:sz w:val="18"/>
        </w:rPr>
        <w:t>nano job.yaml</w:t>
      </w:r>
    </w:p>
    <w:p w14:paraId="44F890C8" w14:textId="77777777" w:rsidR="00B91183" w:rsidRDefault="008523B2">
      <w:pPr>
        <w:keepLines/>
        <w:spacing w:before="160"/>
      </w:pPr>
      <w:r>
        <w:rPr>
          <w:b/>
          <w:sz w:val="22"/>
        </w:rPr>
        <w:t>Paste:</w:t>
      </w:r>
    </w:p>
    <w:p w14:paraId="0ED722F3" w14:textId="77777777" w:rsidR="00B91183" w:rsidRDefault="008523B2">
      <w:pPr>
        <w:keepLines/>
      </w:pPr>
      <w:r>
        <w:rPr>
          <w:rFonts w:ascii="Consolas" w:hAnsi="Consolas"/>
          <w:sz w:val="18"/>
        </w:rPr>
        <w:t>apiVersion: batch/v1</w:t>
      </w:r>
    </w:p>
    <w:p w14:paraId="6E647308" w14:textId="77777777" w:rsidR="00B91183" w:rsidRDefault="008523B2">
      <w:pPr>
        <w:keepLines/>
      </w:pPr>
      <w:r>
        <w:rPr>
          <w:rFonts w:ascii="Consolas" w:hAnsi="Consolas"/>
          <w:sz w:val="18"/>
        </w:rPr>
        <w:t>kind: Job</w:t>
      </w:r>
    </w:p>
    <w:p w14:paraId="1E9DE0EF" w14:textId="77777777" w:rsidR="00B91183" w:rsidRDefault="008523B2">
      <w:pPr>
        <w:keepLines/>
      </w:pPr>
      <w:r>
        <w:rPr>
          <w:rFonts w:ascii="Consolas" w:hAnsi="Consolas"/>
          <w:sz w:val="18"/>
        </w:rPr>
        <w:t>metadata:</w:t>
      </w:r>
    </w:p>
    <w:p w14:paraId="29CB0160" w14:textId="77777777" w:rsidR="00B91183" w:rsidRDefault="008523B2">
      <w:pPr>
        <w:keepLines/>
      </w:pPr>
      <w:r>
        <w:rPr>
          <w:rFonts w:ascii="Consolas" w:hAnsi="Consolas"/>
          <w:sz w:val="18"/>
        </w:rPr>
        <w:t>name: demo-job</w:t>
      </w:r>
    </w:p>
    <w:p w14:paraId="6C007D77" w14:textId="77777777" w:rsidR="00B91183" w:rsidRDefault="008523B2">
      <w:pPr>
        <w:keepLines/>
      </w:pPr>
      <w:r>
        <w:rPr>
          <w:rFonts w:ascii="Consolas" w:hAnsi="Consolas"/>
          <w:sz w:val="18"/>
        </w:rPr>
        <w:t>spec:</w:t>
      </w:r>
    </w:p>
    <w:p w14:paraId="69DA23E8" w14:textId="77777777" w:rsidR="00B91183" w:rsidRDefault="008523B2">
      <w:pPr>
        <w:keepLines/>
      </w:pPr>
      <w:r>
        <w:rPr>
          <w:rFonts w:ascii="Consolas" w:hAnsi="Consolas"/>
          <w:sz w:val="18"/>
        </w:rPr>
        <w:t>template:</w:t>
      </w:r>
    </w:p>
    <w:p w14:paraId="70A067DA" w14:textId="77777777" w:rsidR="00B91183" w:rsidRDefault="008523B2">
      <w:pPr>
        <w:keepLines/>
      </w:pPr>
      <w:r>
        <w:rPr>
          <w:rFonts w:ascii="Consolas" w:hAnsi="Consolas"/>
          <w:sz w:val="18"/>
        </w:rPr>
        <w:t>spec:</w:t>
      </w:r>
    </w:p>
    <w:p w14:paraId="54BCF79A" w14:textId="77777777" w:rsidR="00B91183" w:rsidRDefault="008523B2">
      <w:pPr>
        <w:keepLines/>
      </w:pPr>
      <w:r>
        <w:rPr>
          <w:rFonts w:ascii="Consolas" w:hAnsi="Consolas"/>
          <w:sz w:val="18"/>
        </w:rPr>
        <w:t>containers:</w:t>
      </w:r>
    </w:p>
    <w:p w14:paraId="7073ADE0" w14:textId="77777777" w:rsidR="00B91183" w:rsidRDefault="008523B2">
      <w:pPr>
        <w:keepLines/>
      </w:pPr>
      <w:r>
        <w:t>- name: demo-container</w:t>
      </w:r>
    </w:p>
    <w:p w14:paraId="20E26FE6" w14:textId="77777777" w:rsidR="00B91183" w:rsidRDefault="008523B2">
      <w:pPr>
        <w:keepLines/>
      </w:pPr>
      <w:r>
        <w:rPr>
          <w:rFonts w:ascii="Consolas" w:hAnsi="Consolas"/>
          <w:sz w:val="18"/>
        </w:rPr>
        <w:t>image: busybox</w:t>
      </w:r>
    </w:p>
    <w:p w14:paraId="29EB9868" w14:textId="77777777" w:rsidR="00B91183" w:rsidRDefault="008523B2">
      <w:pPr>
        <w:keepLines/>
      </w:pPr>
      <w:r>
        <w:rPr>
          <w:rFonts w:ascii="Consolas" w:hAnsi="Consolas"/>
          <w:sz w:val="18"/>
        </w:rPr>
        <w:t>command: ["sh", "-c", "echo Hello Kubernetes Job &amp;&amp;</w:t>
      </w:r>
    </w:p>
    <w:p w14:paraId="4E429D0E" w14:textId="77777777" w:rsidR="00B91183" w:rsidRDefault="008523B2">
      <w:pPr>
        <w:keepLines/>
      </w:pPr>
      <w:r>
        <w:t>sleep 10"]</w:t>
      </w:r>
    </w:p>
    <w:p w14:paraId="6C9002AB" w14:textId="77777777" w:rsidR="00B91183" w:rsidRDefault="008523B2">
      <w:pPr>
        <w:keepLines/>
      </w:pPr>
      <w:r>
        <w:rPr>
          <w:rFonts w:ascii="Consolas" w:hAnsi="Consolas"/>
          <w:sz w:val="18"/>
        </w:rPr>
        <w:t>restartPolicy: Never</w:t>
      </w:r>
    </w:p>
    <w:p w14:paraId="6BC33921" w14:textId="77777777" w:rsidR="00B91183" w:rsidRDefault="008523B2">
      <w:pPr>
        <w:keepLines/>
      </w:pPr>
      <w:r>
        <w:rPr>
          <w:rFonts w:ascii="Consolas" w:hAnsi="Consolas"/>
          <w:sz w:val="18"/>
        </w:rPr>
        <w:t>backoƯLimit: 4</w:t>
      </w:r>
    </w:p>
    <w:p w14:paraId="3B738D1E" w14:textId="77777777" w:rsidR="00B91183" w:rsidRDefault="008523B2">
      <w:pPr>
        <w:keepLines/>
        <w:spacing w:before="160"/>
      </w:pPr>
      <w:r>
        <w:rPr>
          <w:b/>
          <w:sz w:val="22"/>
        </w:rPr>
        <w:t>Step 2: Apply Job</w:t>
      </w:r>
    </w:p>
    <w:p w14:paraId="5AF9818D" w14:textId="77777777" w:rsidR="00B91183" w:rsidRDefault="008523B2">
      <w:pPr>
        <w:keepLines/>
      </w:pPr>
      <w:r>
        <w:rPr>
          <w:rFonts w:ascii="Consolas" w:hAnsi="Consolas"/>
          <w:sz w:val="18"/>
        </w:rPr>
        <w:t>kubectl apply -f job.yaml</w:t>
      </w:r>
    </w:p>
    <w:p w14:paraId="30EBED45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65FA2AE2" w14:textId="77777777" w:rsidR="00B91183" w:rsidRDefault="008523B2">
      <w:pPr>
        <w:keepLines/>
      </w:pPr>
      <w:r>
        <w:t>job.batch/demo-job created</w:t>
      </w:r>
    </w:p>
    <w:p w14:paraId="494C107E" w14:textId="77777777" w:rsidR="00B91183" w:rsidRDefault="008523B2">
      <w:r>
        <w:br w:type="page"/>
      </w:r>
    </w:p>
    <w:p w14:paraId="06219D4D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Step 3: Check Job</w:t>
      </w:r>
    </w:p>
    <w:p w14:paraId="529C392F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jobs</w:t>
      </w:r>
    </w:p>
    <w:p w14:paraId="4E4AB257" w14:textId="77777777" w:rsidR="00B91183" w:rsidRDefault="008523B2">
      <w:pPr>
        <w:keepLines/>
      </w:pPr>
      <w:r>
        <w:rPr>
          <w:rFonts w:ascii="Consolas" w:hAnsi="Consolas"/>
          <w:sz w:val="18"/>
        </w:rPr>
        <w:t>Example:</w:t>
      </w:r>
    </w:p>
    <w:p w14:paraId="22A88D86" w14:textId="77777777" w:rsidR="00B91183" w:rsidRDefault="008523B2">
      <w:pPr>
        <w:keepLines/>
      </w:pPr>
      <w:r>
        <w:t>NAME       COMPLETIONS   DURATION   AGE</w:t>
      </w:r>
    </w:p>
    <w:p w14:paraId="3749FFF5" w14:textId="77777777" w:rsidR="00B91183" w:rsidRDefault="008523B2">
      <w:pPr>
        <w:keepLines/>
      </w:pPr>
      <w:r>
        <w:t>demo-job   1/1           12s        20s</w:t>
      </w:r>
    </w:p>
    <w:p w14:paraId="2CED2F46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74E41171" wp14:editId="6C7E0061">
            <wp:extent cx="5669280" cy="399923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6_55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5F08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38E16B78" wp14:editId="3AE4B987">
            <wp:extent cx="5669280" cy="132421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6_55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7E23" w14:textId="77777777" w:rsidR="00B91183" w:rsidRDefault="008523B2">
      <w:r>
        <w:br w:type="page"/>
      </w:r>
    </w:p>
    <w:p w14:paraId="1928E274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Step 4: Check Pod Created by Job</w:t>
      </w:r>
    </w:p>
    <w:p w14:paraId="50843888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pods</w:t>
      </w:r>
    </w:p>
    <w:p w14:paraId="7B79A2AD" w14:textId="77777777" w:rsidR="00B91183" w:rsidRDefault="008523B2">
      <w:pPr>
        <w:keepLines/>
      </w:pPr>
      <w:r>
        <w:rPr>
          <w:rFonts w:ascii="Consolas" w:hAnsi="Consolas"/>
          <w:sz w:val="18"/>
        </w:rPr>
        <w:t>Example:</w:t>
      </w:r>
    </w:p>
    <w:p w14:paraId="0462CEEC" w14:textId="77777777" w:rsidR="00B91183" w:rsidRDefault="008523B2">
      <w:pPr>
        <w:keepLines/>
      </w:pPr>
      <w:r>
        <w:t>demo-job-abcde   Completed</w:t>
      </w:r>
    </w:p>
    <w:p w14:paraId="5DA8E1D0" w14:textId="77777777" w:rsidR="00B91183" w:rsidRDefault="008523B2">
      <w:pPr>
        <w:keepLines/>
        <w:spacing w:before="160"/>
      </w:pPr>
      <w:r>
        <w:rPr>
          <w:b/>
          <w:sz w:val="22"/>
        </w:rPr>
        <w:t>Step 5: Check Logs</w:t>
      </w:r>
    </w:p>
    <w:p w14:paraId="32EBDD9A" w14:textId="77777777" w:rsidR="00B91183" w:rsidRDefault="008523B2">
      <w:pPr>
        <w:keepLines/>
      </w:pPr>
      <w:r>
        <w:rPr>
          <w:rFonts w:ascii="Consolas" w:hAnsi="Consolas"/>
          <w:sz w:val="18"/>
        </w:rPr>
        <w:t>kubectl logs job/demo-job</w:t>
      </w:r>
    </w:p>
    <w:p w14:paraId="1DA12C26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4B27610E" w14:textId="77777777" w:rsidR="00B91183" w:rsidRDefault="008523B2">
      <w:pPr>
        <w:keepLines/>
      </w:pPr>
      <w:r>
        <w:t>Hello Kubernetes Job</w:t>
      </w:r>
    </w:p>
    <w:p w14:paraId="40C33937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73AE4F33" wp14:editId="01214B98">
            <wp:extent cx="5669280" cy="199117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37_56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D8BC" w14:textId="77777777" w:rsidR="00B91183" w:rsidRDefault="008523B2">
      <w:pPr>
        <w:keepLines/>
        <w:spacing w:before="160"/>
      </w:pPr>
      <w:r>
        <w:rPr>
          <w:b/>
          <w:sz w:val="22"/>
        </w:rPr>
        <w:t>Step 6: Delete Job</w:t>
      </w:r>
    </w:p>
    <w:p w14:paraId="16657167" w14:textId="77777777" w:rsidR="00B91183" w:rsidRDefault="008523B2">
      <w:pPr>
        <w:keepLines/>
      </w:pPr>
      <w:r>
        <w:rPr>
          <w:rFonts w:ascii="Consolas" w:hAnsi="Consolas"/>
          <w:sz w:val="18"/>
        </w:rPr>
        <w:t>kubectl delete job demo-job</w:t>
      </w:r>
    </w:p>
    <w:p w14:paraId="4CBC2C5F" w14:textId="77777777" w:rsidR="00B91183" w:rsidRDefault="008523B2">
      <w:r>
        <w:br w:type="page"/>
      </w:r>
    </w:p>
    <w:p w14:paraId="69FF1BF0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PART 2: Setup Kubernetes CronJob</w:t>
      </w:r>
    </w:p>
    <w:p w14:paraId="7ADFC7CF" w14:textId="77777777" w:rsidR="00B91183" w:rsidRDefault="008523B2">
      <w:pPr>
        <w:keepLines/>
      </w:pPr>
      <w:r>
        <w:t>CronJob runs automatically based on schedule.</w:t>
      </w:r>
    </w:p>
    <w:p w14:paraId="7601598A" w14:textId="77777777" w:rsidR="00B91183" w:rsidRDefault="008523B2">
      <w:pPr>
        <w:keepLines/>
        <w:spacing w:before="160"/>
      </w:pPr>
      <w:r>
        <w:rPr>
          <w:b/>
          <w:sz w:val="22"/>
        </w:rPr>
        <w:t>Step 1: Create CronJob YAML</w:t>
      </w:r>
    </w:p>
    <w:p w14:paraId="2CD50163" w14:textId="77777777" w:rsidR="00B91183" w:rsidRDefault="008523B2">
      <w:pPr>
        <w:keepLines/>
      </w:pPr>
      <w:r>
        <w:t>Create ﬁle:</w:t>
      </w:r>
    </w:p>
    <w:p w14:paraId="02A30F5B" w14:textId="77777777" w:rsidR="00B91183" w:rsidRDefault="008523B2">
      <w:pPr>
        <w:keepLines/>
      </w:pPr>
      <w:r>
        <w:rPr>
          <w:rFonts w:ascii="Consolas" w:hAnsi="Consolas"/>
          <w:sz w:val="18"/>
        </w:rPr>
        <w:t>nano cronjob.yaml</w:t>
      </w:r>
    </w:p>
    <w:p w14:paraId="4490C81C" w14:textId="77777777" w:rsidR="00B91183" w:rsidRDefault="008523B2">
      <w:pPr>
        <w:keepLines/>
        <w:spacing w:before="160"/>
      </w:pPr>
      <w:r>
        <w:rPr>
          <w:b/>
          <w:sz w:val="22"/>
        </w:rPr>
        <w:t>Paste:</w:t>
      </w:r>
    </w:p>
    <w:p w14:paraId="0159C0E8" w14:textId="77777777" w:rsidR="00B91183" w:rsidRDefault="008523B2">
      <w:pPr>
        <w:keepLines/>
      </w:pPr>
      <w:r>
        <w:rPr>
          <w:rFonts w:ascii="Consolas" w:hAnsi="Consolas"/>
          <w:sz w:val="18"/>
        </w:rPr>
        <w:t>apiVersion: batch/v1</w:t>
      </w:r>
    </w:p>
    <w:p w14:paraId="6B4A2985" w14:textId="77777777" w:rsidR="00B91183" w:rsidRDefault="008523B2">
      <w:pPr>
        <w:keepLines/>
      </w:pPr>
      <w:r>
        <w:rPr>
          <w:rFonts w:ascii="Consolas" w:hAnsi="Consolas"/>
          <w:sz w:val="18"/>
        </w:rPr>
        <w:t>kind: CronJob</w:t>
      </w:r>
    </w:p>
    <w:p w14:paraId="1727B7B9" w14:textId="77777777" w:rsidR="00B91183" w:rsidRDefault="008523B2">
      <w:pPr>
        <w:keepLines/>
      </w:pPr>
      <w:r>
        <w:rPr>
          <w:rFonts w:ascii="Consolas" w:hAnsi="Consolas"/>
          <w:sz w:val="18"/>
        </w:rPr>
        <w:t>metadata:</w:t>
      </w:r>
    </w:p>
    <w:p w14:paraId="69C00281" w14:textId="77777777" w:rsidR="00B91183" w:rsidRDefault="008523B2">
      <w:pPr>
        <w:keepLines/>
      </w:pPr>
      <w:r>
        <w:rPr>
          <w:rFonts w:ascii="Consolas" w:hAnsi="Consolas"/>
          <w:sz w:val="18"/>
        </w:rPr>
        <w:t>name: demo-cronjob</w:t>
      </w:r>
    </w:p>
    <w:p w14:paraId="062D07F4" w14:textId="77777777" w:rsidR="00B91183" w:rsidRDefault="008523B2">
      <w:pPr>
        <w:keepLines/>
      </w:pPr>
      <w:r>
        <w:rPr>
          <w:rFonts w:ascii="Consolas" w:hAnsi="Consolas"/>
          <w:sz w:val="18"/>
        </w:rPr>
        <w:t>spec:</w:t>
      </w:r>
    </w:p>
    <w:p w14:paraId="0896BD23" w14:textId="77777777" w:rsidR="00B91183" w:rsidRDefault="008523B2">
      <w:pPr>
        <w:keepLines/>
      </w:pPr>
      <w:r>
        <w:rPr>
          <w:rFonts w:ascii="Consolas" w:hAnsi="Consolas"/>
          <w:sz w:val="18"/>
        </w:rPr>
        <w:t>schedule: "*/1 * * * *"</w:t>
      </w:r>
    </w:p>
    <w:p w14:paraId="19E2A29C" w14:textId="77777777" w:rsidR="00B91183" w:rsidRDefault="008523B2">
      <w:pPr>
        <w:keepLines/>
      </w:pPr>
      <w:r>
        <w:rPr>
          <w:rFonts w:ascii="Consolas" w:hAnsi="Consolas"/>
          <w:sz w:val="18"/>
        </w:rPr>
        <w:t>jobTemplate:</w:t>
      </w:r>
    </w:p>
    <w:p w14:paraId="26850BAC" w14:textId="77777777" w:rsidR="00B91183" w:rsidRDefault="008523B2">
      <w:pPr>
        <w:keepLines/>
      </w:pPr>
      <w:r>
        <w:rPr>
          <w:rFonts w:ascii="Consolas" w:hAnsi="Consolas"/>
          <w:sz w:val="18"/>
        </w:rPr>
        <w:t>spec:</w:t>
      </w:r>
    </w:p>
    <w:p w14:paraId="591D8685" w14:textId="77777777" w:rsidR="00B91183" w:rsidRDefault="008523B2">
      <w:pPr>
        <w:keepLines/>
      </w:pPr>
      <w:r>
        <w:rPr>
          <w:rFonts w:ascii="Consolas" w:hAnsi="Consolas"/>
          <w:sz w:val="18"/>
        </w:rPr>
        <w:t>template:</w:t>
      </w:r>
    </w:p>
    <w:p w14:paraId="5CBE8FA1" w14:textId="77777777" w:rsidR="00B91183" w:rsidRDefault="008523B2">
      <w:pPr>
        <w:keepLines/>
      </w:pPr>
      <w:r>
        <w:rPr>
          <w:rFonts w:ascii="Consolas" w:hAnsi="Consolas"/>
          <w:sz w:val="18"/>
        </w:rPr>
        <w:t>spec:</w:t>
      </w:r>
    </w:p>
    <w:p w14:paraId="1599023C" w14:textId="77777777" w:rsidR="00B91183" w:rsidRDefault="008523B2">
      <w:pPr>
        <w:keepLines/>
      </w:pPr>
      <w:r>
        <w:rPr>
          <w:rFonts w:ascii="Consolas" w:hAnsi="Consolas"/>
          <w:sz w:val="18"/>
        </w:rPr>
        <w:t>containers:</w:t>
      </w:r>
    </w:p>
    <w:p w14:paraId="29F77D1B" w14:textId="77777777" w:rsidR="00B91183" w:rsidRDefault="008523B2">
      <w:pPr>
        <w:keepLines/>
      </w:pPr>
      <w:r>
        <w:t>- name: cron-container</w:t>
      </w:r>
    </w:p>
    <w:p w14:paraId="16874F53" w14:textId="77777777" w:rsidR="00B91183" w:rsidRDefault="008523B2">
      <w:pPr>
        <w:keepLines/>
      </w:pPr>
      <w:r>
        <w:rPr>
          <w:rFonts w:ascii="Consolas" w:hAnsi="Consolas"/>
          <w:sz w:val="18"/>
        </w:rPr>
        <w:t>image: busybox</w:t>
      </w:r>
    </w:p>
    <w:p w14:paraId="5FFAE6D0" w14:textId="77777777" w:rsidR="00B91183" w:rsidRDefault="008523B2">
      <w:pPr>
        <w:keepLines/>
      </w:pPr>
      <w:r>
        <w:rPr>
          <w:rFonts w:ascii="Consolas" w:hAnsi="Consolas"/>
          <w:sz w:val="18"/>
        </w:rPr>
        <w:t>command:</w:t>
      </w:r>
    </w:p>
    <w:p w14:paraId="3775943A" w14:textId="77777777" w:rsidR="00B91183" w:rsidRDefault="008523B2">
      <w:pPr>
        <w:keepLines/>
      </w:pPr>
      <w:r>
        <w:t>- /bin/sh</w:t>
      </w:r>
    </w:p>
    <w:p w14:paraId="34C446AB" w14:textId="77777777" w:rsidR="00B91183" w:rsidRDefault="008523B2">
      <w:pPr>
        <w:keepLines/>
      </w:pPr>
      <w:r>
        <w:t>- -c</w:t>
      </w:r>
    </w:p>
    <w:p w14:paraId="68D7E08A" w14:textId="77777777" w:rsidR="00B91183" w:rsidRDefault="008523B2">
      <w:r>
        <w:br w:type="page"/>
      </w:r>
    </w:p>
    <w:p w14:paraId="3CCE06D8" w14:textId="77777777" w:rsidR="00B91183" w:rsidRDefault="008523B2">
      <w:pPr>
        <w:keepLines/>
      </w:pPr>
      <w:r>
        <w:lastRenderedPageBreak/>
        <w:t>- date; echo Hello from CronJob</w:t>
      </w:r>
    </w:p>
    <w:p w14:paraId="46E957D9" w14:textId="77777777" w:rsidR="00B91183" w:rsidRDefault="008523B2">
      <w:pPr>
        <w:keepLines/>
      </w:pPr>
      <w:r>
        <w:rPr>
          <w:rFonts w:ascii="Consolas" w:hAnsi="Consolas"/>
          <w:sz w:val="18"/>
        </w:rPr>
        <w:t>restartPolicy: OnFailure</w:t>
      </w:r>
    </w:p>
    <w:p w14:paraId="00DBEF56" w14:textId="77777777" w:rsidR="00B91183" w:rsidRDefault="008523B2">
      <w:pPr>
        <w:keepLines/>
        <w:spacing w:before="160"/>
      </w:pPr>
      <w:r>
        <w:rPr>
          <w:b/>
          <w:sz w:val="22"/>
        </w:rPr>
        <w:t>Cron Schedule Meaning</w:t>
      </w:r>
    </w:p>
    <w:p w14:paraId="10795F02" w14:textId="77777777" w:rsidR="00B91183" w:rsidRDefault="008523B2">
      <w:pPr>
        <w:keepLines/>
      </w:pPr>
      <w:r>
        <w:t>* * * * *</w:t>
      </w:r>
    </w:p>
    <w:p w14:paraId="1B3E7C03" w14:textId="77777777" w:rsidR="00B91183" w:rsidRDefault="008523B2">
      <w:pPr>
        <w:keepLines/>
      </w:pPr>
      <w:r>
        <w:t>| | | | |</w:t>
      </w:r>
    </w:p>
    <w:p w14:paraId="47284B7B" w14:textId="77777777" w:rsidR="00B91183" w:rsidRDefault="008523B2">
      <w:pPr>
        <w:keepLines/>
      </w:pPr>
      <w:r>
        <w:t>| | | | └── Day of week</w:t>
      </w:r>
    </w:p>
    <w:p w14:paraId="6FE47B58" w14:textId="77777777" w:rsidR="00B91183" w:rsidRDefault="008523B2">
      <w:pPr>
        <w:keepLines/>
      </w:pPr>
      <w:r>
        <w:t>| | | └──── Month</w:t>
      </w:r>
    </w:p>
    <w:p w14:paraId="2B5CD668" w14:textId="77777777" w:rsidR="00B91183" w:rsidRDefault="008523B2">
      <w:pPr>
        <w:keepLines/>
      </w:pPr>
      <w:r>
        <w:t>| | └────── Day</w:t>
      </w:r>
    </w:p>
    <w:p w14:paraId="239A1BF0" w14:textId="77777777" w:rsidR="00B91183" w:rsidRDefault="008523B2">
      <w:pPr>
        <w:keepLines/>
      </w:pPr>
      <w:r>
        <w:t>| └──────── Hour</w:t>
      </w:r>
    </w:p>
    <w:p w14:paraId="6A2E9CF4" w14:textId="77777777" w:rsidR="00B91183" w:rsidRDefault="008523B2">
      <w:pPr>
        <w:keepLines/>
      </w:pPr>
      <w:r>
        <w:t>└────────── Minute</w:t>
      </w:r>
    </w:p>
    <w:p w14:paraId="19482385" w14:textId="77777777" w:rsidR="00B91183" w:rsidRDefault="008523B2">
      <w:pPr>
        <w:keepLines/>
      </w:pPr>
      <w:r>
        <w:rPr>
          <w:rFonts w:ascii="Consolas" w:hAnsi="Consolas"/>
          <w:sz w:val="18"/>
        </w:rPr>
        <w:t>Example:</w:t>
      </w:r>
    </w:p>
    <w:p w14:paraId="7F8767D9" w14:textId="77777777" w:rsidR="00B91183" w:rsidRDefault="008523B2">
      <w:pPr>
        <w:keepLines/>
      </w:pPr>
      <w:r>
        <w:t>Schedule</w:t>
      </w:r>
    </w:p>
    <w:p w14:paraId="08A7FB6D" w14:textId="77777777" w:rsidR="00B91183" w:rsidRDefault="008523B2">
      <w:pPr>
        <w:keepLines/>
      </w:pPr>
      <w:r>
        <w:t>Meaning</w:t>
      </w:r>
    </w:p>
    <w:p w14:paraId="2F65475C" w14:textId="77777777" w:rsidR="00B91183" w:rsidRDefault="008523B2">
      <w:pPr>
        <w:keepLines/>
      </w:pPr>
      <w:r>
        <w:t>*/1 * * * * every minute</w:t>
      </w:r>
    </w:p>
    <w:p w14:paraId="5B6F6831" w14:textId="77777777" w:rsidR="00B91183" w:rsidRDefault="008523B2">
      <w:pPr>
        <w:keepLines/>
      </w:pPr>
      <w:r>
        <w:t>0 * * * *</w:t>
      </w:r>
    </w:p>
    <w:p w14:paraId="5BFCFC7C" w14:textId="77777777" w:rsidR="00B91183" w:rsidRDefault="008523B2">
      <w:pPr>
        <w:keepLines/>
      </w:pPr>
      <w:r>
        <w:t>every hour</w:t>
      </w:r>
    </w:p>
    <w:p w14:paraId="136F1557" w14:textId="77777777" w:rsidR="00B91183" w:rsidRDefault="008523B2">
      <w:pPr>
        <w:keepLines/>
      </w:pPr>
      <w:r>
        <w:t>0 9 * * *</w:t>
      </w:r>
    </w:p>
    <w:p w14:paraId="27925A7D" w14:textId="77777777" w:rsidR="00B91183" w:rsidRDefault="008523B2">
      <w:pPr>
        <w:keepLines/>
      </w:pPr>
      <w:r>
        <w:t>every day at 9 AM</w:t>
      </w:r>
    </w:p>
    <w:p w14:paraId="34A62382" w14:textId="77777777" w:rsidR="00B91183" w:rsidRDefault="008523B2">
      <w:pPr>
        <w:keepLines/>
        <w:spacing w:before="160"/>
      </w:pPr>
      <w:r>
        <w:rPr>
          <w:b/>
          <w:sz w:val="22"/>
        </w:rPr>
        <w:t>Step 2: Apply CronJob</w:t>
      </w:r>
    </w:p>
    <w:p w14:paraId="64AD119C" w14:textId="77777777" w:rsidR="00B91183" w:rsidRDefault="008523B2">
      <w:pPr>
        <w:keepLines/>
      </w:pPr>
      <w:r>
        <w:rPr>
          <w:rFonts w:ascii="Consolas" w:hAnsi="Consolas"/>
          <w:sz w:val="18"/>
        </w:rPr>
        <w:t>kubectl apply -f cronjob.yaml</w:t>
      </w:r>
    </w:p>
    <w:p w14:paraId="5E897047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59A52F21" w14:textId="77777777" w:rsidR="00B91183" w:rsidRDefault="008523B2">
      <w:pPr>
        <w:keepLines/>
      </w:pPr>
      <w:r>
        <w:t>cronjob.batch/demo-cronjob created</w:t>
      </w:r>
    </w:p>
    <w:p w14:paraId="310DEEF0" w14:textId="77777777" w:rsidR="00B91183" w:rsidRDefault="008523B2">
      <w:pPr>
        <w:keepLines/>
        <w:spacing w:before="160"/>
      </w:pPr>
      <w:r>
        <w:rPr>
          <w:b/>
          <w:sz w:val="22"/>
        </w:rPr>
        <w:t>Step 3: Check CronJob</w:t>
      </w:r>
    </w:p>
    <w:p w14:paraId="7E9440E1" w14:textId="77777777" w:rsidR="00B91183" w:rsidRDefault="008523B2">
      <w:r>
        <w:br w:type="page"/>
      </w:r>
    </w:p>
    <w:p w14:paraId="1889F3D2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kubectl get cronjobs</w:t>
      </w:r>
    </w:p>
    <w:p w14:paraId="7F5B9155" w14:textId="77777777" w:rsidR="00B91183" w:rsidRDefault="008523B2">
      <w:pPr>
        <w:keepLines/>
      </w:pPr>
      <w:r>
        <w:rPr>
          <w:rFonts w:ascii="Consolas" w:hAnsi="Consolas"/>
          <w:sz w:val="18"/>
        </w:rPr>
        <w:t>Example:</w:t>
      </w:r>
    </w:p>
    <w:p w14:paraId="76E3661B" w14:textId="77777777" w:rsidR="00B91183" w:rsidRDefault="008523B2">
      <w:pPr>
        <w:keepLines/>
      </w:pPr>
      <w:r>
        <w:t>NAME            SCHEDULE      SUSPEND</w:t>
      </w:r>
    </w:p>
    <w:p w14:paraId="0CD1204F" w14:textId="77777777" w:rsidR="00B91183" w:rsidRDefault="008523B2">
      <w:pPr>
        <w:keepLines/>
      </w:pPr>
      <w:r>
        <w:t>demo-cronjob    */1 * * * *   False</w:t>
      </w:r>
    </w:p>
    <w:p w14:paraId="4DD12BF9" w14:textId="77777777" w:rsidR="00B91183" w:rsidRDefault="008523B2">
      <w:pPr>
        <w:keepLines/>
        <w:spacing w:before="160"/>
      </w:pPr>
      <w:r>
        <w:rPr>
          <w:b/>
          <w:sz w:val="22"/>
        </w:rPr>
        <w:t>Step 4: Watch Jobs Created Automatically</w:t>
      </w:r>
    </w:p>
    <w:p w14:paraId="6C90CEEA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jobs --watch</w:t>
      </w:r>
    </w:p>
    <w:p w14:paraId="0A5ED096" w14:textId="77777777" w:rsidR="00B91183" w:rsidRDefault="008523B2">
      <w:pPr>
        <w:keepLines/>
      </w:pPr>
      <w:r>
        <w:t>Every minute a new job appears.</w:t>
      </w:r>
    </w:p>
    <w:p w14:paraId="7274BB6B" w14:textId="77777777" w:rsidR="00B91183" w:rsidRDefault="008523B2">
      <w:pPr>
        <w:keepLines/>
      </w:pPr>
      <w:r>
        <w:rPr>
          <w:rFonts w:ascii="Consolas" w:hAnsi="Consolas"/>
          <w:sz w:val="18"/>
        </w:rPr>
        <w:t>Example:</w:t>
      </w:r>
    </w:p>
    <w:p w14:paraId="0346E92B" w14:textId="77777777" w:rsidR="00B91183" w:rsidRDefault="008523B2">
      <w:pPr>
        <w:keepLines/>
      </w:pPr>
      <w:r>
        <w:t>demo-cronjob-29123456</w:t>
      </w:r>
    </w:p>
    <w:p w14:paraId="526BBC4F" w14:textId="77777777" w:rsidR="00B91183" w:rsidRDefault="008523B2">
      <w:r>
        <w:br w:type="page"/>
      </w:r>
    </w:p>
    <w:p w14:paraId="0A240A8E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55DC7A1" wp14:editId="29C05B49">
            <wp:extent cx="5669280" cy="2718466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41_62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AAA0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537ABED5" wp14:editId="26F7DDE0">
            <wp:extent cx="5669280" cy="135632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41_63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8914" w14:textId="77777777" w:rsidR="00B91183" w:rsidRDefault="008523B2">
      <w:pPr>
        <w:keepLines/>
        <w:spacing w:before="160"/>
      </w:pPr>
      <w:r>
        <w:rPr>
          <w:b/>
          <w:sz w:val="22"/>
        </w:rPr>
        <w:t>Step 5: Check Pods</w:t>
      </w:r>
    </w:p>
    <w:p w14:paraId="6B1A8CA5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pods</w:t>
      </w:r>
    </w:p>
    <w:p w14:paraId="7492819C" w14:textId="77777777" w:rsidR="00B91183" w:rsidRDefault="008523B2">
      <w:pPr>
        <w:keepLines/>
        <w:spacing w:before="160"/>
      </w:pPr>
      <w:r>
        <w:rPr>
          <w:b/>
          <w:sz w:val="22"/>
        </w:rPr>
        <w:t>Step 6: Check Logs</w:t>
      </w:r>
    </w:p>
    <w:p w14:paraId="33833EA0" w14:textId="77777777" w:rsidR="00B91183" w:rsidRDefault="008523B2">
      <w:pPr>
        <w:keepLines/>
      </w:pPr>
      <w:r>
        <w:t>Find pod:</w:t>
      </w:r>
    </w:p>
    <w:p w14:paraId="4D064AD4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pods</w:t>
      </w:r>
    </w:p>
    <w:p w14:paraId="05718488" w14:textId="77777777" w:rsidR="00B91183" w:rsidRDefault="008523B2">
      <w:pPr>
        <w:keepLines/>
      </w:pPr>
      <w:r>
        <w:rPr>
          <w:rFonts w:ascii="Consolas" w:hAnsi="Consolas"/>
          <w:sz w:val="18"/>
        </w:rPr>
        <w:t>Then:</w:t>
      </w:r>
    </w:p>
    <w:p w14:paraId="6EF5FCE4" w14:textId="77777777" w:rsidR="00B91183" w:rsidRDefault="008523B2">
      <w:pPr>
        <w:keepLines/>
      </w:pPr>
      <w:r>
        <w:rPr>
          <w:rFonts w:ascii="Consolas" w:hAnsi="Consolas"/>
          <w:sz w:val="18"/>
        </w:rPr>
        <w:t>kubectl logs POD_NAME</w:t>
      </w:r>
    </w:p>
    <w:p w14:paraId="6DF3AC77" w14:textId="77777777" w:rsidR="00B91183" w:rsidRDefault="008523B2">
      <w:r>
        <w:br w:type="page"/>
      </w:r>
    </w:p>
    <w:p w14:paraId="382C31F7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Expected:</w:t>
      </w:r>
    </w:p>
    <w:p w14:paraId="12859764" w14:textId="77777777" w:rsidR="00B91183" w:rsidRDefault="008523B2">
      <w:pPr>
        <w:keepLines/>
      </w:pPr>
      <w:r>
        <w:t>Hello from CronJob</w:t>
      </w:r>
    </w:p>
    <w:p w14:paraId="2A0D95D2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0E07B4D1" wp14:editId="58B0729E">
            <wp:extent cx="5669280" cy="17922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42_64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5F7F" w14:textId="77777777" w:rsidR="00B91183" w:rsidRDefault="008523B2">
      <w:pPr>
        <w:keepLines/>
      </w:pPr>
      <w:r>
        <w:t>2. Create secret and inject inside pod</w:t>
      </w:r>
    </w:p>
    <w:p w14:paraId="42116C8B" w14:textId="77777777" w:rsidR="00B91183" w:rsidRDefault="008523B2">
      <w:pPr>
        <w:keepLines/>
        <w:spacing w:before="160"/>
      </w:pPr>
      <w:r>
        <w:rPr>
          <w:b/>
          <w:sz w:val="22"/>
        </w:rPr>
        <w:t>PART 1: Create Secret</w:t>
      </w:r>
    </w:p>
    <w:p w14:paraId="317DEF6E" w14:textId="77777777" w:rsidR="00B91183" w:rsidRDefault="008523B2">
      <w:pPr>
        <w:keepLines/>
        <w:spacing w:before="160"/>
      </w:pPr>
      <w:r>
        <w:rPr>
          <w:b/>
          <w:sz w:val="22"/>
        </w:rPr>
        <w:t>Step 1: Create Secret from Command Line</w:t>
      </w:r>
    </w:p>
    <w:p w14:paraId="47572E1F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769128F6" w14:textId="77777777" w:rsidR="00B91183" w:rsidRDefault="008523B2">
      <w:pPr>
        <w:keepLines/>
      </w:pPr>
      <w:r>
        <w:rPr>
          <w:rFonts w:ascii="Consolas" w:hAnsi="Consolas"/>
          <w:sz w:val="18"/>
        </w:rPr>
        <w:t>kubectl create secret generic app-secret \</w:t>
      </w:r>
    </w:p>
    <w:p w14:paraId="39DD4D12" w14:textId="77777777" w:rsidR="00B91183" w:rsidRDefault="008523B2">
      <w:pPr>
        <w:keepLines/>
      </w:pPr>
      <w:r>
        <w:rPr>
          <w:rFonts w:ascii="Consolas" w:hAnsi="Consolas"/>
          <w:sz w:val="18"/>
        </w:rPr>
        <w:t>--from-literal=username=admin \</w:t>
      </w:r>
    </w:p>
    <w:p w14:paraId="79E26DFF" w14:textId="77777777" w:rsidR="00B91183" w:rsidRDefault="008523B2">
      <w:pPr>
        <w:keepLines/>
      </w:pPr>
      <w:r>
        <w:rPr>
          <w:rFonts w:ascii="Consolas" w:hAnsi="Consolas"/>
          <w:sz w:val="18"/>
        </w:rPr>
        <w:t>--from-literal=password=mysecret123</w:t>
      </w:r>
    </w:p>
    <w:p w14:paraId="7EA2D442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47B5D54C" w14:textId="77777777" w:rsidR="00B91183" w:rsidRDefault="008523B2">
      <w:pPr>
        <w:keepLines/>
      </w:pPr>
      <w:r>
        <w:t>secret/app-secret created</w:t>
      </w:r>
    </w:p>
    <w:p w14:paraId="25C49F0D" w14:textId="77777777" w:rsidR="00B91183" w:rsidRDefault="008523B2">
      <w:pPr>
        <w:keepLines/>
        <w:spacing w:before="160"/>
      </w:pPr>
      <w:r>
        <w:rPr>
          <w:b/>
          <w:sz w:val="22"/>
        </w:rPr>
        <w:t>Step 2: Verify Secret</w:t>
      </w:r>
    </w:p>
    <w:p w14:paraId="0316726B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0F302B4C" w14:textId="77777777" w:rsidR="00B91183" w:rsidRDefault="008523B2">
      <w:r>
        <w:br w:type="page"/>
      </w:r>
    </w:p>
    <w:p w14:paraId="45F9AD78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kubectl get secrets</w:t>
      </w:r>
    </w:p>
    <w:p w14:paraId="1680C18B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648DA904" w14:textId="77777777" w:rsidR="00B91183" w:rsidRDefault="008523B2">
      <w:pPr>
        <w:keepLines/>
      </w:pPr>
      <w:r>
        <w:t>app-secret</w:t>
      </w:r>
    </w:p>
    <w:p w14:paraId="2999EF26" w14:textId="77777777" w:rsidR="00B91183" w:rsidRDefault="008523B2">
      <w:pPr>
        <w:keepLines/>
      </w:pPr>
      <w:r>
        <w:rPr>
          <w:rFonts w:ascii="Consolas" w:hAnsi="Consolas"/>
          <w:sz w:val="18"/>
        </w:rPr>
        <w:t>Describe:</w:t>
      </w:r>
    </w:p>
    <w:p w14:paraId="11783F7A" w14:textId="77777777" w:rsidR="00B91183" w:rsidRDefault="008523B2">
      <w:pPr>
        <w:keepLines/>
      </w:pPr>
      <w:r>
        <w:rPr>
          <w:rFonts w:ascii="Consolas" w:hAnsi="Consolas"/>
          <w:sz w:val="18"/>
        </w:rPr>
        <w:t>kubectl describe secret app-secret</w:t>
      </w:r>
    </w:p>
    <w:p w14:paraId="4D27E76A" w14:textId="77777777" w:rsidR="00B91183" w:rsidRDefault="008523B2">
      <w:pPr>
        <w:keepLines/>
        <w:spacing w:before="160"/>
      </w:pPr>
      <w:r>
        <w:rPr>
          <w:b/>
          <w:sz w:val="22"/>
        </w:rPr>
        <w:t>PART 2: Inject Secret as Environment Variables</w:t>
      </w:r>
    </w:p>
    <w:p w14:paraId="0EE59AE9" w14:textId="77777777" w:rsidR="00B91183" w:rsidRDefault="008523B2">
      <w:pPr>
        <w:keepLines/>
        <w:spacing w:before="160"/>
      </w:pPr>
      <w:r>
        <w:rPr>
          <w:b/>
          <w:sz w:val="22"/>
        </w:rPr>
        <w:t>Step 1: Create Pod YAML</w:t>
      </w:r>
    </w:p>
    <w:p w14:paraId="1974A87A" w14:textId="77777777" w:rsidR="00B91183" w:rsidRDefault="008523B2">
      <w:pPr>
        <w:keepLines/>
      </w:pPr>
      <w:r>
        <w:t>Create file:</w:t>
      </w:r>
    </w:p>
    <w:p w14:paraId="2B6FFCE7" w14:textId="77777777" w:rsidR="00B91183" w:rsidRDefault="008523B2">
      <w:pPr>
        <w:keepLines/>
      </w:pPr>
      <w:r>
        <w:rPr>
          <w:rFonts w:ascii="Consolas" w:hAnsi="Consolas"/>
          <w:sz w:val="18"/>
        </w:rPr>
        <w:t>nano secret-env-pod.yaml</w:t>
      </w:r>
    </w:p>
    <w:p w14:paraId="024606AF" w14:textId="77777777" w:rsidR="00B91183" w:rsidRDefault="008523B2">
      <w:pPr>
        <w:keepLines/>
        <w:spacing w:before="160"/>
      </w:pPr>
      <w:r>
        <w:rPr>
          <w:b/>
          <w:sz w:val="22"/>
        </w:rPr>
        <w:t>Paste:</w:t>
      </w:r>
    </w:p>
    <w:p w14:paraId="537B161B" w14:textId="77777777" w:rsidR="00B91183" w:rsidRDefault="008523B2">
      <w:pPr>
        <w:keepLines/>
      </w:pPr>
      <w:r>
        <w:rPr>
          <w:rFonts w:ascii="Consolas" w:hAnsi="Consolas"/>
          <w:sz w:val="18"/>
        </w:rPr>
        <w:t>apiVersion: v1</w:t>
      </w:r>
    </w:p>
    <w:p w14:paraId="340BDBEF" w14:textId="77777777" w:rsidR="00B91183" w:rsidRDefault="008523B2">
      <w:pPr>
        <w:keepLines/>
      </w:pPr>
      <w:r>
        <w:rPr>
          <w:rFonts w:ascii="Consolas" w:hAnsi="Consolas"/>
          <w:sz w:val="18"/>
        </w:rPr>
        <w:t>kind: Pod</w:t>
      </w:r>
    </w:p>
    <w:p w14:paraId="46012D4D" w14:textId="77777777" w:rsidR="00B91183" w:rsidRDefault="008523B2">
      <w:pPr>
        <w:keepLines/>
      </w:pPr>
      <w:r>
        <w:rPr>
          <w:rFonts w:ascii="Consolas" w:hAnsi="Consolas"/>
          <w:sz w:val="18"/>
        </w:rPr>
        <w:t>metadata:</w:t>
      </w:r>
    </w:p>
    <w:p w14:paraId="3633B5C5" w14:textId="77777777" w:rsidR="00B91183" w:rsidRDefault="008523B2">
      <w:pPr>
        <w:keepLines/>
      </w:pPr>
      <w:r>
        <w:rPr>
          <w:rFonts w:ascii="Consolas" w:hAnsi="Consolas"/>
          <w:sz w:val="18"/>
        </w:rPr>
        <w:t>name: secret-env-pod</w:t>
      </w:r>
    </w:p>
    <w:p w14:paraId="78D11563" w14:textId="77777777" w:rsidR="00B91183" w:rsidRDefault="008523B2">
      <w:pPr>
        <w:keepLines/>
      </w:pPr>
      <w:r>
        <w:rPr>
          <w:rFonts w:ascii="Consolas" w:hAnsi="Consolas"/>
          <w:sz w:val="18"/>
        </w:rPr>
        <w:t>spec:</w:t>
      </w:r>
    </w:p>
    <w:p w14:paraId="082E7A78" w14:textId="77777777" w:rsidR="00B91183" w:rsidRDefault="008523B2">
      <w:pPr>
        <w:keepLines/>
      </w:pPr>
      <w:r>
        <w:rPr>
          <w:rFonts w:ascii="Consolas" w:hAnsi="Consolas"/>
          <w:sz w:val="18"/>
        </w:rPr>
        <w:t>containers:</w:t>
      </w:r>
    </w:p>
    <w:p w14:paraId="7A1CF8AD" w14:textId="77777777" w:rsidR="00B91183" w:rsidRDefault="008523B2">
      <w:pPr>
        <w:keepLines/>
      </w:pPr>
      <w:r>
        <w:t>- name: mycontainer</w:t>
      </w:r>
    </w:p>
    <w:p w14:paraId="447CEFB2" w14:textId="77777777" w:rsidR="00B91183" w:rsidRDefault="008523B2">
      <w:pPr>
        <w:keepLines/>
      </w:pPr>
      <w:r>
        <w:rPr>
          <w:rFonts w:ascii="Consolas" w:hAnsi="Consolas"/>
          <w:sz w:val="18"/>
        </w:rPr>
        <w:t>image: nginx</w:t>
      </w:r>
    </w:p>
    <w:p w14:paraId="08045A68" w14:textId="77777777" w:rsidR="00B91183" w:rsidRDefault="008523B2">
      <w:r>
        <w:br w:type="page"/>
      </w:r>
    </w:p>
    <w:p w14:paraId="2A0CF9FC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env:</w:t>
      </w:r>
    </w:p>
    <w:p w14:paraId="4EDF06D9" w14:textId="77777777" w:rsidR="00B91183" w:rsidRDefault="008523B2">
      <w:pPr>
        <w:keepLines/>
      </w:pPr>
      <w:r>
        <w:t>- name: USERNAME</w:t>
      </w:r>
    </w:p>
    <w:p w14:paraId="5D16858D" w14:textId="77777777" w:rsidR="00B91183" w:rsidRDefault="008523B2">
      <w:pPr>
        <w:keepLines/>
      </w:pPr>
      <w:r>
        <w:rPr>
          <w:rFonts w:ascii="Consolas" w:hAnsi="Consolas"/>
          <w:sz w:val="18"/>
        </w:rPr>
        <w:t>valueFrom:</w:t>
      </w:r>
    </w:p>
    <w:p w14:paraId="440E6071" w14:textId="77777777" w:rsidR="00B91183" w:rsidRDefault="008523B2">
      <w:pPr>
        <w:keepLines/>
      </w:pPr>
      <w:r>
        <w:rPr>
          <w:rFonts w:ascii="Consolas" w:hAnsi="Consolas"/>
          <w:sz w:val="18"/>
        </w:rPr>
        <w:t>secretKeyRef:</w:t>
      </w:r>
    </w:p>
    <w:p w14:paraId="7696B04E" w14:textId="77777777" w:rsidR="00B91183" w:rsidRDefault="008523B2">
      <w:pPr>
        <w:keepLines/>
      </w:pPr>
      <w:r>
        <w:rPr>
          <w:rFonts w:ascii="Consolas" w:hAnsi="Consolas"/>
          <w:sz w:val="18"/>
        </w:rPr>
        <w:t>name: app-secret</w:t>
      </w:r>
    </w:p>
    <w:p w14:paraId="0DF697B3" w14:textId="77777777" w:rsidR="00B91183" w:rsidRDefault="008523B2">
      <w:pPr>
        <w:keepLines/>
      </w:pPr>
      <w:r>
        <w:rPr>
          <w:rFonts w:ascii="Consolas" w:hAnsi="Consolas"/>
          <w:sz w:val="18"/>
        </w:rPr>
        <w:t>key: username</w:t>
      </w:r>
    </w:p>
    <w:p w14:paraId="48266F24" w14:textId="77777777" w:rsidR="00B91183" w:rsidRDefault="008523B2">
      <w:pPr>
        <w:keepLines/>
      </w:pPr>
      <w:r>
        <w:t>- name: PASSWORD</w:t>
      </w:r>
    </w:p>
    <w:p w14:paraId="05828C00" w14:textId="77777777" w:rsidR="00B91183" w:rsidRDefault="008523B2">
      <w:pPr>
        <w:keepLines/>
      </w:pPr>
      <w:r>
        <w:rPr>
          <w:rFonts w:ascii="Consolas" w:hAnsi="Consolas"/>
          <w:sz w:val="18"/>
        </w:rPr>
        <w:t>valueFrom:</w:t>
      </w:r>
    </w:p>
    <w:p w14:paraId="7C41A042" w14:textId="77777777" w:rsidR="00B91183" w:rsidRDefault="008523B2">
      <w:pPr>
        <w:keepLines/>
      </w:pPr>
      <w:r>
        <w:rPr>
          <w:rFonts w:ascii="Consolas" w:hAnsi="Consolas"/>
          <w:sz w:val="18"/>
        </w:rPr>
        <w:t>secretKeyRef:</w:t>
      </w:r>
    </w:p>
    <w:p w14:paraId="7CADF005" w14:textId="77777777" w:rsidR="00B91183" w:rsidRDefault="008523B2">
      <w:pPr>
        <w:keepLines/>
      </w:pPr>
      <w:r>
        <w:rPr>
          <w:rFonts w:ascii="Consolas" w:hAnsi="Consolas"/>
          <w:sz w:val="18"/>
        </w:rPr>
        <w:t>name: app-secret</w:t>
      </w:r>
    </w:p>
    <w:p w14:paraId="37DDED52" w14:textId="77777777" w:rsidR="00B91183" w:rsidRDefault="008523B2">
      <w:pPr>
        <w:keepLines/>
      </w:pPr>
      <w:r>
        <w:rPr>
          <w:rFonts w:ascii="Consolas" w:hAnsi="Consolas"/>
          <w:sz w:val="18"/>
        </w:rPr>
        <w:t>key: password</w:t>
      </w:r>
    </w:p>
    <w:p w14:paraId="57E64638" w14:textId="77777777" w:rsidR="00B91183" w:rsidRDefault="008523B2">
      <w:pPr>
        <w:keepLines/>
        <w:spacing w:before="160"/>
      </w:pPr>
      <w:r>
        <w:rPr>
          <w:b/>
          <w:sz w:val="22"/>
        </w:rPr>
        <w:t>Step 2: Apply Pod</w:t>
      </w:r>
    </w:p>
    <w:p w14:paraId="3820AD9B" w14:textId="77777777" w:rsidR="00B91183" w:rsidRDefault="008523B2">
      <w:pPr>
        <w:keepLines/>
      </w:pPr>
      <w:r>
        <w:rPr>
          <w:rFonts w:ascii="Consolas" w:hAnsi="Consolas"/>
          <w:sz w:val="18"/>
        </w:rPr>
        <w:t>kubectl apply -f secret-env-pod.yaml</w:t>
      </w:r>
    </w:p>
    <w:p w14:paraId="58B0F64A" w14:textId="77777777" w:rsidR="00B91183" w:rsidRDefault="008523B2">
      <w:pPr>
        <w:keepLines/>
        <w:spacing w:before="160"/>
      </w:pPr>
      <w:r>
        <w:rPr>
          <w:b/>
          <w:sz w:val="22"/>
        </w:rPr>
        <w:t>Step 3: Verify Pod</w:t>
      </w:r>
    </w:p>
    <w:p w14:paraId="17E54CB4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pods</w:t>
      </w:r>
    </w:p>
    <w:p w14:paraId="52BC445F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1B97C615" w14:textId="77777777" w:rsidR="00B91183" w:rsidRDefault="008523B2">
      <w:pPr>
        <w:keepLines/>
      </w:pPr>
      <w:r>
        <w:t>secret-env-pod   Running</w:t>
      </w:r>
    </w:p>
    <w:p w14:paraId="2896D7BE" w14:textId="77777777" w:rsidR="00B91183" w:rsidRDefault="008523B2">
      <w:pPr>
        <w:keepLines/>
        <w:spacing w:before="160"/>
      </w:pPr>
      <w:r>
        <w:rPr>
          <w:b/>
          <w:sz w:val="22"/>
        </w:rPr>
        <w:t>Step 4: Check Environment Variables</w:t>
      </w:r>
    </w:p>
    <w:p w14:paraId="3DDF4BC5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3A6AA3CD" w14:textId="77777777" w:rsidR="00B91183" w:rsidRDefault="008523B2">
      <w:r>
        <w:br w:type="page"/>
      </w:r>
    </w:p>
    <w:p w14:paraId="281AC425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kubectl exec -it secret-env-pod -- env | grep USERNAME</w:t>
      </w:r>
    </w:p>
    <w:p w14:paraId="25E37CA9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2332223C" w14:textId="77777777" w:rsidR="00B91183" w:rsidRDefault="008523B2">
      <w:pPr>
        <w:keepLines/>
      </w:pPr>
      <w:r>
        <w:t>USERNAME=admin</w:t>
      </w:r>
    </w:p>
    <w:p w14:paraId="55580C2C" w14:textId="77777777" w:rsidR="00B91183" w:rsidRDefault="008523B2">
      <w:pPr>
        <w:keepLines/>
      </w:pPr>
      <w:r>
        <w:t>Check password:</w:t>
      </w:r>
    </w:p>
    <w:p w14:paraId="2DD7CC8D" w14:textId="77777777" w:rsidR="00B91183" w:rsidRDefault="008523B2">
      <w:pPr>
        <w:keepLines/>
      </w:pPr>
      <w:r>
        <w:rPr>
          <w:rFonts w:ascii="Consolas" w:hAnsi="Consolas"/>
          <w:sz w:val="18"/>
        </w:rPr>
        <w:t>kubectl exec -it secret-env-pod -- env | grep PASSWORD</w:t>
      </w:r>
    </w:p>
    <w:p w14:paraId="4ACF0B86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03F9E668" w14:textId="77777777" w:rsidR="00B91183" w:rsidRDefault="008523B2">
      <w:pPr>
        <w:keepLines/>
      </w:pPr>
      <w:r>
        <w:t>PASSWORD=mysecret123</w:t>
      </w:r>
    </w:p>
    <w:p w14:paraId="2508C547" w14:textId="77777777" w:rsidR="00B91183" w:rsidRDefault="008523B2">
      <w:pPr>
        <w:keepLines/>
        <w:spacing w:before="160"/>
      </w:pPr>
      <w:r>
        <w:rPr>
          <w:b/>
          <w:sz w:val="22"/>
        </w:rPr>
        <w:t>PART 3: Inject Secret as Volume</w:t>
      </w:r>
    </w:p>
    <w:p w14:paraId="5C84EFAF" w14:textId="77777777" w:rsidR="00B91183" w:rsidRDefault="008523B2">
      <w:pPr>
        <w:keepLines/>
        <w:spacing w:before="160"/>
      </w:pPr>
      <w:r>
        <w:rPr>
          <w:b/>
          <w:sz w:val="22"/>
        </w:rPr>
        <w:t>Step 1: Create Pod YAML</w:t>
      </w:r>
    </w:p>
    <w:p w14:paraId="72EC03EF" w14:textId="77777777" w:rsidR="00B91183" w:rsidRDefault="008523B2">
      <w:pPr>
        <w:keepLines/>
      </w:pPr>
      <w:r>
        <w:t>Create file:</w:t>
      </w:r>
    </w:p>
    <w:p w14:paraId="635FCF39" w14:textId="77777777" w:rsidR="00B91183" w:rsidRDefault="008523B2">
      <w:pPr>
        <w:keepLines/>
      </w:pPr>
      <w:r>
        <w:rPr>
          <w:rFonts w:ascii="Consolas" w:hAnsi="Consolas"/>
          <w:sz w:val="18"/>
        </w:rPr>
        <w:t>nano secret-volume-pod.yaml</w:t>
      </w:r>
    </w:p>
    <w:p w14:paraId="6D9DB105" w14:textId="77777777" w:rsidR="00B91183" w:rsidRDefault="008523B2">
      <w:pPr>
        <w:keepLines/>
        <w:spacing w:before="160"/>
      </w:pPr>
      <w:r>
        <w:rPr>
          <w:b/>
          <w:sz w:val="22"/>
        </w:rPr>
        <w:t>Paste:</w:t>
      </w:r>
    </w:p>
    <w:p w14:paraId="559CFB8F" w14:textId="77777777" w:rsidR="00B91183" w:rsidRDefault="008523B2">
      <w:pPr>
        <w:keepLines/>
      </w:pPr>
      <w:r>
        <w:rPr>
          <w:rFonts w:ascii="Consolas" w:hAnsi="Consolas"/>
          <w:sz w:val="18"/>
        </w:rPr>
        <w:t>apiVersion: v1</w:t>
      </w:r>
    </w:p>
    <w:p w14:paraId="026B88C6" w14:textId="77777777" w:rsidR="00B91183" w:rsidRDefault="008523B2">
      <w:pPr>
        <w:keepLines/>
      </w:pPr>
      <w:r>
        <w:rPr>
          <w:rFonts w:ascii="Consolas" w:hAnsi="Consolas"/>
          <w:sz w:val="18"/>
        </w:rPr>
        <w:t>kind: Pod</w:t>
      </w:r>
    </w:p>
    <w:p w14:paraId="726AD604" w14:textId="77777777" w:rsidR="00B91183" w:rsidRDefault="008523B2">
      <w:pPr>
        <w:keepLines/>
      </w:pPr>
      <w:r>
        <w:rPr>
          <w:rFonts w:ascii="Consolas" w:hAnsi="Consolas"/>
          <w:sz w:val="18"/>
        </w:rPr>
        <w:t>metadata:</w:t>
      </w:r>
    </w:p>
    <w:p w14:paraId="07A1393E" w14:textId="77777777" w:rsidR="00B91183" w:rsidRDefault="008523B2">
      <w:pPr>
        <w:keepLines/>
      </w:pPr>
      <w:r>
        <w:rPr>
          <w:rFonts w:ascii="Consolas" w:hAnsi="Consolas"/>
          <w:sz w:val="18"/>
        </w:rPr>
        <w:t>name: secret-volume-pod</w:t>
      </w:r>
    </w:p>
    <w:p w14:paraId="4F1DA536" w14:textId="77777777" w:rsidR="00B91183" w:rsidRDefault="008523B2">
      <w:pPr>
        <w:keepLines/>
      </w:pPr>
      <w:r>
        <w:rPr>
          <w:rFonts w:ascii="Consolas" w:hAnsi="Consolas"/>
          <w:sz w:val="18"/>
        </w:rPr>
        <w:t>spec:</w:t>
      </w:r>
    </w:p>
    <w:p w14:paraId="3F57F078" w14:textId="77777777" w:rsidR="00B91183" w:rsidRDefault="008523B2">
      <w:pPr>
        <w:keepLines/>
      </w:pPr>
      <w:r>
        <w:rPr>
          <w:rFonts w:ascii="Consolas" w:hAnsi="Consolas"/>
          <w:sz w:val="18"/>
        </w:rPr>
        <w:t>containers:</w:t>
      </w:r>
    </w:p>
    <w:p w14:paraId="2BB0FBFE" w14:textId="77777777" w:rsidR="00B91183" w:rsidRDefault="008523B2">
      <w:pPr>
        <w:keepLines/>
      </w:pPr>
      <w:r>
        <w:t>- name: mycontainer</w:t>
      </w:r>
    </w:p>
    <w:p w14:paraId="3FC0154B" w14:textId="77777777" w:rsidR="00B91183" w:rsidRDefault="008523B2">
      <w:r>
        <w:br w:type="page"/>
      </w:r>
    </w:p>
    <w:p w14:paraId="46FDA5CD" w14:textId="77777777" w:rsidR="00B91183" w:rsidRDefault="008523B2">
      <w:pPr>
        <w:keepLines/>
      </w:pPr>
      <w:r>
        <w:rPr>
          <w:rFonts w:ascii="Consolas" w:hAnsi="Consolas"/>
          <w:sz w:val="18"/>
        </w:rPr>
        <w:lastRenderedPageBreak/>
        <w:t>image: nginx</w:t>
      </w:r>
    </w:p>
    <w:p w14:paraId="0BCE9539" w14:textId="77777777" w:rsidR="00B91183" w:rsidRDefault="008523B2">
      <w:pPr>
        <w:keepLines/>
      </w:pPr>
      <w:r>
        <w:rPr>
          <w:rFonts w:ascii="Consolas" w:hAnsi="Consolas"/>
          <w:sz w:val="18"/>
        </w:rPr>
        <w:t>volumeMounts:</w:t>
      </w:r>
    </w:p>
    <w:p w14:paraId="0F3F66D4" w14:textId="77777777" w:rsidR="00B91183" w:rsidRDefault="008523B2">
      <w:pPr>
        <w:keepLines/>
      </w:pPr>
      <w:r>
        <w:t>- name: secret-volume</w:t>
      </w:r>
    </w:p>
    <w:p w14:paraId="0E58928F" w14:textId="77777777" w:rsidR="00B91183" w:rsidRDefault="008523B2">
      <w:pPr>
        <w:keepLines/>
      </w:pPr>
      <w:r>
        <w:rPr>
          <w:rFonts w:ascii="Consolas" w:hAnsi="Consolas"/>
          <w:sz w:val="18"/>
        </w:rPr>
        <w:t>mountPath: /etc/secret-data</w:t>
      </w:r>
    </w:p>
    <w:p w14:paraId="76FB2C9F" w14:textId="77777777" w:rsidR="00B91183" w:rsidRDefault="008523B2">
      <w:pPr>
        <w:keepLines/>
      </w:pPr>
      <w:r>
        <w:rPr>
          <w:rFonts w:ascii="Consolas" w:hAnsi="Consolas"/>
          <w:sz w:val="18"/>
        </w:rPr>
        <w:t>readOnly: true</w:t>
      </w:r>
    </w:p>
    <w:p w14:paraId="1CEBC434" w14:textId="77777777" w:rsidR="00B91183" w:rsidRDefault="008523B2">
      <w:pPr>
        <w:keepLines/>
      </w:pPr>
      <w:r>
        <w:rPr>
          <w:rFonts w:ascii="Consolas" w:hAnsi="Consolas"/>
          <w:sz w:val="18"/>
        </w:rPr>
        <w:t>volumes:</w:t>
      </w:r>
    </w:p>
    <w:p w14:paraId="1BD2BCDC" w14:textId="77777777" w:rsidR="00B91183" w:rsidRDefault="008523B2">
      <w:pPr>
        <w:keepLines/>
      </w:pPr>
      <w:r>
        <w:t>- name: secret-volume</w:t>
      </w:r>
    </w:p>
    <w:p w14:paraId="7EA3FFB6" w14:textId="77777777" w:rsidR="00B91183" w:rsidRDefault="008523B2">
      <w:pPr>
        <w:keepLines/>
      </w:pPr>
      <w:r>
        <w:rPr>
          <w:rFonts w:ascii="Consolas" w:hAnsi="Consolas"/>
          <w:sz w:val="18"/>
        </w:rPr>
        <w:t>secret:</w:t>
      </w:r>
    </w:p>
    <w:p w14:paraId="7495E75E" w14:textId="77777777" w:rsidR="00B91183" w:rsidRDefault="008523B2">
      <w:pPr>
        <w:keepLines/>
      </w:pPr>
      <w:r>
        <w:rPr>
          <w:rFonts w:ascii="Consolas" w:hAnsi="Consolas"/>
          <w:sz w:val="18"/>
        </w:rPr>
        <w:t>secretName: app-secret</w:t>
      </w:r>
    </w:p>
    <w:p w14:paraId="35DA03E6" w14:textId="77777777" w:rsidR="00B91183" w:rsidRDefault="008523B2">
      <w:pPr>
        <w:keepLines/>
        <w:spacing w:before="160"/>
      </w:pPr>
      <w:r>
        <w:rPr>
          <w:b/>
          <w:sz w:val="22"/>
        </w:rPr>
        <w:t>Step 2: Apply Pod</w:t>
      </w:r>
    </w:p>
    <w:p w14:paraId="07D4670C" w14:textId="77777777" w:rsidR="00B91183" w:rsidRDefault="008523B2">
      <w:pPr>
        <w:keepLines/>
      </w:pPr>
      <w:r>
        <w:rPr>
          <w:rFonts w:ascii="Consolas" w:hAnsi="Consolas"/>
          <w:sz w:val="18"/>
        </w:rPr>
        <w:t>kubectl apply -f secret-volume-pod.yaml</w:t>
      </w:r>
    </w:p>
    <w:p w14:paraId="7A81FEB0" w14:textId="77777777" w:rsidR="00B91183" w:rsidRDefault="008523B2">
      <w:pPr>
        <w:spacing w:before="80"/>
        <w:jc w:val="center"/>
      </w:pPr>
      <w:r>
        <w:rPr>
          <w:noProof/>
        </w:rPr>
        <w:drawing>
          <wp:inline distT="0" distB="0" distL="0" distR="0" wp14:anchorId="0429F630" wp14:editId="58D63A4C">
            <wp:extent cx="5669280" cy="283464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46_72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A324" w14:textId="77777777" w:rsidR="00B91183" w:rsidRDefault="008523B2">
      <w:r>
        <w:br w:type="page"/>
      </w:r>
    </w:p>
    <w:p w14:paraId="7AC389FF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Step 3: Verify Pod</w:t>
      </w:r>
    </w:p>
    <w:p w14:paraId="3A91E762" w14:textId="77777777" w:rsidR="00B91183" w:rsidRDefault="008523B2">
      <w:pPr>
        <w:keepLines/>
      </w:pPr>
      <w:r>
        <w:rPr>
          <w:rFonts w:ascii="Consolas" w:hAnsi="Consolas"/>
          <w:sz w:val="18"/>
        </w:rPr>
        <w:t>kubectl get pods</w:t>
      </w:r>
    </w:p>
    <w:p w14:paraId="0A667C3D" w14:textId="77777777" w:rsidR="00B91183" w:rsidRDefault="008523B2">
      <w:pPr>
        <w:keepLines/>
        <w:spacing w:before="160"/>
      </w:pPr>
      <w:r>
        <w:rPr>
          <w:b/>
          <w:sz w:val="22"/>
        </w:rPr>
        <w:t>Step 4: Check Mounted Secret Files</w:t>
      </w:r>
    </w:p>
    <w:p w14:paraId="18B8D747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06276B3B" w14:textId="77777777" w:rsidR="00B91183" w:rsidRDefault="008523B2">
      <w:pPr>
        <w:keepLines/>
      </w:pPr>
      <w:r>
        <w:rPr>
          <w:rFonts w:ascii="Consolas" w:hAnsi="Consolas"/>
          <w:sz w:val="18"/>
        </w:rPr>
        <w:t>kubectl exec -it secret-volume-pod -- ls /etc/secret-data</w:t>
      </w:r>
    </w:p>
    <w:p w14:paraId="31495EE5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66CA5453" w14:textId="77777777" w:rsidR="00B91183" w:rsidRDefault="008523B2">
      <w:pPr>
        <w:keepLines/>
      </w:pPr>
      <w:r>
        <w:t>password</w:t>
      </w:r>
    </w:p>
    <w:p w14:paraId="7B11EBE2" w14:textId="77777777" w:rsidR="00B91183" w:rsidRDefault="008523B2">
      <w:pPr>
        <w:keepLines/>
      </w:pPr>
      <w:r>
        <w:t>username</w:t>
      </w:r>
    </w:p>
    <w:p w14:paraId="79934757" w14:textId="77777777" w:rsidR="00B91183" w:rsidRDefault="008523B2">
      <w:pPr>
        <w:keepLines/>
      </w:pPr>
      <w:r>
        <w:t>Read username:</w:t>
      </w:r>
    </w:p>
    <w:p w14:paraId="2224D9C1" w14:textId="77777777" w:rsidR="00B91183" w:rsidRDefault="008523B2">
      <w:pPr>
        <w:keepLines/>
      </w:pPr>
      <w:r>
        <w:rPr>
          <w:rFonts w:ascii="Consolas" w:hAnsi="Consolas"/>
          <w:sz w:val="18"/>
        </w:rPr>
        <w:t>kubectl exec -it secret-volume-pod -- cat /etc/secret-data/username</w:t>
      </w:r>
    </w:p>
    <w:p w14:paraId="7AC29268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1577A30F" w14:textId="77777777" w:rsidR="00B91183" w:rsidRDefault="008523B2">
      <w:pPr>
        <w:keepLines/>
      </w:pPr>
      <w:r>
        <w:t>admin</w:t>
      </w:r>
    </w:p>
    <w:p w14:paraId="29B732EB" w14:textId="77777777" w:rsidR="00B91183" w:rsidRDefault="008523B2">
      <w:pPr>
        <w:keepLines/>
      </w:pPr>
      <w:r>
        <w:t>Read password:</w:t>
      </w:r>
    </w:p>
    <w:p w14:paraId="74292B3F" w14:textId="77777777" w:rsidR="00B91183" w:rsidRDefault="008523B2">
      <w:pPr>
        <w:keepLines/>
      </w:pPr>
      <w:r>
        <w:rPr>
          <w:rFonts w:ascii="Consolas" w:hAnsi="Consolas"/>
          <w:sz w:val="18"/>
        </w:rPr>
        <w:t>kubectl exec -it secret-volume-pod -- cat /etc/secret-data/password</w:t>
      </w:r>
    </w:p>
    <w:p w14:paraId="6A6D13D5" w14:textId="77777777" w:rsidR="00B91183" w:rsidRDefault="008523B2">
      <w:pPr>
        <w:keepLines/>
        <w:spacing w:before="160"/>
      </w:pPr>
      <w:r>
        <w:rPr>
          <w:b/>
          <w:sz w:val="22"/>
        </w:rPr>
        <w:t>Expected:</w:t>
      </w:r>
    </w:p>
    <w:p w14:paraId="759ECDA2" w14:textId="77777777" w:rsidR="00B91183" w:rsidRDefault="008523B2">
      <w:pPr>
        <w:keepLines/>
      </w:pPr>
      <w:r>
        <w:t>mysecret123</w:t>
      </w:r>
    </w:p>
    <w:p w14:paraId="6843B856" w14:textId="77777777" w:rsidR="00B91183" w:rsidRDefault="008523B2">
      <w:r>
        <w:br w:type="page"/>
      </w:r>
    </w:p>
    <w:p w14:paraId="09039815" w14:textId="77777777" w:rsidR="00B91183" w:rsidRDefault="008523B2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D874B8E" wp14:editId="3A6A472D">
            <wp:extent cx="5669280" cy="412393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mbedded_48_74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1320" w14:textId="77777777" w:rsidR="00B91183" w:rsidRDefault="008523B2">
      <w:pPr>
        <w:keepLines/>
        <w:spacing w:before="160"/>
      </w:pPr>
      <w:r>
        <w:rPr>
          <w:b/>
          <w:sz w:val="22"/>
        </w:rPr>
        <w:t>PART 4: Create Secret Using YAML</w:t>
      </w:r>
    </w:p>
    <w:p w14:paraId="6D60A6FC" w14:textId="77777777" w:rsidR="00B91183" w:rsidRDefault="008523B2">
      <w:pPr>
        <w:keepLines/>
        <w:spacing w:before="160"/>
      </w:pPr>
      <w:r>
        <w:rPr>
          <w:b/>
          <w:sz w:val="22"/>
        </w:rPr>
        <w:t>Step 1: Encode Values</w:t>
      </w:r>
    </w:p>
    <w:p w14:paraId="2FF3151F" w14:textId="77777777" w:rsidR="00B91183" w:rsidRDefault="008523B2">
      <w:pPr>
        <w:keepLines/>
        <w:spacing w:before="160"/>
      </w:pPr>
      <w:r>
        <w:rPr>
          <w:b/>
          <w:sz w:val="22"/>
        </w:rPr>
        <w:t>Run:</w:t>
      </w:r>
    </w:p>
    <w:p w14:paraId="1B7E1E9B" w14:textId="77777777" w:rsidR="00B91183" w:rsidRDefault="008523B2">
      <w:pPr>
        <w:keepLines/>
      </w:pPr>
      <w:r>
        <w:rPr>
          <w:rFonts w:ascii="Consolas" w:hAnsi="Consolas"/>
          <w:sz w:val="18"/>
        </w:rPr>
        <w:t>echo -n 'admin' | base64</w:t>
      </w:r>
    </w:p>
    <w:p w14:paraId="5068D9B4" w14:textId="77777777" w:rsidR="00B91183" w:rsidRDefault="008523B2">
      <w:pPr>
        <w:keepLines/>
      </w:pPr>
      <w:r>
        <w:rPr>
          <w:rFonts w:ascii="Consolas" w:hAnsi="Consolas"/>
          <w:sz w:val="18"/>
        </w:rPr>
        <w:t>echo -n 'mysecret123' | base64</w:t>
      </w:r>
    </w:p>
    <w:p w14:paraId="6174AD79" w14:textId="77777777" w:rsidR="00B91183" w:rsidRDefault="008523B2">
      <w:pPr>
        <w:keepLines/>
      </w:pPr>
      <w:r>
        <w:t>Example output:</w:t>
      </w:r>
    </w:p>
    <w:p w14:paraId="542FE80D" w14:textId="77777777" w:rsidR="00B91183" w:rsidRDefault="008523B2">
      <w:pPr>
        <w:keepLines/>
      </w:pPr>
      <w:r>
        <w:t>YWRtaW4=</w:t>
      </w:r>
    </w:p>
    <w:p w14:paraId="4CE6268B" w14:textId="77777777" w:rsidR="00B91183" w:rsidRDefault="008523B2">
      <w:pPr>
        <w:keepLines/>
      </w:pPr>
      <w:r>
        <w:t>bXlzZWNyZXQxMjM=</w:t>
      </w:r>
    </w:p>
    <w:p w14:paraId="34618AF2" w14:textId="77777777" w:rsidR="00B91183" w:rsidRDefault="008523B2">
      <w:r>
        <w:br w:type="page"/>
      </w:r>
    </w:p>
    <w:p w14:paraId="1D1C47B3" w14:textId="77777777" w:rsidR="00B91183" w:rsidRDefault="008523B2">
      <w:pPr>
        <w:keepLines/>
        <w:spacing w:before="160"/>
      </w:pPr>
      <w:r>
        <w:rPr>
          <w:b/>
          <w:sz w:val="22"/>
        </w:rPr>
        <w:lastRenderedPageBreak/>
        <w:t>Step 2: Create Secret YAML</w:t>
      </w:r>
    </w:p>
    <w:p w14:paraId="60F75313" w14:textId="77777777" w:rsidR="00B91183" w:rsidRDefault="008523B2">
      <w:pPr>
        <w:keepLines/>
      </w:pPr>
      <w:r>
        <w:t>Create file:</w:t>
      </w:r>
    </w:p>
    <w:p w14:paraId="0B3AF0D3" w14:textId="77777777" w:rsidR="00B91183" w:rsidRDefault="008523B2">
      <w:pPr>
        <w:keepLines/>
      </w:pPr>
      <w:r>
        <w:rPr>
          <w:rFonts w:ascii="Consolas" w:hAnsi="Consolas"/>
          <w:sz w:val="18"/>
        </w:rPr>
        <w:t>nano secret.yaml</w:t>
      </w:r>
    </w:p>
    <w:p w14:paraId="6F3577DC" w14:textId="77777777" w:rsidR="00B91183" w:rsidRDefault="008523B2">
      <w:pPr>
        <w:keepLines/>
        <w:spacing w:before="160"/>
      </w:pPr>
      <w:r>
        <w:rPr>
          <w:b/>
          <w:sz w:val="22"/>
        </w:rPr>
        <w:t>Paste:</w:t>
      </w:r>
    </w:p>
    <w:p w14:paraId="71442F60" w14:textId="77777777" w:rsidR="00B91183" w:rsidRDefault="008523B2">
      <w:pPr>
        <w:keepLines/>
      </w:pPr>
      <w:r>
        <w:rPr>
          <w:rFonts w:ascii="Consolas" w:hAnsi="Consolas"/>
          <w:sz w:val="18"/>
        </w:rPr>
        <w:t>apiVersion: v1</w:t>
      </w:r>
    </w:p>
    <w:p w14:paraId="5FDA6AD6" w14:textId="77777777" w:rsidR="00B91183" w:rsidRDefault="008523B2">
      <w:pPr>
        <w:keepLines/>
      </w:pPr>
      <w:r>
        <w:rPr>
          <w:rFonts w:ascii="Consolas" w:hAnsi="Consolas"/>
          <w:sz w:val="18"/>
        </w:rPr>
        <w:t>kind: Secret</w:t>
      </w:r>
    </w:p>
    <w:p w14:paraId="59418269" w14:textId="77777777" w:rsidR="00B91183" w:rsidRDefault="008523B2">
      <w:pPr>
        <w:keepLines/>
      </w:pPr>
      <w:r>
        <w:rPr>
          <w:rFonts w:ascii="Consolas" w:hAnsi="Consolas"/>
          <w:sz w:val="18"/>
        </w:rPr>
        <w:t>metadata:</w:t>
      </w:r>
    </w:p>
    <w:p w14:paraId="4134DAD9" w14:textId="77777777" w:rsidR="00B91183" w:rsidRDefault="008523B2">
      <w:pPr>
        <w:keepLines/>
      </w:pPr>
      <w:r>
        <w:rPr>
          <w:rFonts w:ascii="Consolas" w:hAnsi="Consolas"/>
          <w:sz w:val="18"/>
        </w:rPr>
        <w:t>name: app-secret-yaml</w:t>
      </w:r>
    </w:p>
    <w:p w14:paraId="23BC9578" w14:textId="77777777" w:rsidR="00B91183" w:rsidRDefault="008523B2">
      <w:pPr>
        <w:keepLines/>
      </w:pPr>
      <w:r>
        <w:rPr>
          <w:rFonts w:ascii="Consolas" w:hAnsi="Consolas"/>
          <w:sz w:val="18"/>
        </w:rPr>
        <w:t>type: Opaque</w:t>
      </w:r>
    </w:p>
    <w:p w14:paraId="14BEDFE2" w14:textId="77777777" w:rsidR="00B91183" w:rsidRDefault="008523B2">
      <w:pPr>
        <w:keepLines/>
      </w:pPr>
      <w:r>
        <w:rPr>
          <w:rFonts w:ascii="Consolas" w:hAnsi="Consolas"/>
          <w:sz w:val="18"/>
        </w:rPr>
        <w:t>data:</w:t>
      </w:r>
    </w:p>
    <w:p w14:paraId="799F98EC" w14:textId="77777777" w:rsidR="00B91183" w:rsidRDefault="008523B2">
      <w:pPr>
        <w:keepLines/>
      </w:pPr>
      <w:r>
        <w:rPr>
          <w:rFonts w:ascii="Consolas" w:hAnsi="Consolas"/>
          <w:sz w:val="18"/>
        </w:rPr>
        <w:t>username: YWRtaW4=</w:t>
      </w:r>
    </w:p>
    <w:p w14:paraId="7ABA7BEF" w14:textId="77777777" w:rsidR="00B91183" w:rsidRDefault="008523B2">
      <w:pPr>
        <w:keepLines/>
      </w:pPr>
      <w:r>
        <w:rPr>
          <w:rFonts w:ascii="Consolas" w:hAnsi="Consolas"/>
          <w:sz w:val="18"/>
        </w:rPr>
        <w:t>password: bXlzZWNyZXQxMjM=</w:t>
      </w:r>
    </w:p>
    <w:p w14:paraId="5F3176BC" w14:textId="77777777" w:rsidR="00B91183" w:rsidRDefault="008523B2">
      <w:pPr>
        <w:keepLines/>
        <w:spacing w:before="160"/>
      </w:pPr>
      <w:r>
        <w:rPr>
          <w:b/>
          <w:sz w:val="22"/>
        </w:rPr>
        <w:t>Step 3: Apply Secret</w:t>
      </w:r>
    </w:p>
    <w:p w14:paraId="07A4EE54" w14:textId="77777777" w:rsidR="00B91183" w:rsidRDefault="008523B2">
      <w:pPr>
        <w:keepLines/>
      </w:pPr>
      <w:r>
        <w:rPr>
          <w:rFonts w:ascii="Consolas" w:hAnsi="Consolas"/>
          <w:sz w:val="18"/>
        </w:rPr>
        <w:t>kubectl apply -f secret.yaml</w:t>
      </w:r>
    </w:p>
    <w:sectPr w:rsidR="00B9118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AA0776"/>
    <w:multiLevelType w:val="multilevel"/>
    <w:tmpl w:val="DF94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906452">
    <w:abstractNumId w:val="8"/>
  </w:num>
  <w:num w:numId="2" w16cid:durableId="1207330993">
    <w:abstractNumId w:val="6"/>
  </w:num>
  <w:num w:numId="3" w16cid:durableId="436288843">
    <w:abstractNumId w:val="5"/>
  </w:num>
  <w:num w:numId="4" w16cid:durableId="464128355">
    <w:abstractNumId w:val="4"/>
  </w:num>
  <w:num w:numId="5" w16cid:durableId="1865091116">
    <w:abstractNumId w:val="7"/>
  </w:num>
  <w:num w:numId="6" w16cid:durableId="222647189">
    <w:abstractNumId w:val="3"/>
  </w:num>
  <w:num w:numId="7" w16cid:durableId="1090420465">
    <w:abstractNumId w:val="2"/>
  </w:num>
  <w:num w:numId="8" w16cid:durableId="1727223794">
    <w:abstractNumId w:val="1"/>
  </w:num>
  <w:num w:numId="9" w16cid:durableId="1488283213">
    <w:abstractNumId w:val="0"/>
  </w:num>
  <w:num w:numId="10" w16cid:durableId="263147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20A0"/>
    <w:rsid w:val="00AA1D8D"/>
    <w:rsid w:val="00B47730"/>
    <w:rsid w:val="00B91183"/>
    <w:rsid w:val="00CB0664"/>
    <w:rsid w:val="00DB7A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F0ED7"/>
  <w14:defaultImageDpi w14:val="300"/>
  <w15:docId w15:val="{7F1D4660-FA8F-4785-9E03-3DD21132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52</Pages>
  <Words>1879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2026-10-22T11:23:00Z</dcterms:created>
  <dcterms:modified xsi:type="dcterms:W3CDTF">2026-10-22T11:23:00Z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695a56508aa2f457c5c8f3df607872977969d5df95de6ed168fac953abfd3ee4</vt:lpwstr>
  </property>
</Properties>
</file>