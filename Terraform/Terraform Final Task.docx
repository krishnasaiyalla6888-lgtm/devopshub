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B711" w14:textId="77777777" w:rsidR="00DE0C70" w:rsidRDefault="007D1847">
      <w:pPr>
        <w:jc w:val="center"/>
      </w:pPr>
      <w:r>
        <w:rPr>
          <w:b/>
          <w:sz w:val="46"/>
        </w:rPr>
        <w:t>Terraform Final Task</w:t>
      </w:r>
    </w:p>
    <w:p w14:paraId="3216B554" w14:textId="2C371ACE" w:rsidR="007921EE" w:rsidRDefault="007D1847" w:rsidP="007921EE">
      <w:pPr>
        <w:jc w:val="center"/>
        <w:rPr>
          <w:b/>
          <w:sz w:val="22"/>
        </w:rPr>
      </w:pPr>
      <w:r>
        <w:rPr>
          <w:b/>
          <w:sz w:val="22"/>
        </w:rPr>
        <w:t xml:space="preserve">Terraform AWS Infrastructure Deployment </w:t>
      </w:r>
      <w:r>
        <w:rPr>
          <w:b/>
          <w:sz w:val="22"/>
        </w:rPr>
        <w:t xml:space="preserve"> </w:t>
      </w:r>
    </w:p>
    <w:p w14:paraId="706D801F" w14:textId="1F524466" w:rsidR="00DE0C70" w:rsidRDefault="007D1847" w:rsidP="007921EE">
      <w:pPr>
        <w:jc w:val="center"/>
      </w:pPr>
      <w:r>
        <w:t>Objective: Create a VPC, Internet Gateway, custom Route Table, Subnet, Security Group, Network Interface, Elastic IP, and Ubuntu EC2 server, then install and verify Apache2.</w:t>
      </w:r>
    </w:p>
    <w:p w14:paraId="33D920BF" w14:textId="77777777" w:rsidR="00DE0C70" w:rsidRDefault="007D1847">
      <w:pPr>
        <w:pStyle w:val="Heading1"/>
      </w:pPr>
      <w:r>
        <w:t>Requirements</w:t>
      </w:r>
    </w:p>
    <w:p w14:paraId="2BCA000D" w14:textId="77777777" w:rsidR="00DE0C70" w:rsidRDefault="007D1847">
      <w:r>
        <w:t>1. Create VPC</w:t>
      </w:r>
    </w:p>
    <w:p w14:paraId="7F70C331" w14:textId="77777777" w:rsidR="00DE0C70" w:rsidRDefault="007D1847">
      <w:r>
        <w:t>2. Create Internet Gateway</w:t>
      </w:r>
    </w:p>
    <w:p w14:paraId="23FD3227" w14:textId="77777777" w:rsidR="00DE0C70" w:rsidRDefault="007D1847">
      <w:r>
        <w:t>3. Create Custom Route Table</w:t>
      </w:r>
    </w:p>
    <w:p w14:paraId="4379C5AE" w14:textId="77777777" w:rsidR="00DE0C70" w:rsidRDefault="007D1847">
      <w:r>
        <w:t>4. Create Subnet</w:t>
      </w:r>
    </w:p>
    <w:p w14:paraId="31A170F0" w14:textId="77777777" w:rsidR="00DE0C70" w:rsidRDefault="007D1847">
      <w:r>
        <w:t>5. Associate the Subnet with the Route Table</w:t>
      </w:r>
    </w:p>
    <w:p w14:paraId="19768107" w14:textId="77777777" w:rsidR="00DE0C70" w:rsidRDefault="007D1847">
      <w:r>
        <w:t>6. Create a Security Group allowing ports 22, 80, and 443</w:t>
      </w:r>
    </w:p>
    <w:p w14:paraId="7240BB36" w14:textId="77777777" w:rsidR="00DE0C70" w:rsidRDefault="007D1847">
      <w:r>
        <w:t>7. Create a Network Interface with a private IP in the subnet</w:t>
      </w:r>
    </w:p>
    <w:p w14:paraId="385B065F" w14:textId="77777777" w:rsidR="00DE0C70" w:rsidRDefault="007D1847">
      <w:r>
        <w:t>8. Assign an Elastic IP to the Network Interface</w:t>
      </w:r>
    </w:p>
    <w:p w14:paraId="171038D1" w14:textId="77777777" w:rsidR="00DE0C70" w:rsidRDefault="007D1847">
      <w:r>
        <w:t>9. Create an Ubuntu server and install/enable Apache2</w:t>
      </w:r>
    </w:p>
    <w:p w14:paraId="64605648" w14:textId="77777777" w:rsidR="00DE0C70" w:rsidRDefault="007D1847">
      <w:pPr>
        <w:pStyle w:val="Heading1"/>
      </w:pPr>
      <w:r>
        <w:t>Step 1 — Create Terraform Folder</w:t>
      </w:r>
    </w:p>
    <w:p w14:paraId="5EDAF660" w14:textId="77777777" w:rsidR="00DE0C70" w:rsidRDefault="007D1847">
      <w:r>
        <w:t>Create a project folder for the Terraform configuration and open it in VS Code.</w:t>
      </w:r>
    </w:p>
    <w:p w14:paraId="112AA223" w14:textId="77777777" w:rsidR="00DE0C70" w:rsidRDefault="007D1847">
      <w:r>
        <w:rPr>
          <w:rFonts w:ascii="Consolas" w:hAnsi="Consolas"/>
          <w:sz w:val="16"/>
        </w:rPr>
        <w:t>mkdir terraform-final-task</w:t>
      </w:r>
      <w:r>
        <w:rPr>
          <w:rFonts w:ascii="Consolas" w:hAnsi="Consolas"/>
          <w:sz w:val="16"/>
        </w:rPr>
        <w:br/>
        <w:t>cd terraform-final-task</w:t>
      </w:r>
      <w:r>
        <w:rPr>
          <w:rFonts w:ascii="Consolas" w:hAnsi="Consolas"/>
          <w:sz w:val="16"/>
        </w:rPr>
        <w:br/>
        <w:t>code .</w:t>
      </w:r>
    </w:p>
    <w:p w14:paraId="2B9AC35A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5FF4F5F4" wp14:editId="538C8CD2">
            <wp:extent cx="5669280" cy="2453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14BB" w14:textId="77777777" w:rsidR="00DE0C70" w:rsidRDefault="007D1847">
      <w:pPr>
        <w:jc w:val="center"/>
      </w:pPr>
      <w:r>
        <w:rPr>
          <w:i/>
          <w:sz w:val="16"/>
        </w:rPr>
        <w:t>Screenshot 1 — Original task evidence</w:t>
      </w:r>
    </w:p>
    <w:p w14:paraId="54393D3F" w14:textId="77777777" w:rsidR="00DE0C70" w:rsidRDefault="007D1847">
      <w:pPr>
        <w:pStyle w:val="Heading1"/>
      </w:pPr>
      <w:r>
        <w:lastRenderedPageBreak/>
        <w:t>Step 2 — Project File Structure</w:t>
      </w:r>
    </w:p>
    <w:p w14:paraId="32EF88B5" w14:textId="77777777" w:rsidR="00DE0C70" w:rsidRDefault="007D1847">
      <w:r>
        <w:t>Create separate Terraform files for the AWS components.</w:t>
      </w:r>
    </w:p>
    <w:p w14:paraId="2A5C5408" w14:textId="77777777" w:rsidR="00DE0C70" w:rsidRDefault="007D1847">
      <w:r>
        <w:rPr>
          <w:rFonts w:ascii="Consolas" w:hAnsi="Consolas"/>
          <w:sz w:val="16"/>
        </w:rPr>
        <w:t>terraform-final-task/</w:t>
      </w:r>
      <w:r>
        <w:rPr>
          <w:rFonts w:ascii="Consolas" w:hAnsi="Consolas"/>
          <w:sz w:val="16"/>
        </w:rPr>
        <w:br/>
        <w:t>├── provider.tf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├── variables.tf</w:t>
      </w:r>
      <w:r>
        <w:rPr>
          <w:rFonts w:ascii="Consolas" w:hAnsi="Consolas"/>
          <w:sz w:val="16"/>
        </w:rPr>
        <w:br/>
        <w:t>├── vpc.tf</w:t>
      </w:r>
      <w:r>
        <w:rPr>
          <w:rFonts w:ascii="Consolas" w:hAnsi="Consolas"/>
          <w:sz w:val="16"/>
        </w:rPr>
        <w:br/>
        <w:t>├── subnet.tf</w:t>
      </w:r>
      <w:r>
        <w:rPr>
          <w:rFonts w:ascii="Consolas" w:hAnsi="Consolas"/>
          <w:sz w:val="16"/>
        </w:rPr>
        <w:br/>
        <w:t>├── route.tf</w:t>
      </w:r>
      <w:r>
        <w:rPr>
          <w:rFonts w:ascii="Consolas" w:hAnsi="Consolas"/>
          <w:sz w:val="16"/>
        </w:rPr>
        <w:br/>
        <w:t>├── security-group.tf</w:t>
      </w:r>
      <w:r>
        <w:rPr>
          <w:rFonts w:ascii="Consolas" w:hAnsi="Consolas"/>
          <w:sz w:val="16"/>
        </w:rPr>
        <w:br/>
        <w:t>├── network-interface.tf</w:t>
      </w:r>
      <w:r>
        <w:rPr>
          <w:rFonts w:ascii="Consolas" w:hAnsi="Consolas"/>
          <w:sz w:val="16"/>
        </w:rPr>
        <w:br/>
        <w:t>├── elastic-ip.tf</w:t>
      </w:r>
      <w:r>
        <w:rPr>
          <w:rFonts w:ascii="Consolas" w:hAnsi="Consolas"/>
          <w:sz w:val="16"/>
        </w:rPr>
        <w:br/>
        <w:t>├── ec2.tf</w:t>
      </w:r>
      <w:r>
        <w:rPr>
          <w:rFonts w:ascii="Consolas" w:hAnsi="Consolas"/>
          <w:sz w:val="16"/>
        </w:rPr>
        <w:br/>
        <w:t>└── outputs.tf</w:t>
      </w:r>
    </w:p>
    <w:p w14:paraId="33108D4D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520345CE" wp14:editId="6299D0CB">
            <wp:extent cx="5669280" cy="2453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8703" w14:textId="77777777" w:rsidR="00DE0C70" w:rsidRDefault="007D1847">
      <w:pPr>
        <w:jc w:val="center"/>
      </w:pPr>
      <w:r>
        <w:rPr>
          <w:i/>
          <w:sz w:val="16"/>
        </w:rPr>
        <w:t>Screenshot 1 — Original task evidence</w:t>
      </w:r>
    </w:p>
    <w:p w14:paraId="118D2EDF" w14:textId="77777777" w:rsidR="00DE0C70" w:rsidRDefault="007D1847">
      <w:pPr>
        <w:pStyle w:val="Heading1"/>
      </w:pPr>
      <w:r>
        <w:t>Step 3 — Configure AWS Provider</w:t>
      </w:r>
    </w:p>
    <w:p w14:paraId="704BDE00" w14:textId="77777777" w:rsidR="00DE0C70" w:rsidRDefault="007D1847">
      <w:r>
        <w:t>Configure the AWS provider and keep the AWS region in a variable.</w:t>
      </w:r>
    </w:p>
    <w:p w14:paraId="2990A0A9" w14:textId="77777777" w:rsidR="00DE0C70" w:rsidRDefault="007D1847">
      <w:r>
        <w:rPr>
          <w:rFonts w:ascii="Consolas" w:hAnsi="Consolas"/>
          <w:sz w:val="16"/>
        </w:rPr>
        <w:t>terraform {</w:t>
      </w:r>
      <w:r>
        <w:rPr>
          <w:rFonts w:ascii="Consolas" w:hAnsi="Consolas"/>
          <w:sz w:val="16"/>
        </w:rPr>
        <w:br/>
        <w:t xml:space="preserve">  required_providers {</w:t>
      </w:r>
      <w:r>
        <w:rPr>
          <w:rFonts w:ascii="Consolas" w:hAnsi="Consolas"/>
          <w:sz w:val="16"/>
        </w:rPr>
        <w:br/>
        <w:t xml:space="preserve">    aws = {</w:t>
      </w:r>
      <w:r>
        <w:rPr>
          <w:rFonts w:ascii="Consolas" w:hAnsi="Consolas"/>
          <w:sz w:val="16"/>
        </w:rPr>
        <w:br/>
        <w:t xml:space="preserve">      source  = "hashicorp/aws"</w:t>
      </w:r>
      <w:r>
        <w:rPr>
          <w:rFonts w:ascii="Consolas" w:hAnsi="Consolas"/>
          <w:sz w:val="16"/>
        </w:rPr>
        <w:br/>
        <w:t xml:space="preserve">      version = "~&gt; 6.0"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provider "aws" {</w:t>
      </w:r>
      <w:r>
        <w:rPr>
          <w:rFonts w:ascii="Consolas" w:hAnsi="Consolas"/>
          <w:sz w:val="16"/>
        </w:rPr>
        <w:br/>
        <w:t xml:space="preserve">  region = var.aws_region</w:t>
      </w:r>
      <w:r>
        <w:rPr>
          <w:rFonts w:ascii="Consolas" w:hAnsi="Consolas"/>
          <w:sz w:val="16"/>
        </w:rPr>
        <w:br/>
        <w:t>}</w:t>
      </w:r>
    </w:p>
    <w:p w14:paraId="2C703436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41EBD73C" wp14:editId="0FACEA52">
            <wp:extent cx="5669280" cy="2521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B3A9" w14:textId="77777777" w:rsidR="00DE0C70" w:rsidRDefault="007D1847">
      <w:pPr>
        <w:jc w:val="center"/>
      </w:pPr>
      <w:r>
        <w:rPr>
          <w:i/>
          <w:sz w:val="16"/>
        </w:rPr>
        <w:t>Screenshot 2 — Original task evidence</w:t>
      </w:r>
    </w:p>
    <w:p w14:paraId="0EEC5581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77A6173D" wp14:editId="39D67BFE">
            <wp:extent cx="5669280" cy="4074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FA0D" w14:textId="77777777" w:rsidR="00DE0C70" w:rsidRDefault="007D1847">
      <w:pPr>
        <w:jc w:val="center"/>
      </w:pPr>
      <w:r>
        <w:rPr>
          <w:i/>
          <w:sz w:val="16"/>
        </w:rPr>
        <w:t>Screenshot 3 — Original task evidence</w:t>
      </w:r>
    </w:p>
    <w:p w14:paraId="56BD8370" w14:textId="77777777" w:rsidR="00DE0C70" w:rsidRDefault="007D1847">
      <w:pPr>
        <w:pStyle w:val="Heading1"/>
      </w:pPr>
      <w:r>
        <w:t>Step 4 — Define Variables</w:t>
      </w:r>
    </w:p>
    <w:p w14:paraId="3F683ACD" w14:textId="77777777" w:rsidR="00DE0C70" w:rsidRDefault="007D1847">
      <w:r>
        <w:t>Define the region, network CIDRs, availability zone, instance type, key pair, private IP, and Ubuntu AMI ID.</w:t>
      </w:r>
    </w:p>
    <w:p w14:paraId="1CA49F85" w14:textId="77777777" w:rsidR="00DE0C70" w:rsidRDefault="007D1847">
      <w:r>
        <w:rPr>
          <w:rFonts w:ascii="Consolas" w:hAnsi="Consolas"/>
          <w:sz w:val="16"/>
        </w:rPr>
        <w:t>variable "aws_region" {</w:t>
      </w:r>
      <w:r>
        <w:rPr>
          <w:rFonts w:ascii="Consolas" w:hAnsi="Consolas"/>
          <w:sz w:val="16"/>
        </w:rPr>
        <w:br/>
        <w:t xml:space="preserve">  default = "us-east-1"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variable "vpc_cidr" {</w:t>
      </w:r>
      <w:r>
        <w:rPr>
          <w:rFonts w:ascii="Consolas" w:hAnsi="Consolas"/>
          <w:sz w:val="16"/>
        </w:rPr>
        <w:br/>
        <w:t xml:space="preserve">  default = "10.0.0.0/16"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variable "subnet_cidr" {</w:t>
      </w:r>
      <w:r>
        <w:rPr>
          <w:rFonts w:ascii="Consolas" w:hAnsi="Consolas"/>
          <w:sz w:val="16"/>
        </w:rPr>
        <w:br/>
        <w:t xml:space="preserve">  default = "10.0.1.0/24"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variable "availability_zone" {</w:t>
      </w:r>
      <w:r>
        <w:rPr>
          <w:rFonts w:ascii="Consolas" w:hAnsi="Consolas"/>
          <w:sz w:val="16"/>
        </w:rPr>
        <w:br/>
        <w:t xml:space="preserve">  default = "us-east-1a"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variable "instance_type" {</w:t>
      </w:r>
      <w:r>
        <w:rPr>
          <w:rFonts w:ascii="Consolas" w:hAnsi="Consolas"/>
          <w:sz w:val="16"/>
        </w:rPr>
        <w:br/>
        <w:t xml:space="preserve">  default = "t2.micro"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variable "key_name" {</w:t>
      </w:r>
      <w:r>
        <w:rPr>
          <w:rFonts w:ascii="Consolas" w:hAnsi="Consolas"/>
          <w:sz w:val="16"/>
        </w:rPr>
        <w:br/>
        <w:t xml:space="preserve">  default = "Krishna6"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variable "private_ip" {</w:t>
      </w:r>
      <w:r>
        <w:rPr>
          <w:rFonts w:ascii="Consolas" w:hAnsi="Consolas"/>
          <w:sz w:val="16"/>
        </w:rPr>
        <w:br/>
        <w:t xml:space="preserve">  default = "10.0.1.10"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variable "ami_id" {</w:t>
      </w:r>
      <w:r>
        <w:rPr>
          <w:rFonts w:ascii="Consolas" w:hAnsi="Consolas"/>
          <w:sz w:val="16"/>
        </w:rPr>
        <w:br/>
        <w:t xml:space="preserve">  description = "Ubuntu 24.04 LTS AMI ID"</w:t>
      </w:r>
      <w:r>
        <w:rPr>
          <w:rFonts w:ascii="Consolas" w:hAnsi="Consolas"/>
          <w:sz w:val="16"/>
        </w:rPr>
        <w:br/>
        <w:t xml:space="preserve">  default     = "YOUR-UBUNTU-24-04-AMI-ID"</w:t>
      </w:r>
      <w:r>
        <w:rPr>
          <w:rFonts w:ascii="Consolas" w:hAnsi="Consolas"/>
          <w:sz w:val="16"/>
        </w:rPr>
        <w:br/>
        <w:t>}</w:t>
      </w:r>
    </w:p>
    <w:p w14:paraId="72886B02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745F8A6C" wp14:editId="104E588F">
            <wp:extent cx="5669280" cy="27805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26AE" w14:textId="77777777" w:rsidR="00DE0C70" w:rsidRDefault="007D1847">
      <w:pPr>
        <w:jc w:val="center"/>
      </w:pPr>
      <w:r>
        <w:rPr>
          <w:i/>
          <w:sz w:val="16"/>
        </w:rPr>
        <w:t>Screenshot 8 — Original task evidence</w:t>
      </w:r>
    </w:p>
    <w:p w14:paraId="609EE442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28A81B3A" wp14:editId="5429392A">
            <wp:extent cx="5669280" cy="30061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AC57" w14:textId="77777777" w:rsidR="00DE0C70" w:rsidRDefault="007D1847">
      <w:pPr>
        <w:jc w:val="center"/>
      </w:pPr>
      <w:r>
        <w:rPr>
          <w:i/>
          <w:sz w:val="16"/>
        </w:rPr>
        <w:t>Screenshot 9 — Original task evidence</w:t>
      </w:r>
    </w:p>
    <w:p w14:paraId="1D8B62D2" w14:textId="77777777" w:rsidR="00DE0C70" w:rsidRDefault="007D1847">
      <w:pPr>
        <w:pStyle w:val="Heading1"/>
      </w:pPr>
      <w:r>
        <w:t>Step 5 — Create VPC</w:t>
      </w:r>
    </w:p>
    <w:p w14:paraId="075AC445" w14:textId="77777777" w:rsidR="00DE0C70" w:rsidRDefault="007D1847">
      <w:r>
        <w:t>Create an isolated AWS VPC using the CIDR block 10.0.0.0/16.</w:t>
      </w:r>
    </w:p>
    <w:p w14:paraId="40284476" w14:textId="77777777" w:rsidR="00DE0C70" w:rsidRDefault="007D1847">
      <w:r>
        <w:rPr>
          <w:rFonts w:ascii="Consolas" w:hAnsi="Consolas"/>
          <w:sz w:val="16"/>
        </w:rPr>
        <w:t>resource "aws_vpc" "main" {</w:t>
      </w:r>
      <w:r>
        <w:rPr>
          <w:rFonts w:ascii="Consolas" w:hAnsi="Consolas"/>
          <w:sz w:val="16"/>
        </w:rPr>
        <w:br/>
        <w:t xml:space="preserve">  cidr_block = var.vpc_cidr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tags = {</w:t>
      </w:r>
      <w:r>
        <w:rPr>
          <w:rFonts w:ascii="Consolas" w:hAnsi="Consolas"/>
          <w:sz w:val="16"/>
        </w:rPr>
        <w:br/>
        <w:t xml:space="preserve">    Name = "terraform-final-vpc"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</w:p>
    <w:p w14:paraId="63D741F3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4C82E9D5" wp14:editId="55516798">
            <wp:extent cx="5669280" cy="25216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F45F" w14:textId="77777777" w:rsidR="00DE0C70" w:rsidRDefault="007D1847">
      <w:pPr>
        <w:jc w:val="center"/>
      </w:pPr>
      <w:r>
        <w:rPr>
          <w:i/>
          <w:sz w:val="16"/>
        </w:rPr>
        <w:t>Screenshot 2 — Original task evidence</w:t>
      </w:r>
    </w:p>
    <w:p w14:paraId="1CF0CC56" w14:textId="77777777" w:rsidR="00DE0C70" w:rsidRDefault="007D1847">
      <w:pPr>
        <w:pStyle w:val="Heading1"/>
      </w:pPr>
      <w:r>
        <w:t>Step 6 — Create Internet Gateway</w:t>
      </w:r>
    </w:p>
    <w:p w14:paraId="5CDBC154" w14:textId="77777777" w:rsidR="00DE0C70" w:rsidRDefault="007D1847">
      <w:r>
        <w:t>Create an Internet Gateway and attach it to the VPC so the VPC can communicate with the internet.</w:t>
      </w:r>
    </w:p>
    <w:p w14:paraId="7594954B" w14:textId="77777777" w:rsidR="00DE0C70" w:rsidRDefault="007D1847">
      <w:r>
        <w:rPr>
          <w:rFonts w:ascii="Consolas" w:hAnsi="Consolas"/>
          <w:sz w:val="16"/>
        </w:rPr>
        <w:lastRenderedPageBreak/>
        <w:t>resource "aws_internet_gateway" "main" {</w:t>
      </w:r>
      <w:r>
        <w:rPr>
          <w:rFonts w:ascii="Consolas" w:hAnsi="Consolas"/>
          <w:sz w:val="16"/>
        </w:rPr>
        <w:br/>
        <w:t xml:space="preserve">  vpc_id = aws_vpc.main.id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tags = {</w:t>
      </w:r>
      <w:r>
        <w:rPr>
          <w:rFonts w:ascii="Consolas" w:hAnsi="Consolas"/>
          <w:sz w:val="16"/>
        </w:rPr>
        <w:br/>
        <w:t xml:space="preserve">    Name = "terraform-final-igw"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</w:p>
    <w:p w14:paraId="60306005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2F001C8B" wp14:editId="3253D0AC">
            <wp:extent cx="5669280" cy="25216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90BC" w14:textId="77777777" w:rsidR="00DE0C70" w:rsidRDefault="007D1847">
      <w:pPr>
        <w:jc w:val="center"/>
      </w:pPr>
      <w:r>
        <w:rPr>
          <w:i/>
          <w:sz w:val="16"/>
        </w:rPr>
        <w:t>Screenshot 2 — Original task evidence</w:t>
      </w:r>
    </w:p>
    <w:p w14:paraId="541D4BDF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54791799" wp14:editId="448B1C80">
            <wp:extent cx="5669280" cy="4074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801C" w14:textId="77777777" w:rsidR="00DE0C70" w:rsidRDefault="007D1847">
      <w:pPr>
        <w:jc w:val="center"/>
      </w:pPr>
      <w:r>
        <w:rPr>
          <w:i/>
          <w:sz w:val="16"/>
        </w:rPr>
        <w:t>Screenshot 3 — Original task evidence</w:t>
      </w:r>
    </w:p>
    <w:p w14:paraId="78E35A55" w14:textId="77777777" w:rsidR="00DE0C70" w:rsidRDefault="007D1847">
      <w:pPr>
        <w:pStyle w:val="Heading1"/>
      </w:pPr>
      <w:r>
        <w:lastRenderedPageBreak/>
        <w:t>Step 7 — Create Subnet</w:t>
      </w:r>
    </w:p>
    <w:p w14:paraId="450D5682" w14:textId="77777777" w:rsidR="00DE0C70" w:rsidRDefault="007D1847">
      <w:r>
        <w:t>Create a subnet inside the VPC for the Ubuntu EC2 server.</w:t>
      </w:r>
    </w:p>
    <w:p w14:paraId="2BBC8BB9" w14:textId="77777777" w:rsidR="00DE0C70" w:rsidRDefault="007D1847">
      <w:r>
        <w:rPr>
          <w:rFonts w:ascii="Consolas" w:hAnsi="Consolas"/>
          <w:sz w:val="16"/>
        </w:rPr>
        <w:t>resource "aws_subnet" "public" {</w:t>
      </w:r>
      <w:r>
        <w:rPr>
          <w:rFonts w:ascii="Consolas" w:hAnsi="Consolas"/>
          <w:sz w:val="16"/>
        </w:rPr>
        <w:br/>
        <w:t xml:space="preserve">  vpc_id                  = aws_vpc.main.id</w:t>
      </w:r>
      <w:r>
        <w:rPr>
          <w:rFonts w:ascii="Consolas" w:hAnsi="Consolas"/>
          <w:sz w:val="16"/>
        </w:rPr>
        <w:br/>
        <w:t xml:space="preserve">  cidr_block              = var.subnet_cidr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availability_zone       = var.availability_zone</w:t>
      </w:r>
      <w:r>
        <w:rPr>
          <w:rFonts w:ascii="Consolas" w:hAnsi="Consolas"/>
          <w:sz w:val="16"/>
        </w:rPr>
        <w:br/>
        <w:t xml:space="preserve">  map_public_ip_on_launch =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tags = {</w:t>
      </w:r>
      <w:r>
        <w:rPr>
          <w:rFonts w:ascii="Consolas" w:hAnsi="Consolas"/>
          <w:sz w:val="16"/>
        </w:rPr>
        <w:br/>
        <w:t xml:space="preserve">    Name = "terraform-final-public-subnet"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</w:p>
    <w:p w14:paraId="7B491185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27D14520" wp14:editId="2255A24F">
            <wp:extent cx="5669280" cy="29429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08F0" w14:textId="77777777" w:rsidR="00DE0C70" w:rsidRDefault="007D1847">
      <w:pPr>
        <w:jc w:val="center"/>
      </w:pPr>
      <w:r>
        <w:rPr>
          <w:i/>
          <w:sz w:val="16"/>
        </w:rPr>
        <w:t>Screenshot 4 — Original task evidence</w:t>
      </w:r>
    </w:p>
    <w:p w14:paraId="438DAF23" w14:textId="77777777" w:rsidR="00DE0C70" w:rsidRDefault="007D1847">
      <w:pPr>
        <w:pStyle w:val="Heading1"/>
      </w:pPr>
      <w:r>
        <w:t>Step 8 — Create Route Table and Associate the Subnet</w:t>
      </w:r>
    </w:p>
    <w:p w14:paraId="2D84A44A" w14:textId="77777777" w:rsidR="00DE0C70" w:rsidRDefault="007D1847">
      <w:r>
        <w:t>Create a custom route table with a default route to the Internet Gateway, then associate the subnet with the route table.</w:t>
      </w:r>
    </w:p>
    <w:p w14:paraId="549F64CD" w14:textId="77777777" w:rsidR="00DE0C70" w:rsidRDefault="007D1847">
      <w:r>
        <w:rPr>
          <w:rFonts w:ascii="Consolas" w:hAnsi="Consolas"/>
          <w:sz w:val="16"/>
        </w:rPr>
        <w:t>resource "aws_route_table" "public" {</w:t>
      </w:r>
      <w:r>
        <w:rPr>
          <w:rFonts w:ascii="Consolas" w:hAnsi="Consolas"/>
          <w:sz w:val="16"/>
        </w:rPr>
        <w:br/>
        <w:t xml:space="preserve">  vpc_id = aws_vpc.main.id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route {</w:t>
      </w:r>
      <w:r>
        <w:rPr>
          <w:rFonts w:ascii="Consolas" w:hAnsi="Consolas"/>
          <w:sz w:val="16"/>
        </w:rPr>
        <w:br/>
        <w:t xml:space="preserve">    cidr_block = "0.0.0.0/0"</w:t>
      </w:r>
      <w:r>
        <w:rPr>
          <w:rFonts w:ascii="Consolas" w:hAnsi="Consolas"/>
          <w:sz w:val="16"/>
        </w:rPr>
        <w:br/>
        <w:t xml:space="preserve">    gateway_id = aws_internet_gateway.main.id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tags = {</w:t>
      </w:r>
      <w:r>
        <w:rPr>
          <w:rFonts w:ascii="Consolas" w:hAnsi="Consolas"/>
          <w:sz w:val="16"/>
        </w:rPr>
        <w:br/>
        <w:t xml:space="preserve">    Name = "terraform-final-public-rt"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resource "aws_route_table_association" "public" {</w:t>
      </w:r>
      <w:r>
        <w:rPr>
          <w:rFonts w:ascii="Consolas" w:hAnsi="Consolas"/>
          <w:sz w:val="16"/>
        </w:rPr>
        <w:br/>
        <w:t xml:space="preserve">  subnet_id      = aws_subnet.public.id</w:t>
      </w:r>
      <w:r>
        <w:rPr>
          <w:rFonts w:ascii="Consolas" w:hAnsi="Consolas"/>
          <w:sz w:val="16"/>
        </w:rPr>
        <w:br/>
        <w:t xml:space="preserve">  route_table_id = aws_route_table.public.id</w:t>
      </w:r>
      <w:r>
        <w:rPr>
          <w:rFonts w:ascii="Consolas" w:hAnsi="Consolas"/>
          <w:sz w:val="16"/>
        </w:rPr>
        <w:br/>
        <w:t>}</w:t>
      </w:r>
    </w:p>
    <w:p w14:paraId="01EAF5FA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4A4087B1" wp14:editId="28A266B9">
            <wp:extent cx="5669280" cy="40747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21B5" w14:textId="77777777" w:rsidR="00DE0C70" w:rsidRDefault="007D1847">
      <w:pPr>
        <w:jc w:val="center"/>
      </w:pPr>
      <w:r>
        <w:rPr>
          <w:i/>
          <w:sz w:val="16"/>
        </w:rPr>
        <w:t>Screenshot 3 — Original task evidence</w:t>
      </w:r>
    </w:p>
    <w:p w14:paraId="3078E4D7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794B7D61" wp14:editId="6015D897">
            <wp:extent cx="5669280" cy="29429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CC8C" w14:textId="77777777" w:rsidR="00DE0C70" w:rsidRDefault="007D1847">
      <w:pPr>
        <w:jc w:val="center"/>
      </w:pPr>
      <w:r>
        <w:rPr>
          <w:i/>
          <w:sz w:val="16"/>
        </w:rPr>
        <w:t>Screenshot 4 — Original task evidence</w:t>
      </w:r>
    </w:p>
    <w:p w14:paraId="1286D26E" w14:textId="77777777" w:rsidR="00DE0C70" w:rsidRDefault="007D1847">
      <w:pPr>
        <w:pStyle w:val="Heading1"/>
      </w:pPr>
      <w:r>
        <w:t>Step 9 — Create Security Group</w:t>
      </w:r>
    </w:p>
    <w:p w14:paraId="594388F2" w14:textId="77777777" w:rsidR="00DE0C70" w:rsidRDefault="007D1847">
      <w:r>
        <w:t>Allow SSH on port 22, HTTP on port 80, and HTTPS on port 443. Allow outbound traffic through the egress rule.</w:t>
      </w:r>
    </w:p>
    <w:p w14:paraId="0EE99498" w14:textId="77777777" w:rsidR="00DE0C70" w:rsidRDefault="007D1847">
      <w:r>
        <w:rPr>
          <w:rFonts w:ascii="Consolas" w:hAnsi="Consolas"/>
          <w:sz w:val="16"/>
        </w:rPr>
        <w:t>resource "aws_security_group" "web" {</w:t>
      </w:r>
      <w:r>
        <w:rPr>
          <w:rFonts w:ascii="Consolas" w:hAnsi="Consolas"/>
          <w:sz w:val="16"/>
        </w:rPr>
        <w:br/>
        <w:t xml:space="preserve">  name   = "terraform-final-sg"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vpc_id = aws_vpc.main.id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  ingress {</w:t>
      </w:r>
      <w:r>
        <w:rPr>
          <w:rFonts w:ascii="Consolas" w:hAnsi="Consolas"/>
          <w:sz w:val="16"/>
        </w:rPr>
        <w:br/>
        <w:t xml:space="preserve">    description = "SSH"</w:t>
      </w:r>
      <w:r>
        <w:rPr>
          <w:rFonts w:ascii="Consolas" w:hAnsi="Consolas"/>
          <w:sz w:val="16"/>
        </w:rPr>
        <w:br/>
        <w:t xml:space="preserve">    from_port   = 22</w:t>
      </w:r>
      <w:r>
        <w:rPr>
          <w:rFonts w:ascii="Consolas" w:hAnsi="Consolas"/>
          <w:sz w:val="16"/>
        </w:rPr>
        <w:br/>
        <w:t xml:space="preserve">    to_port     = 22</w:t>
      </w:r>
      <w:r>
        <w:rPr>
          <w:rFonts w:ascii="Consolas" w:hAnsi="Consolas"/>
          <w:sz w:val="16"/>
        </w:rPr>
        <w:br/>
        <w:t xml:space="preserve">    protocol    = "tcp"</w:t>
      </w:r>
      <w:r>
        <w:rPr>
          <w:rFonts w:ascii="Consolas" w:hAnsi="Consolas"/>
          <w:sz w:val="16"/>
        </w:rPr>
        <w:br/>
        <w:t xml:space="preserve">    cidr_blocks = ["0.0.0.0/0"]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ingress {</w:t>
      </w:r>
      <w:r>
        <w:rPr>
          <w:rFonts w:ascii="Consolas" w:hAnsi="Consolas"/>
          <w:sz w:val="16"/>
        </w:rPr>
        <w:br/>
        <w:t xml:space="preserve">    description = "HTTP"</w:t>
      </w:r>
      <w:r>
        <w:rPr>
          <w:rFonts w:ascii="Consolas" w:hAnsi="Consolas"/>
          <w:sz w:val="16"/>
        </w:rPr>
        <w:br/>
        <w:t xml:space="preserve">    from_port   = 80</w:t>
      </w:r>
      <w:r>
        <w:rPr>
          <w:rFonts w:ascii="Consolas" w:hAnsi="Consolas"/>
          <w:sz w:val="16"/>
        </w:rPr>
        <w:br/>
        <w:t xml:space="preserve">    to_port     = 80</w:t>
      </w:r>
      <w:r>
        <w:rPr>
          <w:rFonts w:ascii="Consolas" w:hAnsi="Consolas"/>
          <w:sz w:val="16"/>
        </w:rPr>
        <w:br/>
        <w:t xml:space="preserve">    protocol    = "tcp"</w:t>
      </w:r>
      <w:r>
        <w:rPr>
          <w:rFonts w:ascii="Consolas" w:hAnsi="Consolas"/>
          <w:sz w:val="16"/>
        </w:rPr>
        <w:br/>
        <w:t xml:space="preserve">    cidr_blocks = ["0.0.0.0/0"]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ingress {</w:t>
      </w:r>
      <w:r>
        <w:rPr>
          <w:rFonts w:ascii="Consolas" w:hAnsi="Consolas"/>
          <w:sz w:val="16"/>
        </w:rPr>
        <w:br/>
        <w:t xml:space="preserve">    description = "HTTPS"</w:t>
      </w:r>
      <w:r>
        <w:rPr>
          <w:rFonts w:ascii="Consolas" w:hAnsi="Consolas"/>
          <w:sz w:val="16"/>
        </w:rPr>
        <w:br/>
        <w:t xml:space="preserve">    from_port   = 443</w:t>
      </w:r>
      <w:r>
        <w:rPr>
          <w:rFonts w:ascii="Consolas" w:hAnsi="Consolas"/>
          <w:sz w:val="16"/>
        </w:rPr>
        <w:br/>
        <w:t xml:space="preserve">    to_port     = 443</w:t>
      </w:r>
      <w:r>
        <w:rPr>
          <w:rFonts w:ascii="Consolas" w:hAnsi="Consolas"/>
          <w:sz w:val="16"/>
        </w:rPr>
        <w:br/>
        <w:t xml:space="preserve">    protocol    = "tcp"</w:t>
      </w:r>
      <w:r>
        <w:rPr>
          <w:rFonts w:ascii="Consolas" w:hAnsi="Consolas"/>
          <w:sz w:val="16"/>
        </w:rPr>
        <w:br/>
        <w:t xml:space="preserve">    cidr_blocks = ["0.0.0.0/0"]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egress {</w:t>
      </w:r>
      <w:r>
        <w:rPr>
          <w:rFonts w:ascii="Consolas" w:hAnsi="Consolas"/>
          <w:sz w:val="16"/>
        </w:rPr>
        <w:br/>
        <w:t xml:space="preserve">    from_port   = 0</w:t>
      </w:r>
      <w:r>
        <w:rPr>
          <w:rFonts w:ascii="Consolas" w:hAnsi="Consolas"/>
          <w:sz w:val="16"/>
        </w:rPr>
        <w:br/>
        <w:t xml:space="preserve">    to_port    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protocol    = "-1"</w:t>
      </w:r>
      <w:r>
        <w:rPr>
          <w:rFonts w:ascii="Consolas" w:hAnsi="Consolas"/>
          <w:sz w:val="16"/>
        </w:rPr>
        <w:br/>
        <w:t xml:space="preserve">    cidr_blocks = ["0.0.0.0/0"]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tags = {</w:t>
      </w:r>
      <w:r>
        <w:rPr>
          <w:rFonts w:ascii="Consolas" w:hAnsi="Consolas"/>
          <w:sz w:val="16"/>
        </w:rPr>
        <w:br/>
        <w:t xml:space="preserve">    Name = "terraform-final-sg"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</w:p>
    <w:p w14:paraId="31F6352E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4122F77D" wp14:editId="757D600E">
            <wp:extent cx="5669280" cy="2632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F4C3" w14:textId="77777777" w:rsidR="00DE0C70" w:rsidRDefault="007D1847">
      <w:pPr>
        <w:jc w:val="center"/>
      </w:pPr>
      <w:r>
        <w:rPr>
          <w:i/>
          <w:sz w:val="16"/>
        </w:rPr>
        <w:t>Screenshot 5 — Original task evidence</w:t>
      </w:r>
    </w:p>
    <w:p w14:paraId="6854A884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65DAFDA2" wp14:editId="1D411622">
            <wp:extent cx="5669280" cy="34903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BB54" w14:textId="77777777" w:rsidR="00DE0C70" w:rsidRDefault="007D1847">
      <w:pPr>
        <w:jc w:val="center"/>
      </w:pPr>
      <w:r>
        <w:rPr>
          <w:i/>
          <w:sz w:val="16"/>
        </w:rPr>
        <w:t>Screenshot 6 — Original task evidence</w:t>
      </w:r>
    </w:p>
    <w:p w14:paraId="130C4429" w14:textId="77777777" w:rsidR="00DE0C70" w:rsidRDefault="007D1847">
      <w:pPr>
        <w:pStyle w:val="Heading1"/>
      </w:pPr>
      <w:r>
        <w:t>Step 10 — Create Network Interface</w:t>
      </w:r>
    </w:p>
    <w:p w14:paraId="589F86AD" w14:textId="77777777" w:rsidR="00DE0C70" w:rsidRDefault="007D1847">
      <w:r>
        <w:t>Create an Elastic Network Interface (ENI) with the private IP 10.0.1.10 and attach the security group.</w:t>
      </w:r>
    </w:p>
    <w:p w14:paraId="7AFE7402" w14:textId="77777777" w:rsidR="00DE0C70" w:rsidRDefault="007D1847">
      <w:r>
        <w:rPr>
          <w:rFonts w:ascii="Consolas" w:hAnsi="Consolas"/>
          <w:sz w:val="16"/>
        </w:rPr>
        <w:t>resource "aws_network_interface" "web" {</w:t>
      </w:r>
      <w:r>
        <w:rPr>
          <w:rFonts w:ascii="Consolas" w:hAnsi="Consolas"/>
          <w:sz w:val="16"/>
        </w:rPr>
        <w:br/>
        <w:t xml:space="preserve">  subnet_id       = aws_subnet.public.id</w:t>
      </w:r>
      <w:r>
        <w:rPr>
          <w:rFonts w:ascii="Consolas" w:hAnsi="Consolas"/>
          <w:sz w:val="16"/>
        </w:rPr>
        <w:br/>
        <w:t xml:space="preserve">  private_ips     = [var.private_ip]</w:t>
      </w:r>
      <w:r>
        <w:rPr>
          <w:rFonts w:ascii="Consolas" w:hAnsi="Consolas"/>
          <w:sz w:val="16"/>
        </w:rPr>
        <w:br/>
        <w:t xml:space="preserve">  security_groups = [aws_security_group.web.id]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tags =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Name = "terraform-final-eni"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</w:p>
    <w:p w14:paraId="0EB576C7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64FAC781" wp14:editId="03C47FB3">
            <wp:extent cx="5669280" cy="50559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621E" w14:textId="77777777" w:rsidR="00DE0C70" w:rsidRDefault="007D1847">
      <w:pPr>
        <w:jc w:val="center"/>
      </w:pPr>
      <w:r>
        <w:rPr>
          <w:i/>
          <w:sz w:val="16"/>
        </w:rPr>
        <w:t>Screenshot 7 — Original task evidence</w:t>
      </w:r>
    </w:p>
    <w:p w14:paraId="57B31115" w14:textId="77777777" w:rsidR="00DE0C70" w:rsidRDefault="007D1847">
      <w:pPr>
        <w:pStyle w:val="Heading1"/>
      </w:pPr>
      <w:r>
        <w:t>Step 11 — Assign Elastic IP</w:t>
      </w:r>
    </w:p>
    <w:p w14:paraId="0BA339F5" w14:textId="77777777" w:rsidR="00DE0C70" w:rsidRDefault="007D1847">
      <w:r>
        <w:t>Assign an Elastic IP to the network interface to provide a public static IP address.</w:t>
      </w:r>
    </w:p>
    <w:p w14:paraId="0FF331FD" w14:textId="77777777" w:rsidR="00DE0C70" w:rsidRDefault="007D1847">
      <w:r>
        <w:rPr>
          <w:rFonts w:ascii="Consolas" w:hAnsi="Consolas"/>
          <w:sz w:val="16"/>
        </w:rPr>
        <w:t>resource "aws_eip" "web" {</w:t>
      </w:r>
      <w:r>
        <w:rPr>
          <w:rFonts w:ascii="Consolas" w:hAnsi="Consolas"/>
          <w:sz w:val="16"/>
        </w:rPr>
        <w:br/>
        <w:t xml:space="preserve">  domain            = "vpc"</w:t>
      </w:r>
      <w:r>
        <w:rPr>
          <w:rFonts w:ascii="Consolas" w:hAnsi="Consolas"/>
          <w:sz w:val="16"/>
        </w:rPr>
        <w:br/>
        <w:t xml:space="preserve">  network_interface = aws_network_interface.web.id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depends_on = [</w:t>
      </w:r>
      <w:r>
        <w:rPr>
          <w:rFonts w:ascii="Consolas" w:hAnsi="Consolas"/>
          <w:sz w:val="16"/>
        </w:rPr>
        <w:br/>
        <w:t xml:space="preserve">    aws_internet_gateway.main</w:t>
      </w:r>
      <w:r>
        <w:rPr>
          <w:rFonts w:ascii="Consolas" w:hAnsi="Consolas"/>
          <w:sz w:val="16"/>
        </w:rPr>
        <w:br/>
        <w:t xml:space="preserve">  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tags = {</w:t>
      </w:r>
      <w:r>
        <w:rPr>
          <w:rFonts w:ascii="Consolas" w:hAnsi="Consolas"/>
          <w:sz w:val="16"/>
        </w:rPr>
        <w:br/>
        <w:t xml:space="preserve">    Name = "terraform-final-eip"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</w:p>
    <w:p w14:paraId="7FD18369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2463B5B8" wp14:editId="203F1675">
            <wp:extent cx="5669280" cy="50559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3E72" w14:textId="77777777" w:rsidR="00DE0C70" w:rsidRDefault="007D1847">
      <w:pPr>
        <w:jc w:val="center"/>
      </w:pPr>
      <w:r>
        <w:rPr>
          <w:i/>
          <w:sz w:val="16"/>
        </w:rPr>
        <w:t>Screenshot 7 — Original task evidence</w:t>
      </w:r>
    </w:p>
    <w:p w14:paraId="7B875315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2F4D4C57" wp14:editId="4376642C">
            <wp:extent cx="5669280" cy="278057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4B43" w14:textId="77777777" w:rsidR="00DE0C70" w:rsidRDefault="007D1847">
      <w:pPr>
        <w:jc w:val="center"/>
      </w:pPr>
      <w:r>
        <w:rPr>
          <w:i/>
          <w:sz w:val="16"/>
        </w:rPr>
        <w:t>Screenshot 8 — Original task evidence</w:t>
      </w:r>
    </w:p>
    <w:p w14:paraId="27D2FBEB" w14:textId="77777777" w:rsidR="00DE0C70" w:rsidRDefault="007D1847">
      <w:pPr>
        <w:pStyle w:val="Heading1"/>
      </w:pPr>
      <w:r>
        <w:lastRenderedPageBreak/>
        <w:t>Step 12 — Create Ubuntu EC2 Server and Install Apache2</w:t>
      </w:r>
    </w:p>
    <w:p w14:paraId="64173126" w14:textId="77777777" w:rsidR="00DE0C70" w:rsidRDefault="007D1847">
      <w:r>
        <w:t>Create an Ubuntu EC2 instance and use user data to update the system, install Apache2, enable the service, start the service, and create the web page.</w:t>
      </w:r>
    </w:p>
    <w:p w14:paraId="68C56348" w14:textId="77777777" w:rsidR="00DE0C70" w:rsidRDefault="007D1847">
      <w:r>
        <w:rPr>
          <w:rFonts w:ascii="Consolas" w:hAnsi="Consolas"/>
          <w:sz w:val="16"/>
        </w:rPr>
        <w:t>resource "aws_instance" "web" {</w:t>
      </w:r>
      <w:r>
        <w:rPr>
          <w:rFonts w:ascii="Consolas" w:hAnsi="Consolas"/>
          <w:sz w:val="16"/>
        </w:rPr>
        <w:br/>
        <w:t xml:space="preserve">  ami           = var.ami_id</w:t>
      </w:r>
      <w:r>
        <w:rPr>
          <w:rFonts w:ascii="Consolas" w:hAnsi="Consolas"/>
          <w:sz w:val="16"/>
        </w:rPr>
        <w:br/>
        <w:t xml:space="preserve">  instance_type = var.instance_type</w:t>
      </w:r>
      <w:r>
        <w:rPr>
          <w:rFonts w:ascii="Consolas" w:hAnsi="Consolas"/>
          <w:sz w:val="16"/>
        </w:rPr>
        <w:br/>
        <w:t xml:space="preserve">  key_name      = var.key_name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network_interface {</w:t>
      </w:r>
      <w:r>
        <w:rPr>
          <w:rFonts w:ascii="Consolas" w:hAnsi="Consolas"/>
          <w:sz w:val="16"/>
        </w:rPr>
        <w:br/>
        <w:t xml:space="preserve">    network_interface_id = aws_network_interface.web.id</w:t>
      </w:r>
      <w:r>
        <w:rPr>
          <w:rFonts w:ascii="Consolas" w:hAnsi="Consolas"/>
          <w:sz w:val="16"/>
        </w:rPr>
        <w:br/>
        <w:t xml:space="preserve">    device_index         = 0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user_data = &lt;&lt;-EOF</w:t>
      </w:r>
      <w:r>
        <w:rPr>
          <w:rFonts w:ascii="Consolas" w:hAnsi="Consolas"/>
          <w:sz w:val="16"/>
        </w:rPr>
        <w:br/>
        <w:t xml:space="preserve">    #!/bin/bash</w:t>
      </w:r>
      <w:r>
        <w:rPr>
          <w:rFonts w:ascii="Consolas" w:hAnsi="Consolas"/>
          <w:sz w:val="16"/>
        </w:rPr>
        <w:br/>
        <w:t xml:space="preserve">    apt update -y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apt install -y apache2</w:t>
      </w:r>
      <w:r>
        <w:rPr>
          <w:rFonts w:ascii="Consolas" w:hAnsi="Consolas"/>
          <w:sz w:val="16"/>
        </w:rPr>
        <w:br/>
        <w:t xml:space="preserve">    systemctl enable apache2</w:t>
      </w:r>
      <w:r>
        <w:rPr>
          <w:rFonts w:ascii="Consolas" w:hAnsi="Consolas"/>
          <w:sz w:val="16"/>
        </w:rPr>
        <w:br/>
        <w:t xml:space="preserve">    systemctl start apache2</w:t>
      </w:r>
      <w:r>
        <w:rPr>
          <w:rFonts w:ascii="Consolas" w:hAnsi="Consolas"/>
          <w:sz w:val="16"/>
        </w:rPr>
        <w:br/>
        <w:t xml:space="preserve">    echo "Terraform Final Task - Apache2 Server" &gt; /var/www/html/index.html</w:t>
      </w:r>
      <w:r>
        <w:rPr>
          <w:rFonts w:ascii="Consolas" w:hAnsi="Consolas"/>
          <w:sz w:val="16"/>
        </w:rPr>
        <w:br/>
        <w:t xml:space="preserve">  EOF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tags = {</w:t>
      </w:r>
      <w:r>
        <w:rPr>
          <w:rFonts w:ascii="Consolas" w:hAnsi="Consolas"/>
          <w:sz w:val="16"/>
        </w:rPr>
        <w:br/>
        <w:t xml:space="preserve">    Name = "terraform-final-ubuntu"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depends_on = [</w:t>
      </w:r>
      <w:r>
        <w:rPr>
          <w:rFonts w:ascii="Consolas" w:hAnsi="Consolas"/>
          <w:sz w:val="16"/>
        </w:rPr>
        <w:br/>
        <w:t xml:space="preserve">    aws_eip.web</w:t>
      </w:r>
      <w:r>
        <w:rPr>
          <w:rFonts w:ascii="Consolas" w:hAnsi="Consolas"/>
          <w:sz w:val="16"/>
        </w:rPr>
        <w:br/>
        <w:t xml:space="preserve">  ]</w:t>
      </w:r>
      <w:r>
        <w:rPr>
          <w:rFonts w:ascii="Consolas" w:hAnsi="Consolas"/>
          <w:sz w:val="16"/>
        </w:rPr>
        <w:br/>
        <w:t>}</w:t>
      </w:r>
    </w:p>
    <w:p w14:paraId="777EB13F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2FEDB929" wp14:editId="4DE5372E">
            <wp:extent cx="5669280" cy="30061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B3E6" w14:textId="77777777" w:rsidR="00DE0C70" w:rsidRDefault="007D1847">
      <w:pPr>
        <w:jc w:val="center"/>
      </w:pPr>
      <w:r>
        <w:rPr>
          <w:i/>
          <w:sz w:val="16"/>
        </w:rPr>
        <w:t>Screenshot 9 — Original task evidence</w:t>
      </w:r>
    </w:p>
    <w:p w14:paraId="2F9C5BB1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6D82BF04" wp14:editId="4BE6FE74">
            <wp:extent cx="5669280" cy="3600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66AD" w14:textId="77777777" w:rsidR="00DE0C70" w:rsidRDefault="007D1847">
      <w:pPr>
        <w:jc w:val="center"/>
      </w:pPr>
      <w:r>
        <w:rPr>
          <w:i/>
          <w:sz w:val="16"/>
        </w:rPr>
        <w:t>Screenshot 10 — Original task evidence</w:t>
      </w:r>
    </w:p>
    <w:p w14:paraId="054DB85E" w14:textId="77777777" w:rsidR="00DE0C70" w:rsidRDefault="007D1847">
      <w:pPr>
        <w:pStyle w:val="Heading1"/>
      </w:pPr>
      <w:r>
        <w:t>Step 13 — Initialize Terraform</w:t>
      </w:r>
    </w:p>
    <w:p w14:paraId="11A6A67F" w14:textId="77777777" w:rsidR="00DE0C70" w:rsidRDefault="007D1847">
      <w:r>
        <w:t>Initialize the Terraform working directory and download the required provider.</w:t>
      </w:r>
    </w:p>
    <w:p w14:paraId="414E2064" w14:textId="77777777" w:rsidR="00DE0C70" w:rsidRDefault="007D1847">
      <w:r>
        <w:rPr>
          <w:rFonts w:ascii="Consolas" w:hAnsi="Consolas"/>
          <w:sz w:val="16"/>
        </w:rPr>
        <w:t>terraform init</w:t>
      </w:r>
    </w:p>
    <w:p w14:paraId="6D3D7664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77BC87AC" wp14:editId="16ADC208">
            <wp:extent cx="5669280" cy="3600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C0E7" w14:textId="77777777" w:rsidR="00DE0C70" w:rsidRDefault="007D1847">
      <w:pPr>
        <w:jc w:val="center"/>
      </w:pPr>
      <w:r>
        <w:rPr>
          <w:i/>
          <w:sz w:val="16"/>
        </w:rPr>
        <w:t>Screenshot 10 — Original task evidence</w:t>
      </w:r>
    </w:p>
    <w:p w14:paraId="473C5162" w14:textId="77777777" w:rsidR="00DE0C70" w:rsidRDefault="007D1847">
      <w:pPr>
        <w:pStyle w:val="Heading1"/>
      </w:pPr>
      <w:r>
        <w:lastRenderedPageBreak/>
        <w:t>Step 14 — Format Terraform Files</w:t>
      </w:r>
    </w:p>
    <w:p w14:paraId="700AF2EB" w14:textId="77777777" w:rsidR="00DE0C70" w:rsidRDefault="007D1847">
      <w:r>
        <w:t>Format all Terraform configuration files using the standard Terraform format.</w:t>
      </w:r>
    </w:p>
    <w:p w14:paraId="6F1604CC" w14:textId="77777777" w:rsidR="00DE0C70" w:rsidRDefault="007D1847">
      <w:r>
        <w:rPr>
          <w:rFonts w:ascii="Consolas" w:hAnsi="Consolas"/>
          <w:sz w:val="16"/>
        </w:rPr>
        <w:t>terraform fmt</w:t>
      </w:r>
    </w:p>
    <w:p w14:paraId="3AC307D0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22F959CA" wp14:editId="52F66CA7">
            <wp:extent cx="5669280" cy="3600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A38" w14:textId="77777777" w:rsidR="00DE0C70" w:rsidRDefault="007D1847">
      <w:pPr>
        <w:jc w:val="center"/>
      </w:pPr>
      <w:r>
        <w:rPr>
          <w:i/>
          <w:sz w:val="16"/>
        </w:rPr>
        <w:t>Screenshot 10 — Original task evidence</w:t>
      </w:r>
    </w:p>
    <w:p w14:paraId="57D0B75E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52B32D71" wp14:editId="3EE31BAC">
            <wp:extent cx="5669280" cy="38452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891B" w14:textId="77777777" w:rsidR="00DE0C70" w:rsidRDefault="007D1847">
      <w:pPr>
        <w:jc w:val="center"/>
      </w:pPr>
      <w:r>
        <w:rPr>
          <w:i/>
          <w:sz w:val="16"/>
        </w:rPr>
        <w:t>Screenshot 11 — Original task evidence</w:t>
      </w:r>
    </w:p>
    <w:p w14:paraId="0AF3C999" w14:textId="77777777" w:rsidR="00DE0C70" w:rsidRDefault="007D1847">
      <w:pPr>
        <w:pStyle w:val="Heading1"/>
      </w:pPr>
      <w:r>
        <w:lastRenderedPageBreak/>
        <w:t>Step 15 — Validate the Configuration</w:t>
      </w:r>
    </w:p>
    <w:p w14:paraId="45899E91" w14:textId="77777777" w:rsidR="00DE0C70" w:rsidRDefault="007D1847">
      <w:r>
        <w:t>Validate the Terraform configuration before creating any AWS resources.</w:t>
      </w:r>
    </w:p>
    <w:p w14:paraId="4B94EC0E" w14:textId="77777777" w:rsidR="00DE0C70" w:rsidRDefault="007D1847">
      <w:r>
        <w:rPr>
          <w:rFonts w:ascii="Consolas" w:hAnsi="Consolas"/>
          <w:sz w:val="16"/>
        </w:rPr>
        <w:t>terraform validate</w:t>
      </w:r>
    </w:p>
    <w:p w14:paraId="2B30A496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29A9643C" wp14:editId="627727F6">
            <wp:extent cx="5669280" cy="38452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DD9F" w14:textId="77777777" w:rsidR="00DE0C70" w:rsidRDefault="007D1847">
      <w:pPr>
        <w:jc w:val="center"/>
      </w:pPr>
      <w:r>
        <w:rPr>
          <w:i/>
          <w:sz w:val="16"/>
        </w:rPr>
        <w:t>Screenshot 11 — Original task evidence</w:t>
      </w:r>
    </w:p>
    <w:p w14:paraId="6210C90B" w14:textId="77777777" w:rsidR="00DE0C70" w:rsidRDefault="007D1847">
      <w:pPr>
        <w:pStyle w:val="Heading1"/>
      </w:pPr>
      <w:r>
        <w:t>Step 16 — Create Terraform Plan</w:t>
      </w:r>
    </w:p>
    <w:p w14:paraId="38FD923F" w14:textId="77777777" w:rsidR="00DE0C70" w:rsidRDefault="007D1847">
      <w:r>
        <w:t>Review the execution plan to confirm which resources Terraform will create, change, or destroy.</w:t>
      </w:r>
    </w:p>
    <w:p w14:paraId="72E06043" w14:textId="77777777" w:rsidR="00DE0C70" w:rsidRDefault="007D1847">
      <w:r>
        <w:rPr>
          <w:rFonts w:ascii="Consolas" w:hAnsi="Consolas"/>
          <w:sz w:val="16"/>
        </w:rPr>
        <w:t>terraform plan</w:t>
      </w:r>
    </w:p>
    <w:p w14:paraId="24D9E154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1045043A" wp14:editId="42BFE236">
            <wp:extent cx="5669280" cy="38452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1813" w14:textId="77777777" w:rsidR="00DE0C70" w:rsidRDefault="007D1847">
      <w:pPr>
        <w:jc w:val="center"/>
      </w:pPr>
      <w:r>
        <w:rPr>
          <w:i/>
          <w:sz w:val="16"/>
        </w:rPr>
        <w:t>Screenshot 11 — Original task evidence</w:t>
      </w:r>
    </w:p>
    <w:p w14:paraId="5FF67275" w14:textId="77777777" w:rsidR="00DE0C70" w:rsidRDefault="007D1847">
      <w:pPr>
        <w:pStyle w:val="Heading1"/>
      </w:pPr>
      <w:r>
        <w:t>Step 17 — Apply the Terraform Configuration</w:t>
      </w:r>
    </w:p>
    <w:p w14:paraId="0C91DF61" w14:textId="77777777" w:rsidR="00DE0C70" w:rsidRDefault="007D1847">
      <w:r>
        <w:t>Apply the configuration to create the AWS resources. When Terraform asks for confirmation, enter yes.</w:t>
      </w:r>
    </w:p>
    <w:p w14:paraId="53333CCA" w14:textId="77777777" w:rsidR="00DE0C70" w:rsidRDefault="007D1847">
      <w:r>
        <w:rPr>
          <w:rFonts w:ascii="Consolas" w:hAnsi="Consolas"/>
          <w:sz w:val="16"/>
        </w:rPr>
        <w:t>terraform apply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When prompted:</w:t>
      </w:r>
      <w:r>
        <w:rPr>
          <w:rFonts w:ascii="Consolas" w:hAnsi="Consolas"/>
          <w:sz w:val="16"/>
        </w:rPr>
        <w:br/>
        <w:t>yes</w:t>
      </w:r>
    </w:p>
    <w:p w14:paraId="6FB00632" w14:textId="77777777" w:rsidR="00DE0C70" w:rsidRDefault="007D1847">
      <w:pPr>
        <w:jc w:val="center"/>
      </w:pPr>
      <w:r>
        <w:rPr>
          <w:noProof/>
        </w:rPr>
        <w:lastRenderedPageBreak/>
        <w:drawing>
          <wp:inline distT="0" distB="0" distL="0" distR="0" wp14:anchorId="565613D9" wp14:editId="3F444AB1">
            <wp:extent cx="5669280" cy="384529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8CD2" w14:textId="77777777" w:rsidR="00DE0C70" w:rsidRDefault="007D1847">
      <w:pPr>
        <w:jc w:val="center"/>
      </w:pPr>
      <w:r>
        <w:rPr>
          <w:i/>
          <w:sz w:val="16"/>
        </w:rPr>
        <w:t>Screenshot 11 — Original task evidence</w:t>
      </w:r>
    </w:p>
    <w:p w14:paraId="17293A6B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39F2407E" wp14:editId="1DA0F399">
            <wp:extent cx="5669280" cy="29647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E474" w14:textId="77777777" w:rsidR="00DE0C70" w:rsidRDefault="007D1847">
      <w:pPr>
        <w:jc w:val="center"/>
      </w:pPr>
      <w:r>
        <w:rPr>
          <w:i/>
          <w:sz w:val="16"/>
        </w:rPr>
        <w:t>Screenshot 12 — Original task evidence</w:t>
      </w:r>
    </w:p>
    <w:p w14:paraId="20F2F7DB" w14:textId="77777777" w:rsidR="00DE0C70" w:rsidRDefault="007D1847">
      <w:pPr>
        <w:pStyle w:val="Heading1"/>
      </w:pPr>
      <w:r>
        <w:t>Step 18 — Verify Terraform Resources</w:t>
      </w:r>
    </w:p>
    <w:p w14:paraId="241B4B80" w14:textId="77777777" w:rsidR="00DE0C70" w:rsidRDefault="007D1847">
      <w:r>
        <w:t>Verify the Terraform outputs and confirm that the expected resources are present in the Terraform state.</w:t>
      </w:r>
    </w:p>
    <w:p w14:paraId="462C3728" w14:textId="77777777" w:rsidR="00DE0C70" w:rsidRDefault="007D1847">
      <w:r>
        <w:rPr>
          <w:rFonts w:ascii="Consolas" w:hAnsi="Consolas"/>
          <w:sz w:val="16"/>
        </w:rPr>
        <w:t>terraform output</w:t>
      </w:r>
      <w:r>
        <w:rPr>
          <w:rFonts w:ascii="Consolas" w:hAnsi="Consolas"/>
          <w:sz w:val="16"/>
        </w:rPr>
        <w:br/>
        <w:t>terraform state list</w:t>
      </w:r>
    </w:p>
    <w:p w14:paraId="294CC237" w14:textId="77777777" w:rsidR="00DE0C70" w:rsidRDefault="007D1847">
      <w:pPr>
        <w:pStyle w:val="Heading1"/>
      </w:pPr>
      <w:r>
        <w:lastRenderedPageBreak/>
        <w:t>Step 19 — Connect to the Ubuntu Server</w:t>
      </w:r>
    </w:p>
    <w:p w14:paraId="00C372CE" w14:textId="77777777" w:rsidR="00DE0C70" w:rsidRDefault="007D1847">
      <w:r>
        <w:t>Use SSH with the configured key pair and the Elastic IP assigned to the server.</w:t>
      </w:r>
    </w:p>
    <w:p w14:paraId="6517EC80" w14:textId="77777777" w:rsidR="00DE0C70" w:rsidRDefault="007D1847">
      <w:r>
        <w:rPr>
          <w:rFonts w:ascii="Consolas" w:hAnsi="Consolas"/>
          <w:sz w:val="16"/>
        </w:rPr>
        <w:t>ssh -i C:\Users\&lt;YOUR-USER&gt;\Downloads\Krishna6.pem ubuntu@&lt;ELASTIC-IP&gt;</w:t>
      </w:r>
    </w:p>
    <w:p w14:paraId="61D8D606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42ADF58C" wp14:editId="26B1C1D8">
            <wp:extent cx="5669280" cy="296471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7C38" w14:textId="77777777" w:rsidR="00DE0C70" w:rsidRDefault="007D1847">
      <w:pPr>
        <w:jc w:val="center"/>
      </w:pPr>
      <w:r>
        <w:rPr>
          <w:i/>
          <w:sz w:val="16"/>
        </w:rPr>
        <w:t>Screenshot 12 — Original task evidence</w:t>
      </w:r>
    </w:p>
    <w:p w14:paraId="0C855A98" w14:textId="77777777" w:rsidR="00DE0C70" w:rsidRDefault="007D1847">
      <w:pPr>
        <w:pStyle w:val="Heading1"/>
      </w:pPr>
      <w:r>
        <w:t>Step 20 — Verify Apache2</w:t>
      </w:r>
    </w:p>
    <w:p w14:paraId="72F1426C" w14:textId="77777777" w:rsidR="00DE0C70" w:rsidRDefault="007D1847">
      <w:r>
        <w:t>Check the Apache2 service status and test the web server locally from the Ubuntu instance.</w:t>
      </w:r>
    </w:p>
    <w:p w14:paraId="2C8E14D5" w14:textId="77777777" w:rsidR="00DE0C70" w:rsidRDefault="007D1847">
      <w:r>
        <w:rPr>
          <w:rFonts w:ascii="Consolas" w:hAnsi="Consolas"/>
          <w:sz w:val="16"/>
        </w:rPr>
        <w:t>systemctl status apache2</w:t>
      </w:r>
      <w:r>
        <w:rPr>
          <w:rFonts w:ascii="Consolas" w:hAnsi="Consolas"/>
          <w:sz w:val="16"/>
        </w:rPr>
        <w:br/>
        <w:t>curl http://localhost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Expected:</w:t>
      </w:r>
      <w:r>
        <w:rPr>
          <w:rFonts w:ascii="Consolas" w:hAnsi="Consolas"/>
          <w:sz w:val="16"/>
        </w:rPr>
        <w:br/>
        <w:t>Terraform Final Task - Apache2 Server</w:t>
      </w:r>
    </w:p>
    <w:p w14:paraId="61C202EC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0C6647F9" wp14:editId="4AE3E064">
            <wp:extent cx="5669280" cy="213773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05E0" w14:textId="77777777" w:rsidR="00DE0C70" w:rsidRDefault="007D1847">
      <w:pPr>
        <w:jc w:val="center"/>
      </w:pPr>
      <w:r>
        <w:rPr>
          <w:i/>
          <w:sz w:val="16"/>
        </w:rPr>
        <w:t>Screenshot 13 — Original task evidence</w:t>
      </w:r>
    </w:p>
    <w:p w14:paraId="21A96307" w14:textId="77777777" w:rsidR="00DE0C70" w:rsidRDefault="007D1847">
      <w:pPr>
        <w:pStyle w:val="Heading1"/>
      </w:pPr>
      <w:r>
        <w:t>Step 21 — Verify Apache2 from the Browser</w:t>
      </w:r>
    </w:p>
    <w:p w14:paraId="7A48D8BC" w14:textId="77777777" w:rsidR="00DE0C70" w:rsidRDefault="007D1847">
      <w:r>
        <w:t>Open the Elastic IP address in a web browser. The Apache page should display the configured message.</w:t>
      </w:r>
    </w:p>
    <w:p w14:paraId="57AF924A" w14:textId="77777777" w:rsidR="00DE0C70" w:rsidRDefault="007D1847">
      <w:r>
        <w:rPr>
          <w:rFonts w:ascii="Consolas" w:hAnsi="Consolas"/>
          <w:sz w:val="16"/>
        </w:rPr>
        <w:lastRenderedPageBreak/>
        <w:t>http://&lt;ELASTIC-IP&gt;</w:t>
      </w:r>
    </w:p>
    <w:p w14:paraId="058C139A" w14:textId="77777777" w:rsidR="00DE0C70" w:rsidRDefault="007D1847">
      <w:pPr>
        <w:jc w:val="center"/>
      </w:pPr>
      <w:r>
        <w:rPr>
          <w:noProof/>
        </w:rPr>
        <w:drawing>
          <wp:inline distT="0" distB="0" distL="0" distR="0" wp14:anchorId="23243A5D" wp14:editId="3FDFDA0D">
            <wp:extent cx="5669280" cy="213773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B1F1" w14:textId="77777777" w:rsidR="00DE0C70" w:rsidRDefault="007D1847">
      <w:pPr>
        <w:jc w:val="center"/>
      </w:pPr>
      <w:r>
        <w:rPr>
          <w:i/>
          <w:sz w:val="16"/>
        </w:rPr>
        <w:t>Screenshot 13 — Original task evidence</w:t>
      </w:r>
    </w:p>
    <w:p w14:paraId="392F50D4" w14:textId="77777777" w:rsidR="00DE0C70" w:rsidRDefault="007D1847">
      <w:pPr>
        <w:pStyle w:val="Heading1"/>
      </w:pPr>
      <w:r>
        <w:t>Final Terraform Workflow</w:t>
      </w:r>
    </w:p>
    <w:p w14:paraId="673CAC88" w14:textId="77777777" w:rsidR="00DE0C70" w:rsidRDefault="007D1847">
      <w:r>
        <w:t>The complete workflow for this task is:</w:t>
      </w:r>
    </w:p>
    <w:p w14:paraId="1DB3BD3E" w14:textId="77777777" w:rsidR="00DE0C70" w:rsidRDefault="007D1847">
      <w:r>
        <w:rPr>
          <w:rFonts w:ascii="Consolas" w:hAnsi="Consolas"/>
          <w:sz w:val="16"/>
        </w:rPr>
        <w:t>Write Configuration</w:t>
      </w:r>
      <w:r>
        <w:rPr>
          <w:rFonts w:ascii="Consolas" w:hAnsi="Consolas"/>
          <w:sz w:val="16"/>
        </w:rPr>
        <w:br/>
        <w:t xml:space="preserve">      ↓</w:t>
      </w:r>
      <w:r>
        <w:rPr>
          <w:rFonts w:ascii="Consolas" w:hAnsi="Consolas"/>
          <w:sz w:val="16"/>
        </w:rPr>
        <w:br/>
        <w:t>terraform init</w:t>
      </w:r>
      <w:r>
        <w:rPr>
          <w:rFonts w:ascii="Consolas" w:hAnsi="Consolas"/>
          <w:sz w:val="16"/>
        </w:rPr>
        <w:br/>
        <w:t xml:space="preserve">      ↓</w:t>
      </w:r>
      <w:r>
        <w:rPr>
          <w:rFonts w:ascii="Consolas" w:hAnsi="Consolas"/>
          <w:sz w:val="16"/>
        </w:rPr>
        <w:br/>
        <w:t>terraform fmt</w:t>
      </w:r>
      <w:r>
        <w:rPr>
          <w:rFonts w:ascii="Consolas" w:hAnsi="Consolas"/>
          <w:sz w:val="16"/>
        </w:rPr>
        <w:br/>
        <w:t xml:space="preserve">      ↓</w:t>
      </w:r>
      <w:r>
        <w:rPr>
          <w:rFonts w:ascii="Consolas" w:hAnsi="Consolas"/>
          <w:sz w:val="16"/>
        </w:rPr>
        <w:br/>
        <w:t>terraform validate</w:t>
      </w:r>
      <w:r>
        <w:rPr>
          <w:rFonts w:ascii="Consolas" w:hAnsi="Consolas"/>
          <w:sz w:val="16"/>
        </w:rPr>
        <w:br/>
        <w:t xml:space="preserve">      ↓</w:t>
      </w:r>
      <w:r>
        <w:rPr>
          <w:rFonts w:ascii="Consolas" w:hAnsi="Consolas"/>
          <w:sz w:val="16"/>
        </w:rPr>
        <w:br/>
        <w:t>terraform plan</w:t>
      </w:r>
      <w:r>
        <w:rPr>
          <w:rFonts w:ascii="Consolas" w:hAnsi="Consolas"/>
          <w:sz w:val="16"/>
        </w:rPr>
        <w:br/>
        <w:t xml:space="preserve">      ↓</w:t>
      </w:r>
      <w:r>
        <w:rPr>
          <w:rFonts w:ascii="Consolas" w:hAnsi="Consolas"/>
          <w:sz w:val="16"/>
        </w:rPr>
        <w:br/>
        <w:t>terraform apply</w:t>
      </w:r>
      <w:r>
        <w:rPr>
          <w:rFonts w:ascii="Consolas" w:hAnsi="Consolas"/>
          <w:sz w:val="16"/>
        </w:rPr>
        <w:br/>
        <w:t xml:space="preserve">      ↓</w:t>
      </w:r>
      <w:r>
        <w:rPr>
          <w:rFonts w:ascii="Consolas" w:hAnsi="Consolas"/>
          <w:sz w:val="16"/>
        </w:rPr>
        <w:br/>
        <w:t>Verify Resources and Apache2</w:t>
      </w:r>
    </w:p>
    <w:p w14:paraId="07A855EC" w14:textId="05465E04" w:rsidR="00DE0C70" w:rsidRDefault="00DE0C70"/>
    <w:sectPr w:rsidR="00DE0C7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123960">
    <w:abstractNumId w:val="8"/>
  </w:num>
  <w:num w:numId="2" w16cid:durableId="1229800349">
    <w:abstractNumId w:val="6"/>
  </w:num>
  <w:num w:numId="3" w16cid:durableId="2115133351">
    <w:abstractNumId w:val="5"/>
  </w:num>
  <w:num w:numId="4" w16cid:durableId="650791965">
    <w:abstractNumId w:val="4"/>
  </w:num>
  <w:num w:numId="5" w16cid:durableId="1406806001">
    <w:abstractNumId w:val="7"/>
  </w:num>
  <w:num w:numId="6" w16cid:durableId="958488541">
    <w:abstractNumId w:val="3"/>
  </w:num>
  <w:num w:numId="7" w16cid:durableId="79836805">
    <w:abstractNumId w:val="2"/>
  </w:num>
  <w:num w:numId="8" w16cid:durableId="623393507">
    <w:abstractNumId w:val="1"/>
  </w:num>
  <w:num w:numId="9" w16cid:durableId="90880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EA8"/>
    <w:rsid w:val="00326F90"/>
    <w:rsid w:val="007921EE"/>
    <w:rsid w:val="007D1847"/>
    <w:rsid w:val="00AA1D8D"/>
    <w:rsid w:val="00B47730"/>
    <w:rsid w:val="00CB0664"/>
    <w:rsid w:val="00DE0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DB7A0"/>
  <w14:defaultImageDpi w14:val="300"/>
  <w15:docId w15:val="{9E5EFE32-0E55-4488-9EA1-ACF819D1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2026-09-22T05:20:00Z</dcterms:created>
  <dcterms:modified xsi:type="dcterms:W3CDTF">2026-09-22T05:20:00Z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64daac41-7bfa-497f-8a2b-0cd42801ccbc</vt:lpwstr>
  </property>
</Properties>
</file>