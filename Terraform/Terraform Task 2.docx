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5382" w14:textId="77777777" w:rsidR="00734F47" w:rsidRDefault="00E66D2B">
      <w:pPr>
        <w:jc w:val="center"/>
      </w:pPr>
      <w:r>
        <w:rPr>
          <w:b/>
          <w:sz w:val="48"/>
        </w:rPr>
        <w:t>TERRAFORM TASK – 02</w:t>
      </w:r>
    </w:p>
    <w:p w14:paraId="758F7CA9" w14:textId="77777777" w:rsidR="00734F47" w:rsidRDefault="00734F47">
      <w:pPr>
        <w:jc w:val="center"/>
      </w:pPr>
    </w:p>
    <w:p w14:paraId="1CAE68D1" w14:textId="77777777" w:rsidR="00734F47" w:rsidRDefault="00734F47"/>
    <w:p w14:paraId="69F7D27F" w14:textId="77777777" w:rsidR="00734F47" w:rsidRDefault="00E66D2B">
      <w:pPr>
        <w:pStyle w:val="Heading1"/>
      </w:pPr>
      <w:r>
        <w:t>1. Task Objective</w:t>
      </w:r>
    </w:p>
    <w:p w14:paraId="6353314B" w14:textId="77777777" w:rsidR="00734F47" w:rsidRDefault="00E66D2B">
      <w:r>
        <w:t>I completed the Terraform practical in two parts:</w:t>
      </w:r>
    </w:p>
    <w:p w14:paraId="0996FE50" w14:textId="77777777" w:rsidR="00734F47" w:rsidRDefault="00E66D2B">
      <w:pPr>
        <w:pStyle w:val="ListBullet"/>
      </w:pPr>
      <w:r>
        <w:t>I executed the Terraform templates: local_file, random_pet, lifecycle rules and variables.</w:t>
      </w:r>
    </w:p>
    <w:p w14:paraId="00A70467" w14:textId="77777777" w:rsidR="00734F47" w:rsidRDefault="00E66D2B">
      <w:pPr>
        <w:pStyle w:val="ListBullet"/>
      </w:pPr>
      <w:r>
        <w:t>I integrated Terraform with Jenkins through GitHub, the Terraform plugin, Terraform configuration and a Jenkins pipeline.</w:t>
      </w:r>
    </w:p>
    <w:p w14:paraId="2260A5E2" w14:textId="77777777" w:rsidR="00734F47" w:rsidRDefault="00E66D2B">
      <w:r>
        <w:t>The practical was completed on an Amazon Linux EC2 environment for the Terraform/Jenkins work, with the Terraform exercises performed in the Terraform_basic project.</w:t>
      </w:r>
    </w:p>
    <w:p w14:paraId="57EFDD4F" w14:textId="262E709B" w:rsidR="00734F47" w:rsidRDefault="00E66D2B" w:rsidP="00E01CE0">
      <w:pPr>
        <w:pStyle w:val="Heading1"/>
      </w:pPr>
      <w:r>
        <w:t>2. TASK 1 – Execute Terraform Templates</w:t>
      </w:r>
    </w:p>
    <w:p w14:paraId="2809FAE4" w14:textId="77777777" w:rsidR="00734F47" w:rsidRDefault="00E66D2B">
      <w:pPr>
        <w:pStyle w:val="Heading2"/>
      </w:pPr>
      <w:r>
        <w:t>2</w:t>
      </w:r>
      <w:r>
        <w:t>.1 I created the Terraform project</w:t>
      </w:r>
    </w:p>
    <w:p w14:paraId="21EAB27B" w14:textId="77777777" w:rsidR="00734F47" w:rsidRDefault="00E66D2B">
      <w:r>
        <w:t>I created the working directory and moved into it.</w:t>
      </w:r>
    </w:p>
    <w:p w14:paraId="43CDCE42" w14:textId="77777777" w:rsidR="00734F47" w:rsidRDefault="00E66D2B">
      <w:pPr>
        <w:pStyle w:val="CodeBlock"/>
        <w:shd w:val="clear" w:color="auto" w:fill="F1F1F1"/>
        <w:ind w:left="173" w:right="173"/>
      </w:pPr>
      <w:r>
        <w:t>mkdir Terraform_basic</w:t>
      </w:r>
      <w:r>
        <w:br/>
        <w:t>cd Terraform_basic</w:t>
      </w:r>
      <w:r>
        <w:br/>
        <w:t>pwd</w:t>
      </w:r>
    </w:p>
    <w:p w14:paraId="496E8EF2" w14:textId="77777777" w:rsidR="00734F47" w:rsidRDefault="00E66D2B">
      <w:r>
        <w:t>My working directory was:</w:t>
      </w:r>
    </w:p>
    <w:p w14:paraId="316EB301" w14:textId="77777777" w:rsidR="00734F47" w:rsidRDefault="00E66D2B">
      <w:pPr>
        <w:pStyle w:val="CodeBlock"/>
        <w:shd w:val="clear" w:color="auto" w:fill="F1F1F1"/>
        <w:ind w:left="173" w:right="173"/>
      </w:pPr>
      <w:r>
        <w:t>/home/ec2-user/</w:t>
      </w:r>
      <w:proofErr w:type="spellStart"/>
      <w:r>
        <w:t>Terraform_basic</w:t>
      </w:r>
      <w:proofErr w:type="spellEnd"/>
    </w:p>
    <w:p w14:paraId="23075DD2" w14:textId="226C9715" w:rsidR="00D66C00" w:rsidRDefault="00D66C00">
      <w:pPr>
        <w:pStyle w:val="CodeBlock"/>
        <w:shd w:val="clear" w:color="auto" w:fill="F1F1F1"/>
        <w:ind w:left="173" w:right="173"/>
      </w:pPr>
      <w:r w:rsidRPr="00D66C00">
        <w:drawing>
          <wp:inline distT="0" distB="0" distL="0" distR="0" wp14:anchorId="3AECB24F" wp14:editId="3A86403F">
            <wp:extent cx="6492240" cy="1788160"/>
            <wp:effectExtent l="0" t="0" r="3810" b="2540"/>
            <wp:docPr id="176178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6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646A" w14:textId="77777777" w:rsidR="00734F47" w:rsidRDefault="00734F47"/>
    <w:p w14:paraId="34622C85" w14:textId="77777777" w:rsidR="00734F47" w:rsidRDefault="00E66D2B">
      <w:r>
        <w:t>My project contained the Terraform configuration and generated files used during the practical.</w:t>
      </w:r>
    </w:p>
    <w:p w14:paraId="3552C761" w14:textId="77777777" w:rsidR="00734F47" w:rsidRDefault="00E66D2B">
      <w:pPr>
        <w:pStyle w:val="CodeBlock"/>
        <w:shd w:val="clear" w:color="auto" w:fill="F1F1F1"/>
        <w:ind w:left="173" w:right="173"/>
      </w:pPr>
      <w:r>
        <w:t>Terraform_basic/</w:t>
      </w:r>
      <w:r>
        <w:br/>
        <w:t>├── main.tf</w:t>
      </w:r>
      <w:r>
        <w:br/>
        <w:t>├── variables.tf</w:t>
      </w:r>
      <w:r>
        <w:br/>
        <w:t>├── terraform.tfstate</w:t>
      </w:r>
      <w:r>
        <w:br/>
        <w:t>├── terraform.tfstate.backup</w:t>
      </w:r>
      <w:r>
        <w:br/>
        <w:t>├── pets.txt / wild.txt</w:t>
      </w:r>
      <w:r>
        <w:br/>
        <w:t>└── .terraform/</w:t>
      </w:r>
    </w:p>
    <w:p w14:paraId="43B79EA4" w14:textId="77777777" w:rsidR="00734F47" w:rsidRDefault="00E66D2B">
      <w:pPr>
        <w:pStyle w:val="Heading2"/>
      </w:pPr>
      <w:r>
        <w:lastRenderedPageBreak/>
        <w:t>2.2 I created the first template – local_file</w:t>
      </w:r>
    </w:p>
    <w:p w14:paraId="764DE193" w14:textId="77777777" w:rsidR="00734F47" w:rsidRDefault="00E66D2B">
      <w:r>
        <w:t>I created main.tf with the local_file resource.</w:t>
      </w:r>
    </w:p>
    <w:p w14:paraId="24D3C91A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"pets.txt"</w:t>
      </w:r>
      <w:r>
        <w:br/>
        <w:t xml:space="preserve">  content  = "My cat name is HEN"</w:t>
      </w:r>
      <w:r>
        <w:br/>
        <w:t>}</w:t>
      </w:r>
    </w:p>
    <w:p w14:paraId="03D360D7" w14:textId="168771FD" w:rsidR="00734F47" w:rsidRDefault="00D66C00">
      <w:r w:rsidRPr="00D66C00">
        <w:drawing>
          <wp:inline distT="0" distB="0" distL="0" distR="0" wp14:anchorId="652CBCAB" wp14:editId="4AC01313">
            <wp:extent cx="6492240" cy="2252345"/>
            <wp:effectExtent l="0" t="0" r="3810" b="0"/>
            <wp:docPr id="95897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2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B853" w14:textId="77777777" w:rsidR="00734F47" w:rsidRDefault="00E66D2B">
      <w:r>
        <w:rPr>
          <w:b/>
          <w:sz w:val="24"/>
        </w:rPr>
        <w:t>Step 1: I initialized Terraform</w:t>
      </w:r>
    </w:p>
    <w:p w14:paraId="514A2609" w14:textId="77777777" w:rsidR="00734F47" w:rsidRDefault="00E66D2B">
      <w:pPr>
        <w:pStyle w:val="CodeBlock"/>
        <w:shd w:val="clear" w:color="auto" w:fill="F1F1F1"/>
        <w:ind w:left="173" w:right="173"/>
      </w:pPr>
      <w:r>
        <w:t>terraform init</w:t>
      </w:r>
    </w:p>
    <w:p w14:paraId="24A217F7" w14:textId="77777777" w:rsidR="00734F47" w:rsidRDefault="00E66D2B">
      <w:r>
        <w:t>Terraform initialized the working directory and downloaded the required local provider.</w:t>
      </w:r>
    </w:p>
    <w:p w14:paraId="4634AF24" w14:textId="1B9EE2B4" w:rsidR="00734F47" w:rsidRDefault="00D66C00">
      <w:r w:rsidRPr="00D66C00">
        <w:drawing>
          <wp:inline distT="0" distB="0" distL="0" distR="0" wp14:anchorId="396BD674" wp14:editId="766EDEF5">
            <wp:extent cx="6492240" cy="4175125"/>
            <wp:effectExtent l="0" t="0" r="3810" b="0"/>
            <wp:docPr id="112738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1EA" w14:textId="77777777" w:rsidR="00734F47" w:rsidRDefault="00E66D2B">
      <w:r>
        <w:rPr>
          <w:b/>
          <w:sz w:val="24"/>
        </w:rPr>
        <w:lastRenderedPageBreak/>
        <w:t>Step 2: I validated the configuration</w:t>
      </w:r>
    </w:p>
    <w:p w14:paraId="3B94F60B" w14:textId="77777777" w:rsidR="00734F47" w:rsidRDefault="00E66D2B">
      <w:pPr>
        <w:pStyle w:val="CodeBlock"/>
        <w:shd w:val="clear" w:color="auto" w:fill="F1F1F1"/>
        <w:ind w:left="173" w:right="173"/>
      </w:pPr>
      <w:r>
        <w:t>terraform validate</w:t>
      </w:r>
    </w:p>
    <w:p w14:paraId="5CAFDD89" w14:textId="77777777" w:rsidR="00734F47" w:rsidRDefault="00E66D2B">
      <w:r>
        <w:t>Expected result: Success! The configuration is valid.</w:t>
      </w:r>
    </w:p>
    <w:p w14:paraId="5D1C7FF8" w14:textId="7A167C10" w:rsidR="00734F47" w:rsidRDefault="00142881">
      <w:r w:rsidRPr="00142881">
        <w:drawing>
          <wp:inline distT="0" distB="0" distL="0" distR="0" wp14:anchorId="4BA27802" wp14:editId="57C83297">
            <wp:extent cx="6492240" cy="3037840"/>
            <wp:effectExtent l="0" t="0" r="3810" b="0"/>
            <wp:docPr id="170087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74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26EF" w14:textId="77777777" w:rsidR="00734F47" w:rsidRDefault="00E66D2B">
      <w:r>
        <w:rPr>
          <w:b/>
          <w:sz w:val="24"/>
        </w:rPr>
        <w:t>Step 3: I formatted the configuration</w:t>
      </w:r>
    </w:p>
    <w:p w14:paraId="4EF0707F" w14:textId="77777777" w:rsidR="00734F47" w:rsidRDefault="00E66D2B">
      <w:pPr>
        <w:pStyle w:val="CodeBlock"/>
        <w:shd w:val="clear" w:color="auto" w:fill="F1F1F1"/>
        <w:ind w:left="173" w:right="173"/>
      </w:pPr>
      <w:r>
        <w:t>terraform fmt</w:t>
      </w:r>
    </w:p>
    <w:p w14:paraId="5AF78444" w14:textId="3649B9FA" w:rsidR="00734F47" w:rsidRDefault="00E66D2B">
      <w:r>
        <w:t>Terraform formatted the configuration. No output was required when the file was already formatted.</w:t>
      </w:r>
    </w:p>
    <w:p w14:paraId="649A0595" w14:textId="77777777" w:rsidR="00734F47" w:rsidRDefault="00E66D2B">
      <w:r>
        <w:rPr>
          <w:b/>
          <w:sz w:val="24"/>
        </w:rPr>
        <w:t>Step 4: I generated the execution plan</w:t>
      </w:r>
    </w:p>
    <w:p w14:paraId="03D52004" w14:textId="77777777" w:rsidR="00734F47" w:rsidRDefault="00E66D2B">
      <w:pPr>
        <w:pStyle w:val="CodeBlock"/>
        <w:shd w:val="clear" w:color="auto" w:fill="F1F1F1"/>
        <w:ind w:left="173" w:right="173"/>
      </w:pPr>
      <w:r>
        <w:t>terraform plan</w:t>
      </w:r>
    </w:p>
    <w:p w14:paraId="79E140E4" w14:textId="45706D9B" w:rsidR="00734F47" w:rsidRDefault="00E66D2B">
      <w:r>
        <w:t>The plan showed 1 resource to add.</w:t>
      </w:r>
    </w:p>
    <w:p w14:paraId="51836257" w14:textId="77777777" w:rsidR="00734F47" w:rsidRDefault="00E66D2B">
      <w:r>
        <w:rPr>
          <w:b/>
          <w:sz w:val="24"/>
        </w:rPr>
        <w:t>Step 5: I applied the configuration</w:t>
      </w:r>
    </w:p>
    <w:p w14:paraId="386072A8" w14:textId="77777777" w:rsidR="00734F47" w:rsidRDefault="00E66D2B">
      <w:pPr>
        <w:pStyle w:val="CodeBlock"/>
        <w:shd w:val="clear" w:color="auto" w:fill="F1F1F1"/>
        <w:ind w:left="173" w:right="173"/>
      </w:pPr>
      <w:r>
        <w:t>terraform apply</w:t>
      </w:r>
      <w:r>
        <w:br/>
        <w:t># Enter: yes</w:t>
      </w:r>
    </w:p>
    <w:p w14:paraId="671B62B5" w14:textId="77777777" w:rsidR="00734F47" w:rsidRDefault="00E66D2B">
      <w:r>
        <w:t>The local file resource was created successfully.</w:t>
      </w:r>
    </w:p>
    <w:p w14:paraId="565A71A2" w14:textId="0CD38B98" w:rsidR="00734F47" w:rsidRDefault="00142881">
      <w:r w:rsidRPr="00142881">
        <w:lastRenderedPageBreak/>
        <w:drawing>
          <wp:inline distT="0" distB="0" distL="0" distR="0" wp14:anchorId="2A9EED42" wp14:editId="089A3412">
            <wp:extent cx="6492240" cy="3183255"/>
            <wp:effectExtent l="0" t="0" r="3810" b="0"/>
            <wp:docPr id="200052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7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2D04" w14:textId="77777777" w:rsidR="00734F47" w:rsidRDefault="00E66D2B">
      <w:r>
        <w:rPr>
          <w:b/>
          <w:sz w:val="24"/>
        </w:rPr>
        <w:t>Step 6: I verified the generated file</w:t>
      </w:r>
    </w:p>
    <w:p w14:paraId="5BB9D223" w14:textId="77777777" w:rsidR="00734F47" w:rsidRDefault="00E66D2B">
      <w:pPr>
        <w:pStyle w:val="CodeBlock"/>
        <w:shd w:val="clear" w:color="auto" w:fill="F1F1F1"/>
        <w:ind w:left="173" w:right="173"/>
      </w:pPr>
      <w:r>
        <w:t>cat pets.txt</w:t>
      </w:r>
    </w:p>
    <w:p w14:paraId="02BF60D6" w14:textId="77777777" w:rsidR="00734F47" w:rsidRDefault="00E66D2B">
      <w:r>
        <w:t>The file contained: My cat name is HEN</w:t>
      </w:r>
    </w:p>
    <w:p w14:paraId="0017FAB6" w14:textId="463A69B4" w:rsidR="00734F47" w:rsidRDefault="00142881">
      <w:r w:rsidRPr="00142881">
        <w:drawing>
          <wp:inline distT="0" distB="0" distL="0" distR="0" wp14:anchorId="49F5F60E" wp14:editId="77E2837C">
            <wp:extent cx="6492240" cy="1787525"/>
            <wp:effectExtent l="0" t="0" r="3810" b="3175"/>
            <wp:docPr id="14947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12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D76F" w14:textId="77777777" w:rsidR="00734F47" w:rsidRDefault="00E66D2B">
      <w:r>
        <w:br w:type="page"/>
      </w:r>
    </w:p>
    <w:p w14:paraId="35CA8376" w14:textId="77777777" w:rsidR="00734F47" w:rsidRDefault="00E66D2B">
      <w:pPr>
        <w:pStyle w:val="Heading2"/>
      </w:pPr>
      <w:r>
        <w:lastRenderedPageBreak/>
        <w:t>2.3 I created the second template – random_pet</w:t>
      </w:r>
    </w:p>
    <w:p w14:paraId="35220795" w14:textId="77777777" w:rsidR="00734F47" w:rsidRDefault="00E66D2B">
      <w:r>
        <w:t>I added the random_pet resource to the same Terraform configuration.</w:t>
      </w:r>
    </w:p>
    <w:p w14:paraId="75899E11" w14:textId="77777777" w:rsidR="00734F47" w:rsidRDefault="00E66D2B">
      <w:pPr>
        <w:pStyle w:val="CodeBlock"/>
        <w:shd w:val="clear" w:color="auto" w:fill="F1F1F1"/>
        <w:ind w:left="173" w:right="173"/>
      </w:pPr>
      <w:r>
        <w:t>resource "random_pet" "petname" {</w:t>
      </w:r>
      <w:r>
        <w:br/>
        <w:t xml:space="preserve">  prefix    = "MR"</w:t>
      </w:r>
      <w:r>
        <w:br/>
        <w:t xml:space="preserve">  separator = "."</w:t>
      </w:r>
      <w:r>
        <w:br/>
        <w:t xml:space="preserve">  length    = 1</w:t>
      </w:r>
      <w:r>
        <w:br/>
        <w:t>}</w:t>
      </w:r>
    </w:p>
    <w:p w14:paraId="3B81E232" w14:textId="77777777" w:rsidR="00734F47" w:rsidRDefault="00E66D2B">
      <w:r>
        <w:t>Terraform generated a random pet name. The result in my run was:</w:t>
      </w:r>
    </w:p>
    <w:p w14:paraId="00CF60EC" w14:textId="77777777" w:rsidR="00734F47" w:rsidRDefault="00E66D2B">
      <w:pPr>
        <w:pStyle w:val="CodeBlock"/>
        <w:shd w:val="clear" w:color="auto" w:fill="F1F1F1"/>
        <w:ind w:left="173" w:right="173"/>
      </w:pPr>
      <w:r>
        <w:t>MR.mink</w:t>
      </w:r>
    </w:p>
    <w:p w14:paraId="7E26DAE3" w14:textId="24E716FA" w:rsidR="00734F47" w:rsidRDefault="00142881">
      <w:r w:rsidRPr="00142881">
        <w:drawing>
          <wp:inline distT="0" distB="0" distL="0" distR="0" wp14:anchorId="50693F60" wp14:editId="4144FC70">
            <wp:extent cx="6492240" cy="2549525"/>
            <wp:effectExtent l="0" t="0" r="3810" b="3175"/>
            <wp:docPr id="61932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7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3492" w14:textId="77777777" w:rsidR="00734F47" w:rsidRDefault="00E66D2B">
      <w:pPr>
        <w:pStyle w:val="Heading2"/>
      </w:pPr>
      <w:r>
        <w:t>2.4 I used both resources together</w:t>
      </w:r>
    </w:p>
    <w:p w14:paraId="56F5937D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"pets.txt"</w:t>
      </w:r>
      <w:r>
        <w:br/>
        <w:t xml:space="preserve">  content  = "My cat name is HEN"</w:t>
      </w:r>
      <w:r>
        <w:br/>
        <w:t>}</w:t>
      </w:r>
      <w:r>
        <w:br/>
      </w:r>
      <w:r>
        <w:br/>
        <w:t>resource "random_pet" "petname" {</w:t>
      </w:r>
      <w:r>
        <w:br/>
        <w:t xml:space="preserve">  prefix    = "MR"</w:t>
      </w:r>
      <w:r>
        <w:br/>
        <w:t xml:space="preserve">  separator = "."</w:t>
      </w:r>
      <w:r>
        <w:br/>
        <w:t xml:space="preserve">  length    = 1</w:t>
      </w:r>
      <w:r>
        <w:br/>
        <w:t>}</w:t>
      </w:r>
    </w:p>
    <w:p w14:paraId="26280312" w14:textId="77777777" w:rsidR="00734F47" w:rsidRDefault="00E66D2B">
      <w:r>
        <w:rPr>
          <w:b/>
          <w:sz w:val="24"/>
        </w:rPr>
        <w:t>Step 1: I initialized and formatted the configuration</w:t>
      </w:r>
    </w:p>
    <w:p w14:paraId="680A8927" w14:textId="77777777" w:rsidR="00734F47" w:rsidRDefault="00E66D2B">
      <w:pPr>
        <w:pStyle w:val="CodeBlock"/>
        <w:shd w:val="clear" w:color="auto" w:fill="F1F1F1"/>
        <w:ind w:left="173" w:right="173"/>
      </w:pPr>
      <w:r>
        <w:t>terraform init</w:t>
      </w:r>
      <w:r>
        <w:br/>
        <w:t>terraform fmt</w:t>
      </w:r>
    </w:p>
    <w:p w14:paraId="773C7F2C" w14:textId="77777777" w:rsidR="00734F47" w:rsidRDefault="00E66D2B">
      <w:r>
        <w:t>The configuration was initialized and formatted.</w:t>
      </w:r>
    </w:p>
    <w:p w14:paraId="7D7C249C" w14:textId="523CC144" w:rsidR="00734F47" w:rsidRDefault="00142881">
      <w:r w:rsidRPr="00142881">
        <w:lastRenderedPageBreak/>
        <w:drawing>
          <wp:inline distT="0" distB="0" distL="0" distR="0" wp14:anchorId="7FCF412A" wp14:editId="354506B1">
            <wp:extent cx="6492240" cy="3410585"/>
            <wp:effectExtent l="0" t="0" r="3810" b="0"/>
            <wp:docPr id="4547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0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6272" w14:textId="77777777" w:rsidR="00734F47" w:rsidRDefault="00E66D2B">
      <w:r>
        <w:rPr>
          <w:b/>
          <w:sz w:val="24"/>
        </w:rPr>
        <w:t>Step 2: I validated and planned</w:t>
      </w:r>
    </w:p>
    <w:p w14:paraId="63EE66EF" w14:textId="77777777" w:rsidR="00734F47" w:rsidRDefault="00E66D2B">
      <w:pPr>
        <w:pStyle w:val="CodeBlock"/>
        <w:shd w:val="clear" w:color="auto" w:fill="F1F1F1"/>
        <w:ind w:left="173" w:right="173"/>
      </w:pPr>
      <w:r>
        <w:t>terraform validate</w:t>
      </w:r>
      <w:r>
        <w:br/>
        <w:t>terraform plan</w:t>
      </w:r>
    </w:p>
    <w:p w14:paraId="4BEFCF84" w14:textId="77777777" w:rsidR="00734F47" w:rsidRDefault="00E66D2B">
      <w:r>
        <w:t>The configuration was valid and Terraform prepared the required changes.</w:t>
      </w:r>
    </w:p>
    <w:p w14:paraId="342A34C4" w14:textId="0DEEAD33" w:rsidR="00734F47" w:rsidRDefault="00142881">
      <w:r w:rsidRPr="00142881">
        <w:drawing>
          <wp:inline distT="0" distB="0" distL="0" distR="0" wp14:anchorId="18772FBB" wp14:editId="4C949D85">
            <wp:extent cx="6492240" cy="3410585"/>
            <wp:effectExtent l="0" t="0" r="3810" b="0"/>
            <wp:docPr id="14687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3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0F1B" w14:textId="77777777" w:rsidR="00734F47" w:rsidRDefault="00E66D2B">
      <w:r>
        <w:rPr>
          <w:b/>
          <w:sz w:val="24"/>
        </w:rPr>
        <w:t>Step 3: I applied the configuration</w:t>
      </w:r>
    </w:p>
    <w:p w14:paraId="254B58B9" w14:textId="77777777" w:rsidR="00734F47" w:rsidRDefault="00E66D2B">
      <w:pPr>
        <w:pStyle w:val="CodeBlock"/>
        <w:shd w:val="clear" w:color="auto" w:fill="F1F1F1"/>
        <w:ind w:left="173" w:right="173"/>
      </w:pPr>
      <w:r>
        <w:t>terraform apply</w:t>
      </w:r>
      <w:r>
        <w:br/>
        <w:t># Enter: yes</w:t>
      </w:r>
    </w:p>
    <w:p w14:paraId="569789D9" w14:textId="77777777" w:rsidR="00734F47" w:rsidRDefault="00E66D2B">
      <w:r>
        <w:lastRenderedPageBreak/>
        <w:t>Both resources were applied.</w:t>
      </w:r>
    </w:p>
    <w:p w14:paraId="61E34F97" w14:textId="773FF6E0" w:rsidR="00734F47" w:rsidRDefault="00142881">
      <w:r w:rsidRPr="00142881">
        <w:drawing>
          <wp:inline distT="0" distB="0" distL="0" distR="0" wp14:anchorId="6BEEF9FD" wp14:editId="0C3283B3">
            <wp:extent cx="6492240" cy="2625090"/>
            <wp:effectExtent l="0" t="0" r="3810" b="3810"/>
            <wp:docPr id="6450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3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3197" w14:textId="77777777" w:rsidR="00734F47" w:rsidRDefault="00E66D2B">
      <w:r>
        <w:rPr>
          <w:b/>
          <w:sz w:val="24"/>
        </w:rPr>
        <w:t>Step 4: I checked the Terraform state</w:t>
      </w:r>
    </w:p>
    <w:p w14:paraId="5988509C" w14:textId="77777777" w:rsidR="00734F47" w:rsidRDefault="00E66D2B">
      <w:pPr>
        <w:pStyle w:val="CodeBlock"/>
        <w:shd w:val="clear" w:color="auto" w:fill="F1F1F1"/>
        <w:ind w:left="173" w:right="173"/>
      </w:pPr>
      <w:r>
        <w:t>terraform state list</w:t>
      </w:r>
    </w:p>
    <w:p w14:paraId="5D8959F2" w14:textId="77777777" w:rsidR="00734F47" w:rsidRDefault="00E66D2B">
      <w:r>
        <w:t>The state contained local_file.my_pet and random_pet.petname.</w:t>
      </w:r>
    </w:p>
    <w:p w14:paraId="21739201" w14:textId="1D4C5BC6" w:rsidR="00734F47" w:rsidRDefault="00142881">
      <w:r w:rsidRPr="00142881">
        <w:drawing>
          <wp:inline distT="0" distB="0" distL="0" distR="0" wp14:anchorId="15698F4D" wp14:editId="371B2716">
            <wp:extent cx="6492240" cy="1877695"/>
            <wp:effectExtent l="0" t="0" r="3810" b="8255"/>
            <wp:docPr id="102839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4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0687" w14:textId="77777777" w:rsidR="00734F47" w:rsidRDefault="00E66D2B">
      <w:r>
        <w:br w:type="page"/>
      </w:r>
    </w:p>
    <w:p w14:paraId="60C864E6" w14:textId="77777777" w:rsidR="00734F47" w:rsidRDefault="00E66D2B">
      <w:pPr>
        <w:pStyle w:val="Heading2"/>
      </w:pPr>
      <w:r>
        <w:lastRenderedPageBreak/>
        <w:t>2.5 I inspected Terraform state</w:t>
      </w:r>
    </w:p>
    <w:p w14:paraId="02D3AF10" w14:textId="77777777" w:rsidR="00734F47" w:rsidRDefault="00E66D2B">
      <w:r>
        <w:t>After applying the configuration, I inspected the Terraform state.</w:t>
      </w:r>
    </w:p>
    <w:p w14:paraId="0DEFB4AF" w14:textId="77777777" w:rsidR="00734F47" w:rsidRDefault="00E66D2B">
      <w:pPr>
        <w:pStyle w:val="CodeBlock"/>
        <w:shd w:val="clear" w:color="auto" w:fill="F1F1F1"/>
        <w:ind w:left="173" w:right="173"/>
      </w:pPr>
      <w:r>
        <w:t>terraform show</w:t>
      </w:r>
      <w:r>
        <w:br/>
        <w:t>terraform state list</w:t>
      </w:r>
    </w:p>
    <w:p w14:paraId="3FF35613" w14:textId="77777777" w:rsidR="00734F47" w:rsidRDefault="00E66D2B">
      <w:r>
        <w:t>The state list showed:</w:t>
      </w:r>
    </w:p>
    <w:p w14:paraId="7539DFBB" w14:textId="77777777" w:rsidR="00734F47" w:rsidRDefault="00E66D2B">
      <w:pPr>
        <w:pStyle w:val="CodeBlock"/>
        <w:shd w:val="clear" w:color="auto" w:fill="F1F1F1"/>
        <w:ind w:left="173" w:right="173"/>
      </w:pPr>
      <w:r>
        <w:t>local_file.my_pet</w:t>
      </w:r>
      <w:r>
        <w:br/>
      </w:r>
      <w:r>
        <w:t>random_pet.petname</w:t>
      </w:r>
    </w:p>
    <w:p w14:paraId="4C552127" w14:textId="2B6945A4" w:rsidR="00734F47" w:rsidRDefault="00142881">
      <w:r w:rsidRPr="00142881">
        <w:drawing>
          <wp:inline distT="0" distB="0" distL="0" distR="0" wp14:anchorId="00A15BA8" wp14:editId="522A96BF">
            <wp:extent cx="6492240" cy="2655570"/>
            <wp:effectExtent l="0" t="0" r="3810" b="0"/>
            <wp:docPr id="178734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44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BCF1" w14:textId="77777777" w:rsidR="00734F47" w:rsidRDefault="00E66D2B">
      <w:pPr>
        <w:pStyle w:val="Heading2"/>
      </w:pPr>
      <w:r>
        <w:t>2.6 I changed the local_file resource</w:t>
      </w:r>
    </w:p>
    <w:p w14:paraId="208E5959" w14:textId="77777777" w:rsidR="00734F47" w:rsidRDefault="00E66D2B">
      <w:r>
        <w:t>I changed the file content from HEN to DOG.</w:t>
      </w:r>
    </w:p>
    <w:p w14:paraId="10065F1C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"pets.txt"</w:t>
      </w:r>
      <w:r>
        <w:br/>
        <w:t xml:space="preserve">  content  = "My cat name is DOG"</w:t>
      </w:r>
      <w:r>
        <w:br/>
        <w:t>}</w:t>
      </w:r>
      <w:r>
        <w:br/>
      </w:r>
      <w:r>
        <w:br/>
        <w:t>resource "random_pet" "petname" {</w:t>
      </w:r>
      <w:r>
        <w:br/>
        <w:t xml:space="preserve">  prefix    = "MR"</w:t>
      </w:r>
      <w:r>
        <w:br/>
        <w:t xml:space="preserve">  separator = "."</w:t>
      </w:r>
      <w:r>
        <w:br/>
        <w:t xml:space="preserve">  length    = 1</w:t>
      </w:r>
      <w:r>
        <w:br/>
        <w:t>}</w:t>
      </w:r>
    </w:p>
    <w:p w14:paraId="5F7B7C5A" w14:textId="50DD0C1C" w:rsidR="00734F47" w:rsidRDefault="00142881">
      <w:r w:rsidRPr="00142881">
        <w:rPr>
          <w:b/>
          <w:sz w:val="24"/>
        </w:rPr>
        <w:drawing>
          <wp:inline distT="0" distB="0" distL="0" distR="0" wp14:anchorId="4B267379" wp14:editId="5E747077">
            <wp:extent cx="6492240" cy="1844040"/>
            <wp:effectExtent l="0" t="0" r="3810" b="3810"/>
            <wp:docPr id="120631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D2B">
        <w:rPr>
          <w:b/>
          <w:sz w:val="24"/>
        </w:rPr>
        <w:t>Step 1: I ran terraform plan</w:t>
      </w:r>
    </w:p>
    <w:p w14:paraId="1F5E77F7" w14:textId="77777777" w:rsidR="00734F47" w:rsidRDefault="00E66D2B">
      <w:pPr>
        <w:pStyle w:val="CodeBlock"/>
        <w:shd w:val="clear" w:color="auto" w:fill="F1F1F1"/>
        <w:ind w:left="173" w:right="173"/>
      </w:pPr>
      <w:r>
        <w:t>terraform plan</w:t>
      </w:r>
    </w:p>
    <w:p w14:paraId="062D0E75" w14:textId="77777777" w:rsidR="00734F47" w:rsidRDefault="00E66D2B">
      <w:r>
        <w:lastRenderedPageBreak/>
        <w:t>Terraform detected that local_file.my_pet needed replacement.</w:t>
      </w:r>
    </w:p>
    <w:p w14:paraId="0B587B15" w14:textId="4C81DEE8" w:rsidR="00734F47" w:rsidRDefault="00142881">
      <w:r w:rsidRPr="00142881">
        <w:drawing>
          <wp:inline distT="0" distB="0" distL="0" distR="0" wp14:anchorId="2D5153EE" wp14:editId="57F9EEF6">
            <wp:extent cx="6492240" cy="2543175"/>
            <wp:effectExtent l="0" t="0" r="3810" b="9525"/>
            <wp:docPr id="36528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3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8914" w14:textId="77777777" w:rsidR="00734F47" w:rsidRDefault="00E66D2B">
      <w:r>
        <w:rPr>
          <w:b/>
          <w:sz w:val="24"/>
        </w:rPr>
        <w:t>Step 2: I applied the change</w:t>
      </w:r>
    </w:p>
    <w:p w14:paraId="4A75BACB" w14:textId="77777777" w:rsidR="00734F47" w:rsidRDefault="00E66D2B">
      <w:pPr>
        <w:pStyle w:val="CodeBlock"/>
        <w:shd w:val="clear" w:color="auto" w:fill="F1F1F1"/>
        <w:ind w:left="173" w:right="173"/>
      </w:pPr>
      <w:r>
        <w:t>terraform apply</w:t>
      </w:r>
      <w:r>
        <w:br/>
      </w:r>
      <w:r>
        <w:t># Enter: yes</w:t>
      </w:r>
    </w:p>
    <w:p w14:paraId="218BD5F0" w14:textId="77777777" w:rsidR="00734F47" w:rsidRDefault="00E66D2B">
      <w:r>
        <w:t>Terraform replaced the local_file resource and completed the apply successfully.</w:t>
      </w:r>
    </w:p>
    <w:p w14:paraId="2E68BD12" w14:textId="5FBD3AA1" w:rsidR="00734F47" w:rsidRDefault="00142881">
      <w:r w:rsidRPr="00142881">
        <w:drawing>
          <wp:inline distT="0" distB="0" distL="0" distR="0" wp14:anchorId="797F0B46" wp14:editId="64886614">
            <wp:extent cx="6492240" cy="2692400"/>
            <wp:effectExtent l="0" t="0" r="3810" b="0"/>
            <wp:docPr id="18639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6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280B" w14:textId="77777777" w:rsidR="00734F47" w:rsidRDefault="00E66D2B">
      <w:r>
        <w:br w:type="page"/>
      </w:r>
    </w:p>
    <w:p w14:paraId="034EF2EF" w14:textId="77777777" w:rsidR="00734F47" w:rsidRDefault="00E66D2B">
      <w:pPr>
        <w:pStyle w:val="Heading1"/>
      </w:pPr>
      <w:r>
        <w:lastRenderedPageBreak/>
        <w:t>3. Terraform Lifecycle Rules</w:t>
      </w:r>
    </w:p>
    <w:p w14:paraId="06CA7281" w14:textId="77777777" w:rsidR="00734F47" w:rsidRDefault="00E66D2B">
      <w:r>
        <w:t>I then tested the three lifecycle rules covered by the task:</w:t>
      </w:r>
    </w:p>
    <w:p w14:paraId="1F976167" w14:textId="77777777" w:rsidR="00734F47" w:rsidRDefault="00E66D2B">
      <w:pPr>
        <w:pStyle w:val="ListBullet"/>
      </w:pPr>
      <w:r>
        <w:t>create_before_destroy</w:t>
      </w:r>
    </w:p>
    <w:p w14:paraId="0D807485" w14:textId="77777777" w:rsidR="00734F47" w:rsidRDefault="00E66D2B">
      <w:pPr>
        <w:pStyle w:val="ListBullet"/>
      </w:pPr>
      <w:r>
        <w:t>prevent_destroy</w:t>
      </w:r>
    </w:p>
    <w:p w14:paraId="1402DA40" w14:textId="77777777" w:rsidR="00734F47" w:rsidRDefault="00E66D2B">
      <w:pPr>
        <w:pStyle w:val="ListBullet"/>
      </w:pPr>
      <w:r>
        <w:t>ignore_changes</w:t>
      </w:r>
    </w:p>
    <w:p w14:paraId="4C7B8B1D" w14:textId="77777777" w:rsidR="00734F47" w:rsidRDefault="00E66D2B">
      <w:pPr>
        <w:pStyle w:val="Heading2"/>
      </w:pPr>
      <w:r>
        <w:t>3.1 I tested create_before_destroy</w:t>
      </w:r>
    </w:p>
    <w:p w14:paraId="3A94A46A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"pets.txt"</w:t>
      </w:r>
      <w:r>
        <w:br/>
        <w:t xml:space="preserve">  content  = "My cat name is DOG"</w:t>
      </w:r>
      <w:r>
        <w:br/>
      </w:r>
      <w:r>
        <w:br/>
        <w:t xml:space="preserve">  lifecycle {</w:t>
      </w:r>
      <w:r>
        <w:br/>
        <w:t xml:space="preserve">    create_before_destroy = true</w:t>
      </w:r>
      <w:r>
        <w:br/>
        <w:t xml:space="preserve">  }</w:t>
      </w:r>
      <w:r>
        <w:br/>
        <w:t>}</w:t>
      </w:r>
      <w:r>
        <w:br/>
      </w:r>
      <w:r>
        <w:br/>
        <w:t>resource "random_pet" "petname" {</w:t>
      </w:r>
      <w:r>
        <w:br/>
        <w:t xml:space="preserve">  prefix    = "MR"</w:t>
      </w:r>
      <w:r>
        <w:br/>
      </w:r>
      <w:r>
        <w:t xml:space="preserve">  separator = "."</w:t>
      </w:r>
      <w:r>
        <w:br/>
        <w:t xml:space="preserve">  length    = 1</w:t>
      </w:r>
      <w:r>
        <w:br/>
        <w:t>}</w:t>
      </w:r>
    </w:p>
    <w:p w14:paraId="737437EB" w14:textId="77777777" w:rsidR="00734F47" w:rsidRDefault="00E66D2B">
      <w:r>
        <w:t>Normally, replacement can happen as:</w:t>
      </w:r>
    </w:p>
    <w:p w14:paraId="4C92222A" w14:textId="77777777" w:rsidR="00734F47" w:rsidRDefault="00E66D2B">
      <w:pPr>
        <w:pStyle w:val="CodeBlock"/>
        <w:shd w:val="clear" w:color="auto" w:fill="F1F1F1"/>
        <w:ind w:left="173" w:right="173"/>
      </w:pPr>
      <w:r>
        <w:t>Destroy old</w:t>
      </w:r>
      <w:r>
        <w:br/>
        <w:t>↓</w:t>
      </w:r>
      <w:r>
        <w:br/>
        <w:t>Create new</w:t>
      </w:r>
    </w:p>
    <w:p w14:paraId="1D357F66" w14:textId="77777777" w:rsidR="00734F47" w:rsidRDefault="00E66D2B">
      <w:r>
        <w:t>With create_before_destroy = true, Terraform tries:</w:t>
      </w:r>
    </w:p>
    <w:p w14:paraId="2865333D" w14:textId="77777777" w:rsidR="00734F47" w:rsidRDefault="00E66D2B">
      <w:pPr>
        <w:pStyle w:val="CodeBlock"/>
        <w:shd w:val="clear" w:color="auto" w:fill="F1F1F1"/>
        <w:ind w:left="173" w:right="173"/>
      </w:pPr>
      <w:r>
        <w:t>Create new</w:t>
      </w:r>
      <w:r>
        <w:br/>
        <w:t>↓</w:t>
      </w:r>
      <w:r>
        <w:br/>
        <w:t>Destroy old</w:t>
      </w:r>
    </w:p>
    <w:p w14:paraId="269A6EA5" w14:textId="6E84968A" w:rsidR="00D33E5F" w:rsidRDefault="00D33E5F">
      <w:pPr>
        <w:pStyle w:val="CodeBlock"/>
        <w:shd w:val="clear" w:color="auto" w:fill="F1F1F1"/>
        <w:ind w:left="173" w:right="173"/>
      </w:pPr>
      <w:r w:rsidRPr="00D33E5F">
        <w:drawing>
          <wp:inline distT="0" distB="0" distL="0" distR="0" wp14:anchorId="6F901927" wp14:editId="22826826">
            <wp:extent cx="6492240" cy="2888615"/>
            <wp:effectExtent l="0" t="0" r="3810" b="6985"/>
            <wp:docPr id="15823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9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411" w14:textId="77777777" w:rsidR="00734F47" w:rsidRDefault="00E66D2B">
      <w:r>
        <w:rPr>
          <w:b/>
          <w:sz w:val="24"/>
        </w:rPr>
        <w:t>Step 1: I formatted, validated and planned</w:t>
      </w:r>
    </w:p>
    <w:p w14:paraId="2E507FE7" w14:textId="77777777" w:rsidR="00734F47" w:rsidRDefault="00E66D2B">
      <w:pPr>
        <w:pStyle w:val="CodeBlock"/>
        <w:shd w:val="clear" w:color="auto" w:fill="F1F1F1"/>
        <w:ind w:left="173" w:right="173"/>
      </w:pPr>
      <w:r>
        <w:lastRenderedPageBreak/>
        <w:t>terraform fmt</w:t>
      </w:r>
      <w:r>
        <w:br/>
        <w:t>terraform validate</w:t>
      </w:r>
      <w:r>
        <w:br/>
        <w:t>terraform plan</w:t>
      </w:r>
    </w:p>
    <w:p w14:paraId="61477E95" w14:textId="77777777" w:rsidR="00734F47" w:rsidRDefault="00E66D2B">
      <w:r>
        <w:t>The plan showed the replacement behavior.</w:t>
      </w:r>
    </w:p>
    <w:p w14:paraId="7B4B0525" w14:textId="6D7F6DCD" w:rsidR="00734F47" w:rsidRDefault="00D33E5F">
      <w:r w:rsidRPr="00D33E5F">
        <w:drawing>
          <wp:inline distT="0" distB="0" distL="0" distR="0" wp14:anchorId="4CA43D72" wp14:editId="18D2E4CC">
            <wp:extent cx="6492240" cy="2900680"/>
            <wp:effectExtent l="0" t="0" r="3810" b="0"/>
            <wp:docPr id="4417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07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258" w14:textId="77777777" w:rsidR="00734F47" w:rsidRDefault="00E66D2B">
      <w:r>
        <w:rPr>
          <w:b/>
          <w:sz w:val="24"/>
        </w:rPr>
        <w:t>Step 2: I applied the lifecycle configuration</w:t>
      </w:r>
    </w:p>
    <w:p w14:paraId="1DF66DDD" w14:textId="77777777" w:rsidR="00734F47" w:rsidRDefault="00E66D2B">
      <w:pPr>
        <w:pStyle w:val="CodeBlock"/>
        <w:shd w:val="clear" w:color="auto" w:fill="F1F1F1"/>
        <w:ind w:left="173" w:right="173"/>
      </w:pPr>
      <w:r>
        <w:t>terraform apply</w:t>
      </w:r>
    </w:p>
    <w:p w14:paraId="11E16AFD" w14:textId="77777777" w:rsidR="00734F47" w:rsidRDefault="00E66D2B">
      <w:r>
        <w:t>The apply output confirmed the new resource was created before the old resource was destroyed.</w:t>
      </w:r>
    </w:p>
    <w:p w14:paraId="779A9A04" w14:textId="0D8FC9E0" w:rsidR="00734F47" w:rsidRDefault="00D33E5F">
      <w:r w:rsidRPr="00D33E5F">
        <w:drawing>
          <wp:inline distT="0" distB="0" distL="0" distR="0" wp14:anchorId="60404667" wp14:editId="38E86634">
            <wp:extent cx="6492240" cy="2438400"/>
            <wp:effectExtent l="0" t="0" r="3810" b="0"/>
            <wp:docPr id="2249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1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7302" w14:textId="77777777" w:rsidR="00734F47" w:rsidRDefault="00E66D2B">
      <w:r>
        <w:br w:type="page"/>
      </w:r>
    </w:p>
    <w:p w14:paraId="622FC866" w14:textId="77777777" w:rsidR="00734F47" w:rsidRDefault="00E66D2B">
      <w:pPr>
        <w:pStyle w:val="Heading2"/>
      </w:pPr>
      <w:r>
        <w:lastRenderedPageBreak/>
        <w:t>3.2 I tested prevent_destroy</w:t>
      </w:r>
    </w:p>
    <w:p w14:paraId="5E27E57E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"pets.txt"</w:t>
      </w:r>
      <w:r>
        <w:br/>
        <w:t xml:space="preserve">  content  = "My cat name is MR.CAT"</w:t>
      </w:r>
      <w:r>
        <w:br/>
      </w:r>
      <w:r>
        <w:br/>
        <w:t xml:space="preserve">  lifecycle {</w:t>
      </w:r>
      <w:r>
        <w:br/>
        <w:t xml:space="preserve">    prevent_destroy = true</w:t>
      </w:r>
      <w:r>
        <w:br/>
        <w:t xml:space="preserve">  }</w:t>
      </w:r>
      <w:r>
        <w:br/>
        <w:t>}</w:t>
      </w:r>
    </w:p>
    <w:p w14:paraId="3B9C026B" w14:textId="59937B5D" w:rsidR="00734F47" w:rsidRDefault="00D33E5F">
      <w:r w:rsidRPr="00D33E5F">
        <w:rPr>
          <w:b/>
          <w:sz w:val="24"/>
        </w:rPr>
        <w:drawing>
          <wp:inline distT="0" distB="0" distL="0" distR="0" wp14:anchorId="09F0915B" wp14:editId="086CAA05">
            <wp:extent cx="6492240" cy="3742055"/>
            <wp:effectExtent l="0" t="0" r="3810" b="0"/>
            <wp:docPr id="18027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2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D2B">
        <w:rPr>
          <w:b/>
          <w:sz w:val="24"/>
        </w:rPr>
        <w:t>Step 1: I applied the configuration</w:t>
      </w:r>
    </w:p>
    <w:p w14:paraId="6B158F12" w14:textId="77777777" w:rsidR="00734F47" w:rsidRDefault="00E66D2B">
      <w:pPr>
        <w:pStyle w:val="CodeBlock"/>
        <w:shd w:val="clear" w:color="auto" w:fill="F1F1F1"/>
        <w:ind w:left="173" w:right="173"/>
      </w:pPr>
      <w:r>
        <w:t>terraform fmt</w:t>
      </w:r>
      <w:r>
        <w:br/>
        <w:t>terraform validate</w:t>
      </w:r>
      <w:r>
        <w:br/>
        <w:t>terraform plan</w:t>
      </w:r>
      <w:r>
        <w:br/>
        <w:t>terraform apply</w:t>
      </w:r>
    </w:p>
    <w:p w14:paraId="351E9B54" w14:textId="77777777" w:rsidR="00734F47" w:rsidRDefault="00E66D2B">
      <w:r>
        <w:t>The configuration was applied with prevent_destroy enabled.</w:t>
      </w:r>
    </w:p>
    <w:p w14:paraId="0A6D5C48" w14:textId="4A96EB91" w:rsidR="00734F47" w:rsidRDefault="00D33E5F">
      <w:r w:rsidRPr="00D33E5F">
        <w:drawing>
          <wp:inline distT="0" distB="0" distL="0" distR="0" wp14:anchorId="1AD7F3D1" wp14:editId="776E61D5">
            <wp:extent cx="6492240" cy="1849120"/>
            <wp:effectExtent l="0" t="0" r="3810" b="0"/>
            <wp:docPr id="50201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14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9700" w14:textId="12BDF8A8" w:rsidR="00D33E5F" w:rsidRDefault="00D33E5F">
      <w:r w:rsidRPr="00D33E5F">
        <w:lastRenderedPageBreak/>
        <w:drawing>
          <wp:inline distT="0" distB="0" distL="0" distR="0" wp14:anchorId="1CF90938" wp14:editId="01C9C57F">
            <wp:extent cx="6492240" cy="1642745"/>
            <wp:effectExtent l="0" t="0" r="3810" b="0"/>
            <wp:docPr id="23577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60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E045" w14:textId="77777777" w:rsidR="00734F47" w:rsidRDefault="00E66D2B">
      <w:r>
        <w:rPr>
          <w:b/>
          <w:sz w:val="24"/>
        </w:rPr>
        <w:t>Step 2: I tested destroy protection</w:t>
      </w:r>
    </w:p>
    <w:p w14:paraId="7E9D6DB0" w14:textId="77777777" w:rsidR="00734F47" w:rsidRDefault="00E66D2B">
      <w:pPr>
        <w:pStyle w:val="CodeBlock"/>
        <w:shd w:val="clear" w:color="auto" w:fill="F1F1F1"/>
        <w:ind w:left="173" w:right="173"/>
      </w:pPr>
      <w:r>
        <w:t>terraform destroy</w:t>
      </w:r>
    </w:p>
    <w:p w14:paraId="7C146210" w14:textId="352755D7" w:rsidR="0030435C" w:rsidRDefault="0030435C">
      <w:pPr>
        <w:pStyle w:val="CodeBlock"/>
        <w:shd w:val="clear" w:color="auto" w:fill="F1F1F1"/>
        <w:ind w:left="173" w:right="173"/>
      </w:pPr>
      <w:r w:rsidRPr="0030435C">
        <w:drawing>
          <wp:inline distT="0" distB="0" distL="0" distR="0" wp14:anchorId="4114F99D" wp14:editId="3E33D9B8">
            <wp:extent cx="6492240" cy="3491865"/>
            <wp:effectExtent l="0" t="0" r="3810" b="0"/>
            <wp:docPr id="191413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63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6C8D" w14:textId="73DC977E" w:rsidR="00734F47" w:rsidRDefault="00E66D2B">
      <w:r>
        <w:t xml:space="preserve">Terraform blocked destruction because </w:t>
      </w:r>
      <w:proofErr w:type="spellStart"/>
      <w:proofErr w:type="gramStart"/>
      <w:r>
        <w:t>lifecycle.prevent</w:t>
      </w:r>
      <w:proofErr w:type="gramEnd"/>
      <w:r>
        <w:t>_destroy</w:t>
      </w:r>
      <w:proofErr w:type="spellEnd"/>
      <w:r>
        <w:t xml:space="preserve"> was enabled.</w:t>
      </w:r>
    </w:p>
    <w:p w14:paraId="33DD0FA7" w14:textId="77777777" w:rsidR="00734F47" w:rsidRDefault="00E66D2B">
      <w:r>
        <w:t>I understood that prevent_destroy is a Terraform configuration safeguard. It can protect important resources from accidental destruction.</w:t>
      </w:r>
    </w:p>
    <w:p w14:paraId="07E70443" w14:textId="77777777" w:rsidR="00734F47" w:rsidRDefault="00734F47"/>
    <w:p w14:paraId="449B2EAB" w14:textId="77777777" w:rsidR="00734F47" w:rsidRDefault="00E66D2B">
      <w:pPr>
        <w:pStyle w:val="Heading2"/>
      </w:pPr>
      <w:r>
        <w:t>3.3 I tested ignore_changes</w:t>
      </w:r>
    </w:p>
    <w:p w14:paraId="105A3608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"pets.txt"</w:t>
      </w:r>
      <w:r>
        <w:br/>
        <w:t xml:space="preserve">  content  = "My cat name is BANANA"</w:t>
      </w:r>
      <w:r>
        <w:br/>
      </w:r>
      <w:r>
        <w:br/>
        <w:t xml:space="preserve">  lifecycle {</w:t>
      </w:r>
      <w:r>
        <w:br/>
        <w:t xml:space="preserve">    ignore_changes = [content]</w:t>
      </w:r>
      <w:r>
        <w:br/>
        <w:t xml:space="preserve">  }</w:t>
      </w:r>
      <w:r>
        <w:br/>
        <w:t>}</w:t>
      </w:r>
      <w:r>
        <w:br/>
      </w:r>
      <w:r>
        <w:br/>
        <w:t>resource "random_pet" "petname" {</w:t>
      </w:r>
      <w:r>
        <w:br/>
      </w:r>
      <w:r>
        <w:lastRenderedPageBreak/>
        <w:t xml:space="preserve">  prefix    = "MR"</w:t>
      </w:r>
      <w:r>
        <w:br/>
        <w:t xml:space="preserve">  separator = "."</w:t>
      </w:r>
      <w:r>
        <w:br/>
        <w:t xml:space="preserve">  length    = 1</w:t>
      </w:r>
      <w:r>
        <w:br/>
        <w:t>}</w:t>
      </w:r>
    </w:p>
    <w:p w14:paraId="6FD79790" w14:textId="77777777" w:rsidR="00734F47" w:rsidRDefault="00E66D2B">
      <w:r>
        <w:rPr>
          <w:b/>
          <w:sz w:val="24"/>
        </w:rPr>
        <w:t>Step 1: I ran the Terraform commands</w:t>
      </w:r>
    </w:p>
    <w:p w14:paraId="3CDE542B" w14:textId="77777777" w:rsidR="00734F47" w:rsidRDefault="00E66D2B">
      <w:pPr>
        <w:pStyle w:val="CodeBlock"/>
        <w:shd w:val="clear" w:color="auto" w:fill="F1F1F1"/>
        <w:ind w:left="173" w:right="173"/>
      </w:pPr>
      <w:r>
        <w:t>terraform fmt</w:t>
      </w:r>
      <w:r>
        <w:br/>
        <w:t>terraform validate</w:t>
      </w:r>
      <w:r>
        <w:br/>
        <w:t>terraform plan</w:t>
      </w:r>
      <w:r>
        <w:br/>
        <w:t>terraform apply</w:t>
      </w:r>
    </w:p>
    <w:p w14:paraId="384FBBFB" w14:textId="77777777" w:rsidR="00734F47" w:rsidRDefault="00E66D2B">
      <w:r>
        <w:t>Terraform ignored the configured content difference when calculating changes. The plan reported no changes.</w:t>
      </w:r>
    </w:p>
    <w:p w14:paraId="7691042F" w14:textId="14695BEF" w:rsidR="00734F47" w:rsidRDefault="00103801">
      <w:r w:rsidRPr="00103801">
        <w:drawing>
          <wp:inline distT="0" distB="0" distL="0" distR="0" wp14:anchorId="28F8A13D" wp14:editId="1D4B7BE4">
            <wp:extent cx="6492240" cy="2669540"/>
            <wp:effectExtent l="0" t="0" r="3810" b="0"/>
            <wp:docPr id="18048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9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6C19" w14:textId="77777777" w:rsidR="00734F47" w:rsidRDefault="00E66D2B">
      <w:r>
        <w:br w:type="page"/>
      </w:r>
    </w:p>
    <w:p w14:paraId="0BF1B9A7" w14:textId="77777777" w:rsidR="00734F47" w:rsidRDefault="00E66D2B">
      <w:pPr>
        <w:pStyle w:val="Heading1"/>
      </w:pPr>
      <w:r>
        <w:lastRenderedPageBreak/>
        <w:t>4. Terraform Variables</w:t>
      </w:r>
    </w:p>
    <w:p w14:paraId="536BE27B" w14:textId="77777777" w:rsidR="00734F47" w:rsidRDefault="00E66D2B">
      <w:r>
        <w:t>I replaced hard-coded values with variables so the configuration could be reused.</w:t>
      </w:r>
    </w:p>
    <w:p w14:paraId="6CDC65F8" w14:textId="77777777" w:rsidR="00734F47" w:rsidRDefault="00E66D2B">
      <w:pPr>
        <w:pStyle w:val="CodeBlock"/>
        <w:shd w:val="clear" w:color="auto" w:fill="F1F1F1"/>
        <w:ind w:left="173" w:right="173"/>
      </w:pPr>
      <w:r>
        <w:t>filename = var.filename</w:t>
      </w:r>
      <w:r>
        <w:br/>
        <w:t>content  = var.content</w:t>
      </w:r>
    </w:p>
    <w:p w14:paraId="5E40BA67" w14:textId="77777777" w:rsidR="00734F47" w:rsidRDefault="00E66D2B">
      <w:pPr>
        <w:pStyle w:val="Heading2"/>
      </w:pPr>
      <w:r>
        <w:t>4.1 I created variables.tf</w:t>
      </w:r>
    </w:p>
    <w:p w14:paraId="743BDD0D" w14:textId="77777777" w:rsidR="00734F47" w:rsidRDefault="00E66D2B">
      <w:pPr>
        <w:pStyle w:val="CodeBlock"/>
        <w:shd w:val="clear" w:color="auto" w:fill="F1F1F1"/>
        <w:ind w:left="173" w:right="173"/>
      </w:pPr>
      <w:r>
        <w:t>variable "filename" {</w:t>
      </w:r>
      <w:r>
        <w:br/>
      </w:r>
      <w:r>
        <w:t xml:space="preserve">  default = "pets.txt"</w:t>
      </w:r>
      <w:r>
        <w:br/>
        <w:t xml:space="preserve">  type    = string</w:t>
      </w:r>
      <w:r>
        <w:br/>
        <w:t>}</w:t>
      </w:r>
      <w:r>
        <w:br/>
      </w:r>
      <w:r>
        <w:br/>
        <w:t>variable "content" {</w:t>
      </w:r>
      <w:r>
        <w:br/>
        <w:t xml:space="preserve">  default = "I love cats"</w:t>
      </w:r>
      <w:r>
        <w:br/>
        <w:t xml:space="preserve">  type    = string</w:t>
      </w:r>
      <w:r>
        <w:br/>
        <w:t>}</w:t>
      </w:r>
      <w:r>
        <w:br/>
      </w:r>
      <w:r>
        <w:br/>
        <w:t>variable "prefix" {</w:t>
      </w:r>
      <w:r>
        <w:br/>
        <w:t xml:space="preserve">  default = "MR"</w:t>
      </w:r>
      <w:r>
        <w:br/>
        <w:t xml:space="preserve">  type    = string</w:t>
      </w:r>
      <w:r>
        <w:br/>
        <w:t>}</w:t>
      </w:r>
      <w:r>
        <w:br/>
      </w:r>
      <w:r>
        <w:br/>
        <w:t>variable "length" {</w:t>
      </w:r>
      <w:r>
        <w:br/>
        <w:t xml:space="preserve">  default = 1</w:t>
      </w:r>
      <w:r>
        <w:br/>
        <w:t xml:space="preserve">  type    = number</w:t>
      </w:r>
      <w:r>
        <w:br/>
        <w:t>}</w:t>
      </w:r>
    </w:p>
    <w:p w14:paraId="7D37587E" w14:textId="7B98B849" w:rsidR="00734F47" w:rsidRDefault="00103801">
      <w:r w:rsidRPr="00103801">
        <w:drawing>
          <wp:inline distT="0" distB="0" distL="0" distR="0" wp14:anchorId="2CE2D4C9" wp14:editId="65C5B836">
            <wp:extent cx="6492240" cy="3641090"/>
            <wp:effectExtent l="0" t="0" r="3810" b="0"/>
            <wp:docPr id="18495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28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E238" w14:textId="77777777" w:rsidR="00734F47" w:rsidRDefault="00E66D2B">
      <w:pPr>
        <w:pStyle w:val="Heading2"/>
      </w:pPr>
      <w:r>
        <w:t>4.2 I modified main.tf</w:t>
      </w:r>
    </w:p>
    <w:p w14:paraId="06D55AE2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var.filename</w:t>
      </w:r>
      <w:r>
        <w:br/>
        <w:t xml:space="preserve">  content  = var.content</w:t>
      </w:r>
      <w:r>
        <w:br/>
      </w:r>
      <w:r>
        <w:lastRenderedPageBreak/>
        <w:t>}</w:t>
      </w:r>
      <w:r>
        <w:br/>
      </w:r>
      <w:r>
        <w:br/>
        <w:t>resource "random_pet" "petname" {</w:t>
      </w:r>
      <w:r>
        <w:br/>
        <w:t xml:space="preserve">  prefix    = var.prefix</w:t>
      </w:r>
      <w:r>
        <w:br/>
        <w:t xml:space="preserve">  separator = "."</w:t>
      </w:r>
      <w:r>
        <w:br/>
        <w:t xml:space="preserve">  length    = var.length</w:t>
      </w:r>
      <w:r>
        <w:br/>
        <w:t>}</w:t>
      </w:r>
    </w:p>
    <w:p w14:paraId="420C5017" w14:textId="77777777" w:rsidR="00734F47" w:rsidRDefault="00E66D2B">
      <w:r>
        <w:rPr>
          <w:b/>
          <w:sz w:val="24"/>
        </w:rPr>
        <w:t>4.3 I executed the variable-based configuration</w:t>
      </w:r>
    </w:p>
    <w:p w14:paraId="6D6960D6" w14:textId="77777777" w:rsidR="00734F47" w:rsidRDefault="00E66D2B">
      <w:pPr>
        <w:pStyle w:val="CodeBlock"/>
        <w:shd w:val="clear" w:color="auto" w:fill="F1F1F1"/>
        <w:ind w:left="173" w:right="173"/>
      </w:pPr>
      <w:r>
        <w:t>terraform init</w:t>
      </w:r>
      <w:r>
        <w:br/>
        <w:t>terraform fmt</w:t>
      </w:r>
      <w:r>
        <w:br/>
        <w:t>terraform validate</w:t>
      </w:r>
      <w:r>
        <w:br/>
        <w:t>terraform plan</w:t>
      </w:r>
      <w:r>
        <w:br/>
        <w:t>terraform apply</w:t>
      </w:r>
    </w:p>
    <w:p w14:paraId="7EB4F3D0" w14:textId="77777777" w:rsidR="00734F47" w:rsidRDefault="00E66D2B">
      <w:r>
        <w:t>The default values used were filename = pets.txt, content = I love cats, prefix = MR and length = 1.</w:t>
      </w:r>
    </w:p>
    <w:p w14:paraId="41A7BA57" w14:textId="0B432551" w:rsidR="00734F47" w:rsidRDefault="00103801">
      <w:r w:rsidRPr="00103801">
        <w:drawing>
          <wp:inline distT="0" distB="0" distL="0" distR="0" wp14:anchorId="29FB444E" wp14:editId="36A09E6D">
            <wp:extent cx="6492240" cy="3641090"/>
            <wp:effectExtent l="0" t="0" r="3810" b="0"/>
            <wp:docPr id="96200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040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8CB" w14:textId="4E88BD8A" w:rsidR="0030435C" w:rsidRDefault="0030435C">
      <w:r w:rsidRPr="0030435C">
        <w:lastRenderedPageBreak/>
        <w:drawing>
          <wp:inline distT="0" distB="0" distL="0" distR="0" wp14:anchorId="6EDC3EE8" wp14:editId="4FBC83F0">
            <wp:extent cx="6492240" cy="2919095"/>
            <wp:effectExtent l="0" t="0" r="3810" b="0"/>
            <wp:docPr id="18604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6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8554" w14:textId="77777777" w:rsidR="00734F47" w:rsidRDefault="00E66D2B">
      <w:pPr>
        <w:pStyle w:val="Heading2"/>
      </w:pPr>
      <w:r>
        <w:t>4.4 I tested variable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734F47" w14:paraId="774D01E3" w14:textId="77777777">
        <w:trPr>
          <w:jc w:val="center"/>
        </w:trPr>
        <w:tc>
          <w:tcPr>
            <w:tcW w:w="5112" w:type="dxa"/>
          </w:tcPr>
          <w:p w14:paraId="749BCCAA" w14:textId="77777777" w:rsidR="00734F47" w:rsidRDefault="00E66D2B">
            <w:r>
              <w:t>Type</w:t>
            </w:r>
          </w:p>
        </w:tc>
        <w:tc>
          <w:tcPr>
            <w:tcW w:w="5112" w:type="dxa"/>
          </w:tcPr>
          <w:p w14:paraId="18079E34" w14:textId="77777777" w:rsidR="00734F47" w:rsidRDefault="00E66D2B">
            <w:r>
              <w:t>Example</w:t>
            </w:r>
          </w:p>
        </w:tc>
      </w:tr>
      <w:tr w:rsidR="00734F47" w14:paraId="72049153" w14:textId="77777777">
        <w:trPr>
          <w:jc w:val="center"/>
        </w:trPr>
        <w:tc>
          <w:tcPr>
            <w:tcW w:w="5112" w:type="dxa"/>
          </w:tcPr>
          <w:p w14:paraId="604E48DD" w14:textId="77777777" w:rsidR="00734F47" w:rsidRDefault="00E66D2B">
            <w:r>
              <w:t>string</w:t>
            </w:r>
          </w:p>
        </w:tc>
        <w:tc>
          <w:tcPr>
            <w:tcW w:w="5112" w:type="dxa"/>
          </w:tcPr>
          <w:p w14:paraId="364E399A" w14:textId="77777777" w:rsidR="00734F47" w:rsidRDefault="00E66D2B">
            <w:r>
              <w:t>"I love pets"</w:t>
            </w:r>
          </w:p>
        </w:tc>
      </w:tr>
      <w:tr w:rsidR="00734F47" w14:paraId="46AA5227" w14:textId="77777777">
        <w:trPr>
          <w:jc w:val="center"/>
        </w:trPr>
        <w:tc>
          <w:tcPr>
            <w:tcW w:w="5112" w:type="dxa"/>
          </w:tcPr>
          <w:p w14:paraId="344808D3" w14:textId="77777777" w:rsidR="00734F47" w:rsidRDefault="00E66D2B">
            <w:r>
              <w:t>number</w:t>
            </w:r>
          </w:p>
        </w:tc>
        <w:tc>
          <w:tcPr>
            <w:tcW w:w="5112" w:type="dxa"/>
          </w:tcPr>
          <w:p w14:paraId="4A87613E" w14:textId="77777777" w:rsidR="00734F47" w:rsidRDefault="00E66D2B">
            <w:r>
              <w:t>1</w:t>
            </w:r>
          </w:p>
        </w:tc>
      </w:tr>
      <w:tr w:rsidR="00734F47" w14:paraId="51B53141" w14:textId="77777777">
        <w:trPr>
          <w:jc w:val="center"/>
        </w:trPr>
        <w:tc>
          <w:tcPr>
            <w:tcW w:w="5112" w:type="dxa"/>
          </w:tcPr>
          <w:p w14:paraId="0F1E78B7" w14:textId="77777777" w:rsidR="00734F47" w:rsidRDefault="00E66D2B">
            <w:r>
              <w:t>bool</w:t>
            </w:r>
          </w:p>
        </w:tc>
        <w:tc>
          <w:tcPr>
            <w:tcW w:w="5112" w:type="dxa"/>
          </w:tcPr>
          <w:p w14:paraId="1F09B017" w14:textId="77777777" w:rsidR="00734F47" w:rsidRDefault="00E66D2B">
            <w:r>
              <w:t>true / false</w:t>
            </w:r>
          </w:p>
        </w:tc>
      </w:tr>
      <w:tr w:rsidR="00734F47" w14:paraId="196EBAFA" w14:textId="77777777">
        <w:trPr>
          <w:jc w:val="center"/>
        </w:trPr>
        <w:tc>
          <w:tcPr>
            <w:tcW w:w="5112" w:type="dxa"/>
          </w:tcPr>
          <w:p w14:paraId="2F2F6EB8" w14:textId="77777777" w:rsidR="00734F47" w:rsidRDefault="00E66D2B">
            <w:r>
              <w:t>any</w:t>
            </w:r>
          </w:p>
        </w:tc>
        <w:tc>
          <w:tcPr>
            <w:tcW w:w="5112" w:type="dxa"/>
          </w:tcPr>
          <w:p w14:paraId="49B75618" w14:textId="77777777" w:rsidR="00734F47" w:rsidRDefault="00E66D2B">
            <w:r>
              <w:t>Any compatible value</w:t>
            </w:r>
          </w:p>
        </w:tc>
      </w:tr>
      <w:tr w:rsidR="00734F47" w14:paraId="5392F294" w14:textId="77777777">
        <w:trPr>
          <w:jc w:val="center"/>
        </w:trPr>
        <w:tc>
          <w:tcPr>
            <w:tcW w:w="5112" w:type="dxa"/>
          </w:tcPr>
          <w:p w14:paraId="4807BDA5" w14:textId="77777777" w:rsidR="00734F47" w:rsidRDefault="00E66D2B">
            <w:r>
              <w:t>list</w:t>
            </w:r>
          </w:p>
        </w:tc>
        <w:tc>
          <w:tcPr>
            <w:tcW w:w="5112" w:type="dxa"/>
          </w:tcPr>
          <w:p w14:paraId="6C033EF3" w14:textId="77777777" w:rsidR="00734F47" w:rsidRDefault="00E66D2B">
            <w:r>
              <w:t>["cat", "dog"]</w:t>
            </w:r>
          </w:p>
        </w:tc>
      </w:tr>
      <w:tr w:rsidR="00734F47" w14:paraId="07EC3593" w14:textId="77777777">
        <w:trPr>
          <w:jc w:val="center"/>
        </w:trPr>
        <w:tc>
          <w:tcPr>
            <w:tcW w:w="5112" w:type="dxa"/>
          </w:tcPr>
          <w:p w14:paraId="4770ECCF" w14:textId="77777777" w:rsidR="00734F47" w:rsidRDefault="00E66D2B">
            <w:r>
              <w:t>map</w:t>
            </w:r>
          </w:p>
        </w:tc>
        <w:tc>
          <w:tcPr>
            <w:tcW w:w="5112" w:type="dxa"/>
          </w:tcPr>
          <w:p w14:paraId="5239A142" w14:textId="77777777" w:rsidR="00734F47" w:rsidRDefault="00E66D2B">
            <w:r>
              <w:t>{pet1 = "cat", pet2 = "dog"}</w:t>
            </w:r>
          </w:p>
        </w:tc>
      </w:tr>
      <w:tr w:rsidR="00734F47" w14:paraId="6B22BB7C" w14:textId="77777777">
        <w:trPr>
          <w:jc w:val="center"/>
        </w:trPr>
        <w:tc>
          <w:tcPr>
            <w:tcW w:w="5112" w:type="dxa"/>
          </w:tcPr>
          <w:p w14:paraId="0BCFFEA7" w14:textId="77777777" w:rsidR="00734F47" w:rsidRDefault="00E66D2B">
            <w:r>
              <w:t>object</w:t>
            </w:r>
          </w:p>
        </w:tc>
        <w:tc>
          <w:tcPr>
            <w:tcW w:w="5112" w:type="dxa"/>
          </w:tcPr>
          <w:p w14:paraId="456913A0" w14:textId="77777777" w:rsidR="00734F47" w:rsidRDefault="00E66D2B">
            <w:r>
              <w:t>Complex structured data</w:t>
            </w:r>
          </w:p>
        </w:tc>
      </w:tr>
      <w:tr w:rsidR="00734F47" w14:paraId="5499EBB7" w14:textId="77777777">
        <w:trPr>
          <w:jc w:val="center"/>
        </w:trPr>
        <w:tc>
          <w:tcPr>
            <w:tcW w:w="5112" w:type="dxa"/>
          </w:tcPr>
          <w:p w14:paraId="2E7F8680" w14:textId="77777777" w:rsidR="00734F47" w:rsidRDefault="00E66D2B">
            <w:r>
              <w:t>tuple</w:t>
            </w:r>
          </w:p>
        </w:tc>
        <w:tc>
          <w:tcPr>
            <w:tcW w:w="5112" w:type="dxa"/>
          </w:tcPr>
          <w:p w14:paraId="6D57991D" w14:textId="77777777" w:rsidR="00734F47" w:rsidRDefault="00E66D2B">
            <w:r>
              <w:t>Ordered values of potentially different types</w:t>
            </w:r>
          </w:p>
        </w:tc>
      </w:tr>
    </w:tbl>
    <w:p w14:paraId="2FF4A0D3" w14:textId="77777777" w:rsidR="00734F47" w:rsidRDefault="00E66D2B">
      <w:r>
        <w:br w:type="page"/>
      </w:r>
    </w:p>
    <w:p w14:paraId="56CA9438" w14:textId="77777777" w:rsidR="00734F47" w:rsidRDefault="00E66D2B">
      <w:pPr>
        <w:pStyle w:val="Heading2"/>
      </w:pPr>
      <w:r>
        <w:lastRenderedPageBreak/>
        <w:t>4.5 I tested variables without default values</w:t>
      </w:r>
    </w:p>
    <w:p w14:paraId="34A512D1" w14:textId="77777777" w:rsidR="00734F47" w:rsidRDefault="00E66D2B">
      <w:r>
        <w:t>I changed variables.tf so that filename and content had no default values.</w:t>
      </w:r>
    </w:p>
    <w:p w14:paraId="3BCFBA09" w14:textId="77777777" w:rsidR="00734F47" w:rsidRDefault="00E66D2B">
      <w:pPr>
        <w:pStyle w:val="CodeBlock"/>
        <w:shd w:val="clear" w:color="auto" w:fill="F1F1F1"/>
        <w:ind w:left="173" w:right="173"/>
      </w:pPr>
      <w:r>
        <w:t>variable "filename" {</w:t>
      </w:r>
      <w:r>
        <w:br/>
        <w:t>}</w:t>
      </w:r>
      <w:r>
        <w:br/>
      </w:r>
      <w:r>
        <w:br/>
        <w:t>variable "content" {</w:t>
      </w:r>
      <w:r>
        <w:br/>
        <w:t>}</w:t>
      </w:r>
    </w:p>
    <w:p w14:paraId="2B20CA81" w14:textId="77777777" w:rsidR="00734F47" w:rsidRDefault="00E66D2B">
      <w:r>
        <w:t>These variables required values when Terraform was run.</w:t>
      </w:r>
    </w:p>
    <w:p w14:paraId="24058B89" w14:textId="77777777" w:rsidR="00734F47" w:rsidRDefault="00E66D2B">
      <w:r>
        <w:t>I also changed main.tf to use the variables for the local_file resource while keeping the random_pet values as fixed task values.</w:t>
      </w:r>
    </w:p>
    <w:p w14:paraId="03C6C3FD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var.filename</w:t>
      </w:r>
      <w:r>
        <w:br/>
        <w:t xml:space="preserve">  content  = var.content</w:t>
      </w:r>
      <w:r>
        <w:br/>
        <w:t>}</w:t>
      </w:r>
      <w:r>
        <w:br/>
      </w:r>
      <w:r>
        <w:br/>
      </w:r>
      <w:r>
        <w:t>resource "random_pet" "petname" {</w:t>
      </w:r>
      <w:r>
        <w:br/>
        <w:t xml:space="preserve">  prefix    = "MR"</w:t>
      </w:r>
      <w:r>
        <w:br/>
        <w:t xml:space="preserve">  separator = "."</w:t>
      </w:r>
      <w:r>
        <w:br/>
        <w:t xml:space="preserve">  length    = 1</w:t>
      </w:r>
      <w:r>
        <w:br/>
        <w:t>}</w:t>
      </w:r>
    </w:p>
    <w:p w14:paraId="4D3DD144" w14:textId="77777777" w:rsidR="00734F47" w:rsidRDefault="00734F47"/>
    <w:p w14:paraId="5791F2F8" w14:textId="77777777" w:rsidR="00734F47" w:rsidRDefault="00E66D2B">
      <w:r>
        <w:rPr>
          <w:b/>
          <w:sz w:val="24"/>
        </w:rPr>
        <w:t>Step 1: I formatted the files</w:t>
      </w:r>
    </w:p>
    <w:p w14:paraId="1523090F" w14:textId="77777777" w:rsidR="00734F47" w:rsidRDefault="00E66D2B">
      <w:pPr>
        <w:pStyle w:val="CodeBlock"/>
        <w:shd w:val="clear" w:color="auto" w:fill="F1F1F1"/>
        <w:ind w:left="173" w:right="173"/>
      </w:pPr>
      <w:r>
        <w:t>terraform fmt</w:t>
      </w:r>
    </w:p>
    <w:p w14:paraId="6C672343" w14:textId="1F677C47" w:rsidR="00734F47" w:rsidRDefault="00E66D2B">
      <w:r>
        <w:t>The Terraform files were formatted.</w:t>
      </w:r>
    </w:p>
    <w:p w14:paraId="4BC0C54A" w14:textId="77777777" w:rsidR="00734F47" w:rsidRDefault="00E66D2B">
      <w:r>
        <w:rPr>
          <w:b/>
          <w:sz w:val="24"/>
        </w:rPr>
        <w:t>Step 2: I validated the configuration</w:t>
      </w:r>
    </w:p>
    <w:p w14:paraId="3D5D7CC7" w14:textId="77777777" w:rsidR="00734F47" w:rsidRDefault="00E66D2B">
      <w:pPr>
        <w:pStyle w:val="CodeBlock"/>
        <w:shd w:val="clear" w:color="auto" w:fill="F1F1F1"/>
        <w:ind w:left="173" w:right="173"/>
      </w:pPr>
      <w:r>
        <w:t>terraform validate</w:t>
      </w:r>
    </w:p>
    <w:p w14:paraId="4688B06A" w14:textId="77777777" w:rsidR="00734F47" w:rsidRDefault="00E66D2B">
      <w:r>
        <w:t>Expected result: Success! The configuration is valid.</w:t>
      </w:r>
    </w:p>
    <w:p w14:paraId="5291A973" w14:textId="77777777" w:rsidR="00734F47" w:rsidRDefault="00E66D2B">
      <w:r>
        <w:rPr>
          <w:b/>
          <w:sz w:val="24"/>
        </w:rPr>
        <w:t>Step 3: I applied and provided values interactively</w:t>
      </w:r>
    </w:p>
    <w:p w14:paraId="391E791E" w14:textId="77777777" w:rsidR="00734F47" w:rsidRDefault="00E66D2B">
      <w:pPr>
        <w:pStyle w:val="CodeBlock"/>
        <w:shd w:val="clear" w:color="auto" w:fill="F1F1F1"/>
        <w:ind w:left="173" w:right="173"/>
      </w:pPr>
      <w:r>
        <w:t>terraform apply</w:t>
      </w:r>
    </w:p>
    <w:p w14:paraId="73BB284F" w14:textId="296EEC2E" w:rsidR="00734F47" w:rsidRDefault="00E66D2B">
      <w:r>
        <w:t>Terraform asked for the variable values. During my practical I corrected the initial interactive input by using the -var option shown below.</w:t>
      </w:r>
    </w:p>
    <w:p w14:paraId="6E064739" w14:textId="77777777" w:rsidR="00734F47" w:rsidRDefault="00E66D2B">
      <w:r>
        <w:br w:type="page"/>
      </w:r>
    </w:p>
    <w:p w14:paraId="01E73E89" w14:textId="77777777" w:rsidR="00734F47" w:rsidRDefault="00E66D2B">
      <w:pPr>
        <w:pStyle w:val="Heading2"/>
      </w:pPr>
      <w:r>
        <w:lastRenderedPageBreak/>
        <w:t>4.6 I tested the -var option</w:t>
      </w:r>
    </w:p>
    <w:p w14:paraId="1F56C5BE" w14:textId="77777777" w:rsidR="00734F47" w:rsidRDefault="00E66D2B">
      <w:r>
        <w:t>I provided the variable values directly from the terminal.</w:t>
      </w:r>
    </w:p>
    <w:p w14:paraId="5EECD7CD" w14:textId="77777777" w:rsidR="00734F47" w:rsidRDefault="00E66D2B">
      <w:pPr>
        <w:pStyle w:val="CodeBlock"/>
        <w:shd w:val="clear" w:color="auto" w:fill="F1F1F1"/>
        <w:ind w:left="173" w:right="173"/>
      </w:pPr>
      <w:r>
        <w:t>terraform apply -var="filename=wild.txt" -var="content=i love tiger"</w:t>
      </w:r>
    </w:p>
    <w:p w14:paraId="3F1FB2C8" w14:textId="77777777" w:rsidR="00734F47" w:rsidRDefault="00E66D2B">
      <w:r>
        <w:t>Terraform used:</w:t>
      </w:r>
    </w:p>
    <w:p w14:paraId="3E1A7E4B" w14:textId="77777777" w:rsidR="00734F47" w:rsidRDefault="00E66D2B">
      <w:pPr>
        <w:pStyle w:val="CodeBlock"/>
        <w:shd w:val="clear" w:color="auto" w:fill="F1F1F1"/>
        <w:ind w:left="173" w:right="173"/>
      </w:pPr>
      <w:r>
        <w:t>filename = wild.txt</w:t>
      </w:r>
      <w:r>
        <w:br/>
        <w:t>content  = i love tiger</w:t>
      </w:r>
    </w:p>
    <w:p w14:paraId="196BE2B5" w14:textId="77777777" w:rsidR="00734F47" w:rsidRDefault="00E66D2B">
      <w:r>
        <w:t>When Terraform asked for approval, I entered yes.</w:t>
      </w:r>
    </w:p>
    <w:p w14:paraId="527F3C3D" w14:textId="693720C4" w:rsidR="00734F47" w:rsidRDefault="0030435C">
      <w:r w:rsidRPr="0030435C">
        <w:drawing>
          <wp:inline distT="0" distB="0" distL="0" distR="0" wp14:anchorId="02F0F884" wp14:editId="4C69B954">
            <wp:extent cx="6492240" cy="2058670"/>
            <wp:effectExtent l="0" t="0" r="3810" b="0"/>
            <wp:docPr id="9366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13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C055" w14:textId="77777777" w:rsidR="00734F47" w:rsidRDefault="00E66D2B">
      <w:pPr>
        <w:pStyle w:val="Heading3"/>
      </w:pPr>
      <w:r>
        <w:t>Step 7: I verified the file</w:t>
      </w:r>
    </w:p>
    <w:p w14:paraId="2D7D645B" w14:textId="77777777" w:rsidR="00734F47" w:rsidRDefault="00E66D2B">
      <w:pPr>
        <w:pStyle w:val="CodeBlock"/>
        <w:shd w:val="clear" w:color="auto" w:fill="F1F1F1"/>
        <w:ind w:left="173" w:right="173"/>
      </w:pPr>
      <w:r>
        <w:t>ls</w:t>
      </w:r>
      <w:r>
        <w:br/>
        <w:t>cat wild.txt</w:t>
      </w:r>
    </w:p>
    <w:p w14:paraId="3E7FCB0E" w14:textId="77777777" w:rsidR="00734F47" w:rsidRDefault="00E66D2B">
      <w:r>
        <w:t>The file was created as wild.txt and its content was:</w:t>
      </w:r>
    </w:p>
    <w:p w14:paraId="479DA350" w14:textId="77777777" w:rsidR="00734F47" w:rsidRDefault="00E66D2B">
      <w:pPr>
        <w:pStyle w:val="CodeBlock"/>
        <w:shd w:val="clear" w:color="auto" w:fill="F1F1F1"/>
        <w:ind w:left="173" w:right="173"/>
      </w:pPr>
      <w:r>
        <w:t>i love tiger</w:t>
      </w:r>
    </w:p>
    <w:p w14:paraId="2E78C5B1" w14:textId="079D2A0A" w:rsidR="00734F47" w:rsidRDefault="0030435C">
      <w:r w:rsidRPr="0030435C">
        <w:drawing>
          <wp:inline distT="0" distB="0" distL="0" distR="0" wp14:anchorId="33627197" wp14:editId="27C4A753">
            <wp:extent cx="6492240" cy="1768475"/>
            <wp:effectExtent l="0" t="0" r="3810" b="3175"/>
            <wp:docPr id="1894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4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DF3B" w14:textId="77777777" w:rsidR="00734F47" w:rsidRDefault="00E66D2B">
      <w:pPr>
        <w:pStyle w:val="Heading3"/>
      </w:pPr>
      <w:r>
        <w:t>Step 8: I checked Terraform state</w:t>
      </w:r>
    </w:p>
    <w:p w14:paraId="6F34C2A8" w14:textId="77777777" w:rsidR="00734F47" w:rsidRDefault="00E66D2B">
      <w:pPr>
        <w:pStyle w:val="CodeBlock"/>
        <w:shd w:val="clear" w:color="auto" w:fill="F1F1F1"/>
        <w:ind w:left="173" w:right="173"/>
      </w:pPr>
      <w:r>
        <w:t>terraform state list</w:t>
      </w:r>
    </w:p>
    <w:p w14:paraId="561C9A45" w14:textId="77777777" w:rsidR="00734F47" w:rsidRDefault="00E66D2B">
      <w:r>
        <w:t>The state contained:</w:t>
      </w:r>
    </w:p>
    <w:p w14:paraId="225730FE" w14:textId="77777777" w:rsidR="00734F47" w:rsidRDefault="00E66D2B">
      <w:pPr>
        <w:pStyle w:val="CodeBlock"/>
        <w:shd w:val="clear" w:color="auto" w:fill="F1F1F1"/>
        <w:ind w:left="173" w:right="173"/>
      </w:pPr>
      <w:r>
        <w:t>local_file.my_pet</w:t>
      </w:r>
      <w:r>
        <w:br/>
        <w:t>random_pet.petname</w:t>
      </w:r>
    </w:p>
    <w:p w14:paraId="05FF57A5" w14:textId="7FCDD50E" w:rsidR="00734F47" w:rsidRDefault="0030435C">
      <w:r w:rsidRPr="0030435C">
        <w:lastRenderedPageBreak/>
        <w:drawing>
          <wp:inline distT="0" distB="0" distL="0" distR="0" wp14:anchorId="16738083" wp14:editId="62C7E37C">
            <wp:extent cx="6492240" cy="1768475"/>
            <wp:effectExtent l="0" t="0" r="3810" b="3175"/>
            <wp:docPr id="16755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20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D2B">
        <w:br w:type="page"/>
      </w:r>
    </w:p>
    <w:p w14:paraId="2FD2007A" w14:textId="77777777" w:rsidR="00734F47" w:rsidRDefault="00E66D2B">
      <w:pPr>
        <w:pStyle w:val="Heading1"/>
      </w:pPr>
      <w:r>
        <w:lastRenderedPageBreak/>
        <w:t>5. TASK 2 – Terraform + Jenkins Integration</w:t>
      </w:r>
    </w:p>
    <w:p w14:paraId="26691041" w14:textId="77777777" w:rsidR="00734F47" w:rsidRDefault="00E66D2B">
      <w:r>
        <w:t>Overall flow</w:t>
      </w:r>
    </w:p>
    <w:p w14:paraId="27A14F7A" w14:textId="77777777" w:rsidR="00734F47" w:rsidRDefault="00E66D2B">
      <w:pPr>
        <w:pStyle w:val="CodeBlock"/>
        <w:shd w:val="clear" w:color="auto" w:fill="F1F1F1"/>
        <w:ind w:left="173" w:right="173"/>
      </w:pPr>
      <w:r>
        <w:t>Your Terraform Code</w:t>
      </w:r>
      <w:r>
        <w:br/>
        <w:t xml:space="preserve">        ↓</w:t>
      </w:r>
      <w:r>
        <w:br/>
        <w:t xml:space="preserve">     GitHub</w:t>
      </w:r>
      <w:r>
        <w:br/>
        <w:t xml:space="preserve">        ↓</w:t>
      </w:r>
      <w:r>
        <w:br/>
        <w:t xml:space="preserve">     Jenkins</w:t>
      </w:r>
      <w:r>
        <w:br/>
        <w:t xml:space="preserve">        ↓</w:t>
      </w:r>
      <w:r>
        <w:br/>
        <w:t>Terraform Plugin / Tool</w:t>
      </w:r>
      <w:r>
        <w:br/>
        <w:t xml:space="preserve">        ↓</w:t>
      </w:r>
      <w:r>
        <w:br/>
        <w:t xml:space="preserve"> terraform init</w:t>
      </w:r>
      <w:r>
        <w:br/>
        <w:t xml:space="preserve">        ↓</w:t>
      </w:r>
      <w:r>
        <w:br/>
        <w:t>terraform validate</w:t>
      </w:r>
      <w:r>
        <w:br/>
        <w:t xml:space="preserve">        ↓</w:t>
      </w:r>
      <w:r>
        <w:br/>
        <w:t xml:space="preserve"> terraform plan</w:t>
      </w:r>
      <w:r>
        <w:br/>
        <w:t xml:space="preserve">        ↓</w:t>
      </w:r>
      <w:r>
        <w:br/>
      </w:r>
      <w:r>
        <w:t xml:space="preserve">      AWS</w:t>
      </w:r>
    </w:p>
    <w:p w14:paraId="7272C832" w14:textId="77777777" w:rsidR="00734F47" w:rsidRDefault="00E66D2B">
      <w:r>
        <w:t>For my practical, the Jenkins pipeline successfully completed the Terraform Version, Terraform Init, Terraform Validate and Terraform Plan stages.</w:t>
      </w:r>
    </w:p>
    <w:p w14:paraId="38770DF1" w14:textId="77777777" w:rsidR="00734F47" w:rsidRDefault="00E66D2B">
      <w:pPr>
        <w:pStyle w:val="Heading2"/>
      </w:pPr>
      <w:r>
        <w:t>Part 5 — Check Jenkins Prerequisites</w:t>
      </w:r>
    </w:p>
    <w:p w14:paraId="4A5EA00E" w14:textId="77777777" w:rsidR="00734F47" w:rsidRDefault="00E66D2B">
      <w:r>
        <w:t>I worked on the Jenkins EC2 server for the Jenkins integration steps.</w:t>
      </w:r>
    </w:p>
    <w:p w14:paraId="2B2F1A32" w14:textId="77777777" w:rsidR="00734F47" w:rsidRDefault="00E66D2B">
      <w:r>
        <w:rPr>
          <w:b/>
          <w:sz w:val="24"/>
        </w:rPr>
        <w:t>Step 1 — Check Terraform</w:t>
      </w:r>
    </w:p>
    <w:p w14:paraId="490CB33A" w14:textId="77777777" w:rsidR="00734F47" w:rsidRDefault="00E66D2B">
      <w:pPr>
        <w:pStyle w:val="CodeBlock"/>
        <w:shd w:val="clear" w:color="auto" w:fill="F1F1F1"/>
        <w:ind w:left="173" w:right="173"/>
      </w:pPr>
      <w:r>
        <w:t>terraform version</w:t>
      </w:r>
    </w:p>
    <w:p w14:paraId="0744815B" w14:textId="77777777" w:rsidR="00734F47" w:rsidRDefault="00E66D2B">
      <w:r>
        <w:t>My installed version was Terraform v1.16.1 on linux_amd64.</w:t>
      </w:r>
    </w:p>
    <w:p w14:paraId="62ABE056" w14:textId="63B66634" w:rsidR="00734F47" w:rsidRDefault="0030435C">
      <w:r w:rsidRPr="0030435C">
        <w:drawing>
          <wp:inline distT="0" distB="0" distL="0" distR="0" wp14:anchorId="677BD08D" wp14:editId="13FC8E23">
            <wp:extent cx="5578323" cy="2072820"/>
            <wp:effectExtent l="0" t="0" r="3810" b="3810"/>
            <wp:docPr id="113566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670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405F" w14:textId="77777777" w:rsidR="00734F47" w:rsidRDefault="00E66D2B">
      <w:r>
        <w:rPr>
          <w:b/>
          <w:sz w:val="24"/>
        </w:rPr>
        <w:t>Step 2 — Check Git</w:t>
      </w:r>
    </w:p>
    <w:p w14:paraId="48146363" w14:textId="77777777" w:rsidR="00734F47" w:rsidRDefault="00E66D2B">
      <w:pPr>
        <w:pStyle w:val="CodeBlock"/>
        <w:shd w:val="clear" w:color="auto" w:fill="F1F1F1"/>
        <w:ind w:left="173" w:right="173"/>
      </w:pPr>
      <w:r>
        <w:t>git --version</w:t>
      </w:r>
    </w:p>
    <w:p w14:paraId="5135B5F0" w14:textId="77777777" w:rsidR="00734F47" w:rsidRDefault="00E66D2B">
      <w:r>
        <w:t>My Git version was git version 2.50.1.</w:t>
      </w:r>
    </w:p>
    <w:p w14:paraId="148BB696" w14:textId="1CE9A32B" w:rsidR="00734F47" w:rsidRDefault="0030435C">
      <w:r w:rsidRPr="0030435C">
        <w:lastRenderedPageBreak/>
        <w:drawing>
          <wp:inline distT="0" distB="0" distL="0" distR="0" wp14:anchorId="4A256CF5" wp14:editId="0573621A">
            <wp:extent cx="6492240" cy="1909445"/>
            <wp:effectExtent l="0" t="0" r="3810" b="0"/>
            <wp:docPr id="1581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4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4F6A" w14:textId="77777777" w:rsidR="00734F47" w:rsidRDefault="00E66D2B">
      <w:r>
        <w:rPr>
          <w:b/>
          <w:sz w:val="24"/>
        </w:rPr>
        <w:t>Step 3 — Check AWS CLI</w:t>
      </w:r>
    </w:p>
    <w:p w14:paraId="413B74D1" w14:textId="77777777" w:rsidR="00734F47" w:rsidRDefault="00E66D2B">
      <w:pPr>
        <w:pStyle w:val="CodeBlock"/>
        <w:shd w:val="clear" w:color="auto" w:fill="F1F1F1"/>
        <w:ind w:left="173" w:right="173"/>
      </w:pPr>
      <w:r>
        <w:t>aws --version</w:t>
      </w:r>
    </w:p>
    <w:p w14:paraId="20FD5191" w14:textId="77777777" w:rsidR="00734F47" w:rsidRDefault="00E66D2B">
      <w:r>
        <w:t>My AWS CLI version was aws-cli/2.33.15.</w:t>
      </w:r>
    </w:p>
    <w:p w14:paraId="1F246F4C" w14:textId="7CF28B09" w:rsidR="00734F47" w:rsidRDefault="00E01CE0">
      <w:r w:rsidRPr="00E01CE0">
        <w:drawing>
          <wp:inline distT="0" distB="0" distL="0" distR="0" wp14:anchorId="7FCCC270" wp14:editId="4AF9F3FE">
            <wp:extent cx="6492240" cy="1660525"/>
            <wp:effectExtent l="0" t="0" r="3810" b="0"/>
            <wp:docPr id="14437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97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7A92" w14:textId="77777777" w:rsidR="00734F47" w:rsidRDefault="00E66D2B">
      <w:r>
        <w:rPr>
          <w:b/>
          <w:sz w:val="24"/>
        </w:rPr>
        <w:t>Step 4 — Check Jenkins</w:t>
      </w:r>
    </w:p>
    <w:p w14:paraId="33410337" w14:textId="77777777" w:rsidR="00734F47" w:rsidRDefault="00E66D2B">
      <w:pPr>
        <w:pStyle w:val="CodeBlock"/>
        <w:shd w:val="clear" w:color="auto" w:fill="F1F1F1"/>
        <w:ind w:left="173" w:right="173"/>
      </w:pPr>
      <w:r>
        <w:t>sudo systemctl status jenkins</w:t>
      </w:r>
    </w:p>
    <w:p w14:paraId="60251617" w14:textId="77777777" w:rsidR="00734F47" w:rsidRDefault="00E66D2B">
      <w:r>
        <w:t>Jenkins was active and running.</w:t>
      </w:r>
    </w:p>
    <w:p w14:paraId="7231D2C9" w14:textId="63B782FF" w:rsidR="00734F47" w:rsidRDefault="00E01CE0">
      <w:r w:rsidRPr="00E01CE0">
        <w:drawing>
          <wp:inline distT="0" distB="0" distL="0" distR="0" wp14:anchorId="12295318" wp14:editId="1F238E31">
            <wp:extent cx="6492240" cy="3226435"/>
            <wp:effectExtent l="0" t="0" r="3810" b="0"/>
            <wp:docPr id="1727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3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665F" w14:textId="77777777" w:rsidR="00734F47" w:rsidRDefault="00E66D2B">
      <w:r>
        <w:lastRenderedPageBreak/>
        <w:br w:type="page"/>
      </w:r>
    </w:p>
    <w:p w14:paraId="7F14465D" w14:textId="77777777" w:rsidR="00734F47" w:rsidRDefault="00E66D2B">
      <w:pPr>
        <w:pStyle w:val="Heading2"/>
      </w:pPr>
      <w:r>
        <w:lastRenderedPageBreak/>
        <w:t>Part 5.2 — Check Terraform as Jenkins User</w:t>
      </w:r>
    </w:p>
    <w:p w14:paraId="47DC67BA" w14:textId="77777777" w:rsidR="00734F47" w:rsidRDefault="00E66D2B">
      <w:r>
        <w:t>Jenkins runs as the jenkins user, so I verified that the Jenkins user could execute Terraform.</w:t>
      </w:r>
    </w:p>
    <w:p w14:paraId="6D8433D8" w14:textId="77777777" w:rsidR="00734F47" w:rsidRDefault="00E66D2B">
      <w:r>
        <w:rPr>
          <w:b/>
          <w:sz w:val="24"/>
        </w:rPr>
        <w:t>Step 1: Check Terraform as the normal user</w:t>
      </w:r>
    </w:p>
    <w:p w14:paraId="03C5C72E" w14:textId="77777777" w:rsidR="00734F47" w:rsidRDefault="00E66D2B">
      <w:pPr>
        <w:pStyle w:val="CodeBlock"/>
        <w:shd w:val="clear" w:color="auto" w:fill="F1F1F1"/>
        <w:ind w:left="173" w:right="173"/>
      </w:pPr>
      <w:r>
        <w:t>terraform version</w:t>
      </w:r>
    </w:p>
    <w:p w14:paraId="5576DDCA" w14:textId="77777777" w:rsidR="00734F47" w:rsidRDefault="00E66D2B">
      <w:r>
        <w:t>Terraform v1.16.1 was available.</w:t>
      </w:r>
    </w:p>
    <w:p w14:paraId="76169CEF" w14:textId="2D6FEACA" w:rsidR="00734F47" w:rsidRDefault="00E01CE0">
      <w:r w:rsidRPr="00E01CE0">
        <w:drawing>
          <wp:inline distT="0" distB="0" distL="0" distR="0" wp14:anchorId="398F0978" wp14:editId="2A60B96F">
            <wp:extent cx="6492240" cy="1697990"/>
            <wp:effectExtent l="0" t="0" r="3810" b="0"/>
            <wp:docPr id="146463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4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8651" w14:textId="77777777" w:rsidR="00734F47" w:rsidRDefault="00E66D2B">
      <w:r>
        <w:rPr>
          <w:b/>
          <w:sz w:val="24"/>
        </w:rPr>
        <w:t>Step 2: Check Terraform as the Jenkins user</w:t>
      </w:r>
    </w:p>
    <w:p w14:paraId="0920B742" w14:textId="77777777" w:rsidR="00734F47" w:rsidRDefault="00E66D2B">
      <w:pPr>
        <w:pStyle w:val="CodeBlock"/>
        <w:shd w:val="clear" w:color="auto" w:fill="F1F1F1"/>
        <w:ind w:left="173" w:right="173"/>
      </w:pPr>
      <w:r>
        <w:t>sudo -u jenkins terraform version</w:t>
      </w:r>
    </w:p>
    <w:p w14:paraId="47230CAF" w14:textId="77777777" w:rsidR="00734F47" w:rsidRDefault="00E66D2B">
      <w:r>
        <w:t>Terraform v1.16.1 was also available to the Jenkins user.</w:t>
      </w:r>
    </w:p>
    <w:p w14:paraId="47EF1841" w14:textId="1F2F0A45" w:rsidR="00734F47" w:rsidRDefault="00E01CE0">
      <w:r w:rsidRPr="00E01CE0">
        <w:drawing>
          <wp:inline distT="0" distB="0" distL="0" distR="0" wp14:anchorId="6AA9BD06" wp14:editId="0082451C">
            <wp:extent cx="6492240" cy="2708910"/>
            <wp:effectExtent l="0" t="0" r="3810" b="0"/>
            <wp:docPr id="15187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81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4410" w14:textId="77777777" w:rsidR="00734F47" w:rsidRDefault="00E66D2B">
      <w:pPr>
        <w:pStyle w:val="Heading2"/>
      </w:pPr>
      <w:r>
        <w:t>Part 5.3 — Check AWS Access</w:t>
      </w:r>
    </w:p>
    <w:p w14:paraId="3279FA79" w14:textId="77777777" w:rsidR="00734F47" w:rsidRDefault="00E66D2B">
      <w:r>
        <w:t>The Jenkins EC2 instance used its IAM role to access AWS.</w:t>
      </w:r>
    </w:p>
    <w:p w14:paraId="0C8AB393" w14:textId="77777777" w:rsidR="00734F47" w:rsidRDefault="00E66D2B">
      <w:r>
        <w:rPr>
          <w:b/>
          <w:sz w:val="24"/>
        </w:rPr>
        <w:t>Step 1 — Check AWS identity</w:t>
      </w:r>
    </w:p>
    <w:p w14:paraId="4017CA0C" w14:textId="77777777" w:rsidR="00734F47" w:rsidRDefault="00E66D2B">
      <w:pPr>
        <w:pStyle w:val="CodeBlock"/>
        <w:shd w:val="clear" w:color="auto" w:fill="F1F1F1"/>
        <w:ind w:left="173" w:right="173"/>
      </w:pPr>
      <w:r>
        <w:t>aws sts get-caller-identity</w:t>
      </w:r>
    </w:p>
    <w:p w14:paraId="6BAEF850" w14:textId="77777777" w:rsidR="00734F47" w:rsidRDefault="00E66D2B">
      <w:r>
        <w:t>The command returned the AWS account identity.</w:t>
      </w:r>
    </w:p>
    <w:p w14:paraId="19DC915B" w14:textId="7405DCEC" w:rsidR="00734F47" w:rsidRDefault="00E01CE0">
      <w:r w:rsidRPr="00E01CE0">
        <w:lastRenderedPageBreak/>
        <w:drawing>
          <wp:inline distT="0" distB="0" distL="0" distR="0" wp14:anchorId="1FF95148" wp14:editId="78581C64">
            <wp:extent cx="6492240" cy="1978025"/>
            <wp:effectExtent l="0" t="0" r="3810" b="3175"/>
            <wp:docPr id="210392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250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D0CD" w14:textId="4C1EA343" w:rsidR="00734F47" w:rsidRDefault="00734F47" w:rsidP="00E01CE0"/>
    <w:p w14:paraId="59C3F0B2" w14:textId="2A39FC4E" w:rsidR="00734F47" w:rsidRDefault="00E66D2B" w:rsidP="00E01CE0">
      <w:pPr>
        <w:pStyle w:val="Heading1"/>
      </w:pPr>
      <w:r>
        <w:t>6. Create GitHub Terraform Project</w:t>
      </w:r>
    </w:p>
    <w:p w14:paraId="4CF5BD79" w14:textId="77777777" w:rsidR="00734F47" w:rsidRDefault="00E66D2B">
      <w:r>
        <w:t>I</w:t>
      </w:r>
      <w:r>
        <w:t xml:space="preserve"> created a separate GitHub repository for the Jenkins Terraform exercise.</w:t>
      </w:r>
    </w:p>
    <w:p w14:paraId="0A729883" w14:textId="77777777" w:rsidR="00734F47" w:rsidRDefault="00E66D2B">
      <w:r>
        <w:t>Repository:</w:t>
      </w:r>
    </w:p>
    <w:p w14:paraId="69518CFD" w14:textId="77777777" w:rsidR="00734F47" w:rsidRDefault="00E66D2B">
      <w:pPr>
        <w:pStyle w:val="CodeBlock"/>
        <w:shd w:val="clear" w:color="auto" w:fill="F1F1F1"/>
        <w:ind w:left="173" w:right="173"/>
      </w:pPr>
      <w:r>
        <w:t>terraform-jenkins</w:t>
      </w:r>
    </w:p>
    <w:p w14:paraId="789AB6F9" w14:textId="77777777" w:rsidR="00734F47" w:rsidRDefault="00E66D2B">
      <w:r>
        <w:t>The repository contained:</w:t>
      </w:r>
    </w:p>
    <w:p w14:paraId="626A7254" w14:textId="77777777" w:rsidR="00734F47" w:rsidRDefault="00E66D2B">
      <w:pPr>
        <w:pStyle w:val="CodeBlock"/>
        <w:shd w:val="clear" w:color="auto" w:fill="F1F1F1"/>
        <w:ind w:left="173" w:right="173"/>
      </w:pPr>
      <w:r>
        <w:t>terraform-jenkins/</w:t>
      </w:r>
      <w:r>
        <w:br/>
        <w:t>├── main.tf</w:t>
      </w:r>
      <w:r>
        <w:br/>
        <w:t>├── variables.tf</w:t>
      </w:r>
      <w:r>
        <w:br/>
        <w:t>└── Jenkinsfile</w:t>
      </w:r>
    </w:p>
    <w:p w14:paraId="28B0F4BB" w14:textId="77777777" w:rsidR="00734F47" w:rsidRDefault="00E66D2B">
      <w:pPr>
        <w:pStyle w:val="Heading2"/>
      </w:pPr>
      <w:r>
        <w:t>Step 6.1 — Create GitHub Repository</w:t>
      </w:r>
    </w:p>
    <w:p w14:paraId="27A97936" w14:textId="77777777" w:rsidR="00734F47" w:rsidRDefault="00E66D2B">
      <w:r>
        <w:t>I created the private GitHub repository and cloned it to the Jenkins EC2 environment.</w:t>
      </w:r>
    </w:p>
    <w:p w14:paraId="2B9BC6D7" w14:textId="77777777" w:rsidR="00734F47" w:rsidRDefault="00E66D2B">
      <w:pPr>
        <w:pStyle w:val="CodeBlock"/>
        <w:shd w:val="clear" w:color="auto" w:fill="F1F1F1"/>
        <w:ind w:left="173" w:right="173"/>
      </w:pPr>
      <w:r>
        <w:t>git clone https://github.com/krishnasaiyalla6888-lgtm/terraform-jenkins.git</w:t>
      </w:r>
      <w:r>
        <w:br/>
        <w:t>cd terraform-jenkins</w:t>
      </w:r>
    </w:p>
    <w:p w14:paraId="7AE6EE51" w14:textId="1E376624" w:rsidR="00734F47" w:rsidRDefault="00E01CE0">
      <w:r w:rsidRPr="00E01CE0">
        <w:drawing>
          <wp:inline distT="0" distB="0" distL="0" distR="0" wp14:anchorId="4E562641" wp14:editId="4858E2D7">
            <wp:extent cx="6492240" cy="3054350"/>
            <wp:effectExtent l="0" t="0" r="3810" b="0"/>
            <wp:docPr id="4151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4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8181" w14:textId="77777777" w:rsidR="00734F47" w:rsidRDefault="00E66D2B">
      <w:pPr>
        <w:pStyle w:val="Heading2"/>
      </w:pPr>
      <w:r>
        <w:lastRenderedPageBreak/>
        <w:t>Step 6.2 — Add Terraform Files</w:t>
      </w:r>
    </w:p>
    <w:p w14:paraId="39E1F0E1" w14:textId="77777777" w:rsidR="00734F47" w:rsidRDefault="00E66D2B">
      <w:r>
        <w:t>I added the Terraform configuration used by the Jenkins pipeline.</w:t>
      </w:r>
    </w:p>
    <w:p w14:paraId="2BE2B85D" w14:textId="77777777" w:rsidR="00734F47" w:rsidRDefault="00E66D2B">
      <w:pPr>
        <w:pStyle w:val="CodeBlock"/>
        <w:shd w:val="clear" w:color="auto" w:fill="F1F1F1"/>
        <w:ind w:left="173" w:right="173"/>
      </w:pPr>
      <w:r>
        <w:t>resource "local_file" "my_pet" {</w:t>
      </w:r>
      <w:r>
        <w:br/>
        <w:t xml:space="preserve">  filename = var.filename</w:t>
      </w:r>
      <w:r>
        <w:br/>
        <w:t xml:space="preserve">  content  = var.content</w:t>
      </w:r>
      <w:r>
        <w:br/>
        <w:t>}</w:t>
      </w:r>
      <w:r>
        <w:br/>
      </w:r>
      <w:r>
        <w:br/>
        <w:t>resource "random_pet" "petname" {</w:t>
      </w:r>
      <w:r>
        <w:br/>
        <w:t xml:space="preserve">  prefix    = "MR"</w:t>
      </w:r>
      <w:r>
        <w:br/>
        <w:t xml:space="preserve">  separator = "."</w:t>
      </w:r>
      <w:r>
        <w:br/>
        <w:t xml:space="preserve">  length    = 1</w:t>
      </w:r>
      <w:r>
        <w:br/>
        <w:t>}</w:t>
      </w:r>
    </w:p>
    <w:p w14:paraId="33C78C58" w14:textId="77777777" w:rsidR="00734F47" w:rsidRDefault="00E66D2B">
      <w:r>
        <w:t>variables.tf:</w:t>
      </w:r>
    </w:p>
    <w:p w14:paraId="095FED87" w14:textId="77777777" w:rsidR="00734F47" w:rsidRDefault="00E66D2B">
      <w:pPr>
        <w:pStyle w:val="CodeBlock"/>
        <w:shd w:val="clear" w:color="auto" w:fill="F1F1F1"/>
        <w:ind w:left="173" w:right="173"/>
      </w:pPr>
      <w:r>
        <w:t>variable "filename" {</w:t>
      </w:r>
      <w:r>
        <w:br/>
        <w:t>}</w:t>
      </w:r>
      <w:r>
        <w:br/>
      </w:r>
      <w:r>
        <w:br/>
        <w:t>variable "content" {</w:t>
      </w:r>
      <w:r>
        <w:br/>
        <w:t>}</w:t>
      </w:r>
    </w:p>
    <w:p w14:paraId="40281A8D" w14:textId="77777777" w:rsidR="00734F47" w:rsidRDefault="00E66D2B">
      <w:pPr>
        <w:pStyle w:val="Heading2"/>
      </w:pPr>
      <w:r>
        <w:t>Step 6.3 — Initialize Git</w:t>
      </w:r>
    </w:p>
    <w:p w14:paraId="5D8F6A23" w14:textId="77777777" w:rsidR="00734F47" w:rsidRDefault="00E66D2B">
      <w:pPr>
        <w:pStyle w:val="CodeBlock"/>
        <w:shd w:val="clear" w:color="auto" w:fill="F1F1F1"/>
        <w:ind w:left="173" w:right="173"/>
      </w:pPr>
      <w:r>
        <w:t>git init</w:t>
      </w:r>
      <w:r>
        <w:br/>
        <w:t>git add .</w:t>
      </w:r>
      <w:r>
        <w:br/>
        <w:t xml:space="preserve">git commit -m "Add Terraform configuration" </w:t>
      </w:r>
    </w:p>
    <w:p w14:paraId="61E7B587" w14:textId="77777777" w:rsidR="00734F47" w:rsidRDefault="00E66D2B">
      <w:r>
        <w:t>The initial commit was created successfully.</w:t>
      </w:r>
    </w:p>
    <w:p w14:paraId="5ECCF95E" w14:textId="77777777" w:rsidR="00734F47" w:rsidRDefault="00734F47"/>
    <w:p w14:paraId="78877B76" w14:textId="77777777" w:rsidR="00734F47" w:rsidRDefault="00E66D2B">
      <w:pPr>
        <w:pStyle w:val="Heading2"/>
      </w:pPr>
      <w:r>
        <w:t>Step 6.4 — Push to GitHub</w:t>
      </w:r>
    </w:p>
    <w:p w14:paraId="009868CA" w14:textId="77777777" w:rsidR="00734F47" w:rsidRDefault="00E66D2B">
      <w:pPr>
        <w:pStyle w:val="CodeBlock"/>
        <w:shd w:val="clear" w:color="auto" w:fill="F1F1F1"/>
        <w:ind w:left="173" w:right="173"/>
      </w:pPr>
      <w:r>
        <w:t>git branch -M main</w:t>
      </w:r>
      <w:r>
        <w:br/>
        <w:t>git push -u origin main</w:t>
      </w:r>
    </w:p>
    <w:p w14:paraId="21FDF3BA" w14:textId="15032B7F" w:rsidR="00734F47" w:rsidRDefault="00E66D2B">
      <w:r>
        <w:t>The Terraform files were pushed successfully to the private GitHub repository.</w:t>
      </w:r>
    </w:p>
    <w:p w14:paraId="267BE523" w14:textId="77777777" w:rsidR="00734F47" w:rsidRDefault="00E66D2B">
      <w:r>
        <w:br w:type="page"/>
      </w:r>
    </w:p>
    <w:p w14:paraId="7A123CE3" w14:textId="77777777" w:rsidR="00734F47" w:rsidRDefault="00E66D2B">
      <w:pPr>
        <w:pStyle w:val="Heading1"/>
      </w:pPr>
      <w:r>
        <w:lastRenderedPageBreak/>
        <w:t>7. Install Terraform Plugin in Jenkins</w:t>
      </w:r>
    </w:p>
    <w:p w14:paraId="28B6D41E" w14:textId="77777777" w:rsidR="00734F47" w:rsidRDefault="00E66D2B">
      <w:r>
        <w:t>In Jenkins Web UI I went to:</w:t>
      </w:r>
    </w:p>
    <w:p w14:paraId="08F43BEC" w14:textId="77777777" w:rsidR="00734F47" w:rsidRDefault="00E66D2B">
      <w:pPr>
        <w:pStyle w:val="CodeBlock"/>
        <w:shd w:val="clear" w:color="auto" w:fill="F1F1F1"/>
        <w:ind w:left="173" w:right="173"/>
      </w:pPr>
      <w:r>
        <w:t>Jenkins</w:t>
      </w:r>
      <w:r>
        <w:br/>
        <w:t>↓</w:t>
      </w:r>
      <w:r>
        <w:br/>
        <w:t>Manage Jenkins</w:t>
      </w:r>
      <w:r>
        <w:br/>
        <w:t>↓</w:t>
      </w:r>
      <w:r>
        <w:br/>
        <w:t>Plugins</w:t>
      </w:r>
      <w:r>
        <w:br/>
      </w:r>
      <w:r>
        <w:t>↓</w:t>
      </w:r>
      <w:r>
        <w:br/>
        <w:t>Available plugins</w:t>
      </w:r>
      <w:r>
        <w:br/>
        <w:t>↓</w:t>
      </w:r>
      <w:r>
        <w:br/>
        <w:t>Search: Terraform</w:t>
      </w:r>
    </w:p>
    <w:p w14:paraId="18139488" w14:textId="35A8755D" w:rsidR="00734F47" w:rsidRDefault="00E66D2B">
      <w:r>
        <w:t>I installed the Terraform plugin and verified the commonly required Git, Pipeline and Credentials Binding plugins.</w:t>
      </w:r>
    </w:p>
    <w:p w14:paraId="4235E2B3" w14:textId="77777777" w:rsidR="00734F47" w:rsidRDefault="00E66D2B">
      <w:pPr>
        <w:pStyle w:val="Heading1"/>
      </w:pPr>
      <w:r>
        <w:t>8. Configure Terraform in Jenkins</w:t>
      </w:r>
    </w:p>
    <w:p w14:paraId="2846B6D5" w14:textId="77777777" w:rsidR="00734F47" w:rsidRDefault="00E66D2B">
      <w:r>
        <w:t>I configured Terraform under Jenkins Tools.</w:t>
      </w:r>
    </w:p>
    <w:p w14:paraId="3BE0DFFF" w14:textId="77777777" w:rsidR="00734F47" w:rsidRDefault="00E66D2B">
      <w:pPr>
        <w:pStyle w:val="CodeBlock"/>
        <w:shd w:val="clear" w:color="auto" w:fill="F1F1F1"/>
        <w:ind w:left="173" w:right="173"/>
      </w:pPr>
      <w:r>
        <w:t>Manage Jenkins</w:t>
      </w:r>
      <w:r>
        <w:br/>
        <w:t>↓</w:t>
      </w:r>
      <w:r>
        <w:br/>
        <w:t>Tools</w:t>
      </w:r>
      <w:r>
        <w:br/>
        <w:t>↓</w:t>
      </w:r>
      <w:r>
        <w:br/>
        <w:t>Terraform installations</w:t>
      </w:r>
      <w:r>
        <w:br/>
        <w:t>↓</w:t>
      </w:r>
      <w:r>
        <w:br/>
        <w:t>Add Terraform</w:t>
      </w:r>
    </w:p>
    <w:p w14:paraId="3CFE1294" w14:textId="77777777" w:rsidR="00734F47" w:rsidRDefault="00E66D2B">
      <w:r>
        <w:t>Installation name:</w:t>
      </w:r>
    </w:p>
    <w:p w14:paraId="7A1B828A" w14:textId="77777777" w:rsidR="00734F47" w:rsidRDefault="00E66D2B">
      <w:pPr>
        <w:pStyle w:val="CodeBlock"/>
        <w:shd w:val="clear" w:color="auto" w:fill="F1F1F1"/>
        <w:ind w:left="173" w:right="173"/>
      </w:pPr>
      <w:r>
        <w:t>terraform</w:t>
      </w:r>
    </w:p>
    <w:p w14:paraId="0C6BF2FA" w14:textId="77777777" w:rsidR="00734F47" w:rsidRDefault="00E66D2B">
      <w:r>
        <w:t>Executable path:</w:t>
      </w:r>
    </w:p>
    <w:p w14:paraId="24552AA0" w14:textId="77777777" w:rsidR="00734F47" w:rsidRDefault="00E66D2B">
      <w:pPr>
        <w:pStyle w:val="CodeBlock"/>
        <w:shd w:val="clear" w:color="auto" w:fill="F1F1F1"/>
        <w:ind w:left="173" w:right="173"/>
      </w:pPr>
      <w:r>
        <w:t>/usr/local/bin/terraform</w:t>
      </w:r>
    </w:p>
    <w:p w14:paraId="0BB20894" w14:textId="1AAB3C8A" w:rsidR="00734F47" w:rsidRDefault="00E66D2B">
      <w:r>
        <w:t>I disabled automatic installation and configured the existing Terraform executable path, then saved the configuration.</w:t>
      </w:r>
    </w:p>
    <w:p w14:paraId="47FFDB60" w14:textId="77777777" w:rsidR="00734F47" w:rsidRDefault="00E66D2B">
      <w:pPr>
        <w:pStyle w:val="Heading1"/>
      </w:pPr>
      <w:r>
        <w:t>9. Create Jenkins Pipeline</w:t>
      </w:r>
    </w:p>
    <w:p w14:paraId="3D8FC1E6" w14:textId="77777777" w:rsidR="00734F47" w:rsidRDefault="00E66D2B">
      <w:r>
        <w:t>I created a Jenkins Pipeline job named:</w:t>
      </w:r>
    </w:p>
    <w:p w14:paraId="4F0E6E18" w14:textId="77777777" w:rsidR="00734F47" w:rsidRDefault="00E66D2B">
      <w:pPr>
        <w:pStyle w:val="CodeBlock"/>
        <w:shd w:val="clear" w:color="auto" w:fill="F1F1F1"/>
        <w:ind w:left="173" w:right="173"/>
      </w:pPr>
      <w:r>
        <w:t>terraform-jenkins</w:t>
      </w:r>
    </w:p>
    <w:p w14:paraId="77A26AE1" w14:textId="77777777" w:rsidR="00734F47" w:rsidRDefault="00E66D2B">
      <w:r>
        <w:t>Job type:</w:t>
      </w:r>
    </w:p>
    <w:p w14:paraId="2CEB239D" w14:textId="77777777" w:rsidR="00734F47" w:rsidRDefault="00E66D2B">
      <w:pPr>
        <w:pStyle w:val="CodeBlock"/>
        <w:shd w:val="clear" w:color="auto" w:fill="F1F1F1"/>
        <w:ind w:left="173" w:right="173"/>
      </w:pPr>
      <w:r>
        <w:t>Pipeline</w:t>
      </w:r>
    </w:p>
    <w:p w14:paraId="211DB2C7" w14:textId="5F869B6C" w:rsidR="00734F47" w:rsidRDefault="00E01CE0">
      <w:r w:rsidRPr="00E01CE0">
        <w:lastRenderedPageBreak/>
        <w:drawing>
          <wp:inline distT="0" distB="0" distL="0" distR="0" wp14:anchorId="4A05694E" wp14:editId="0CC68F14">
            <wp:extent cx="6492240" cy="3139440"/>
            <wp:effectExtent l="0" t="0" r="3810" b="3810"/>
            <wp:docPr id="47204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499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2FB3" w14:textId="77777777" w:rsidR="00734F47" w:rsidRDefault="00E66D2B">
      <w:pPr>
        <w:pStyle w:val="Heading2"/>
      </w:pPr>
      <w:r>
        <w:t>Step 9.1 — Configure Pipeline from SCM</w:t>
      </w:r>
    </w:p>
    <w:p w14:paraId="04128A5F" w14:textId="77777777" w:rsidR="00734F47" w:rsidRDefault="00E66D2B">
      <w:r>
        <w:t>I configured the pipeline to use the GitHub repository.</w:t>
      </w:r>
    </w:p>
    <w:p w14:paraId="565315A8" w14:textId="77777777" w:rsidR="00734F47" w:rsidRDefault="00E66D2B">
      <w:pPr>
        <w:pStyle w:val="CodeBlock"/>
        <w:shd w:val="clear" w:color="auto" w:fill="F1F1F1"/>
        <w:ind w:left="173" w:right="173"/>
      </w:pPr>
      <w:r>
        <w:t>Definition: Pipeline script from SCM</w:t>
      </w:r>
      <w:r>
        <w:br/>
        <w:t>SCM: Git</w:t>
      </w:r>
      <w:r>
        <w:br/>
        <w:t>Repository URL:</w:t>
      </w:r>
      <w:r>
        <w:br/>
      </w:r>
      <w:r>
        <w:t>https://github.com/krishnasaiyalla6888-lgtm/terraform-jenkins.git</w:t>
      </w:r>
      <w:r>
        <w:br/>
        <w:t>Branch: */main</w:t>
      </w:r>
      <w:r>
        <w:br/>
        <w:t>Script Path: Jenkinsfile</w:t>
      </w:r>
    </w:p>
    <w:p w14:paraId="4C72C23F" w14:textId="77777777" w:rsidR="00734F47" w:rsidRDefault="00E66D2B">
      <w:r>
        <w:t>I selected the GitHub credential configured for the private repository.</w:t>
      </w:r>
    </w:p>
    <w:p w14:paraId="414C0254" w14:textId="0B92A990" w:rsidR="00734F47" w:rsidRDefault="00E01CE0">
      <w:r w:rsidRPr="00E01CE0">
        <w:drawing>
          <wp:inline distT="0" distB="0" distL="0" distR="0" wp14:anchorId="147FA363" wp14:editId="0EC38C13">
            <wp:extent cx="6492240" cy="3101975"/>
            <wp:effectExtent l="0" t="0" r="3810" b="3175"/>
            <wp:docPr id="132971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194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36A5" w14:textId="77777777" w:rsidR="00734F47" w:rsidRDefault="00E66D2B">
      <w:pPr>
        <w:pStyle w:val="Heading2"/>
      </w:pPr>
      <w:r>
        <w:t>Step 9.2 — Configure GitHub Credential</w:t>
      </w:r>
    </w:p>
    <w:p w14:paraId="1BF72186" w14:textId="77777777" w:rsidR="00734F47" w:rsidRDefault="00E66D2B">
      <w:r>
        <w:t>Because the repository was private, I configured the GitHub credential in Jenkins and used the credential ID:</w:t>
      </w:r>
    </w:p>
    <w:p w14:paraId="72CDD364" w14:textId="77777777" w:rsidR="00734F47" w:rsidRDefault="00E66D2B">
      <w:pPr>
        <w:pStyle w:val="CodeBlock"/>
        <w:shd w:val="clear" w:color="auto" w:fill="F1F1F1"/>
        <w:ind w:left="173" w:right="173"/>
      </w:pPr>
      <w:r>
        <w:lastRenderedPageBreak/>
        <w:t>github-terraform-jenkins</w:t>
      </w:r>
    </w:p>
    <w:p w14:paraId="5D3388A1" w14:textId="77777777" w:rsidR="00734F47" w:rsidRDefault="00E66D2B">
      <w:r>
        <w:t>This credential was used by the Jenkins checkout step.</w:t>
      </w:r>
    </w:p>
    <w:p w14:paraId="09053478" w14:textId="77777777" w:rsidR="00734F47" w:rsidRDefault="00734F47"/>
    <w:p w14:paraId="27BA8343" w14:textId="77777777" w:rsidR="00734F47" w:rsidRDefault="00E66D2B">
      <w:r>
        <w:br w:type="page"/>
      </w:r>
    </w:p>
    <w:p w14:paraId="394A6680" w14:textId="77777777" w:rsidR="00734F47" w:rsidRDefault="00E66D2B">
      <w:pPr>
        <w:pStyle w:val="Heading1"/>
      </w:pPr>
      <w:r>
        <w:lastRenderedPageBreak/>
        <w:t>10. Create Jenkinsfile</w:t>
      </w:r>
    </w:p>
    <w:p w14:paraId="764B0913" w14:textId="77777777" w:rsidR="00734F47" w:rsidRDefault="00E66D2B">
      <w:r>
        <w:t>Inside the GitHub repository I created a file named exactly Jenkinsfile, with no extension.</w:t>
      </w:r>
    </w:p>
    <w:p w14:paraId="37A8102B" w14:textId="77777777" w:rsidR="00734F47" w:rsidRDefault="00E66D2B">
      <w:pPr>
        <w:pStyle w:val="CodeBlock"/>
        <w:shd w:val="clear" w:color="auto" w:fill="F1F1F1"/>
        <w:ind w:left="173" w:right="173"/>
      </w:pPr>
      <w:r>
        <w:t>Jenkinsfile</w:t>
      </w:r>
    </w:p>
    <w:p w14:paraId="45811B9C" w14:textId="77777777" w:rsidR="00734F47" w:rsidRDefault="00E66D2B">
      <w:r>
        <w:t>The pipeline checked out the repository and then ran Terraform version, init, validate and plan.</w:t>
      </w:r>
    </w:p>
    <w:p w14:paraId="050D0F49" w14:textId="77777777" w:rsidR="00734F47" w:rsidRDefault="00E66D2B">
      <w:r>
        <w:t>My completed Jenkinsfile also supplied the required variable values during terraform plan because filename and content did not have defaults.</w:t>
      </w:r>
    </w:p>
    <w:p w14:paraId="61100E4D" w14:textId="77777777" w:rsidR="00734F47" w:rsidRDefault="00E66D2B">
      <w:pPr>
        <w:pStyle w:val="CodeBlock"/>
        <w:shd w:val="clear" w:color="auto" w:fill="F1F1F1"/>
        <w:ind w:left="173" w:right="173"/>
      </w:pPr>
      <w:r>
        <w:t>pipeline {</w:t>
      </w:r>
      <w:r>
        <w:br/>
        <w:t xml:space="preserve">  agent any</w:t>
      </w:r>
      <w:r>
        <w:br/>
      </w:r>
      <w:r>
        <w:br/>
        <w:t xml:space="preserve">  stages {</w:t>
      </w:r>
      <w:r>
        <w:br/>
        <w:t xml:space="preserve">    stage('Checkout') {</w:t>
      </w:r>
      <w:r>
        <w:br/>
        <w:t xml:space="preserve">      steps {</w:t>
      </w:r>
      <w:r>
        <w:br/>
        <w:t xml:space="preserve">        git branch: 'main',</w:t>
      </w:r>
      <w:r>
        <w:br/>
        <w:t xml:space="preserve">            credentialsId: 'github-terraform-jenkins',</w:t>
      </w:r>
      <w:r>
        <w:br/>
      </w:r>
      <w:r>
        <w:t xml:space="preserve">            url: 'https://github.com/krishnasaiyalla6888-lgtm/terraform-jenkins.git'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stage('Terraform Version') {</w:t>
      </w:r>
      <w:r>
        <w:br/>
        <w:t xml:space="preserve">      steps {</w:t>
      </w:r>
      <w:r>
        <w:br/>
        <w:t xml:space="preserve">        sh 'terraform version'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stage('Terraform Init') {</w:t>
      </w:r>
      <w:r>
        <w:br/>
        <w:t xml:space="preserve">      steps {</w:t>
      </w:r>
      <w:r>
        <w:br/>
        <w:t xml:space="preserve">        sh 'terraform init'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stage('Terraform Validate') {</w:t>
      </w:r>
      <w:r>
        <w:br/>
        <w:t xml:space="preserve">      steps {</w:t>
      </w:r>
      <w:r>
        <w:br/>
        <w:t xml:space="preserve">        sh 'terraform validate'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stage('Terraform Plan') {</w:t>
      </w:r>
      <w:r>
        <w:br/>
        <w:t xml:space="preserve">      steps {</w:t>
      </w:r>
      <w:r>
        <w:br/>
        <w:t xml:space="preserve">        sh 'terraform plan -var="filename=wild.txt" -var="content=i love tiger"'</w:t>
      </w:r>
      <w:r>
        <w:br/>
        <w:t xml:space="preserve">      }</w:t>
      </w:r>
      <w:r>
        <w:br/>
      </w:r>
      <w:r>
        <w:t xml:space="preserve">    }</w:t>
      </w:r>
      <w:r>
        <w:br/>
        <w:t xml:space="preserve">  }</w:t>
      </w:r>
      <w:r>
        <w:br/>
        <w:t>}</w:t>
      </w:r>
    </w:p>
    <w:p w14:paraId="370D8F10" w14:textId="77777777" w:rsidR="00734F47" w:rsidRDefault="00734F47"/>
    <w:p w14:paraId="1E361715" w14:textId="77777777" w:rsidR="00734F47" w:rsidRDefault="00E66D2B">
      <w:pPr>
        <w:pStyle w:val="Heading2"/>
      </w:pPr>
      <w:r>
        <w:t>10.1 — Push Jenkinsfile</w:t>
      </w:r>
    </w:p>
    <w:p w14:paraId="1C2031EF" w14:textId="77777777" w:rsidR="00734F47" w:rsidRDefault="00E66D2B">
      <w:pPr>
        <w:pStyle w:val="CodeBlock"/>
        <w:shd w:val="clear" w:color="auto" w:fill="F1F1F1"/>
        <w:ind w:left="173" w:right="173"/>
      </w:pPr>
      <w:r>
        <w:t>git add .</w:t>
      </w:r>
      <w:r>
        <w:br/>
        <w:t>git commit -m "Add GitHub credentials to Jenkins checkout"</w:t>
      </w:r>
      <w:r>
        <w:br/>
        <w:t>git push</w:t>
      </w:r>
    </w:p>
    <w:p w14:paraId="1A28653C" w14:textId="77777777" w:rsidR="00734F47" w:rsidRDefault="00E66D2B">
      <w:r>
        <w:t>After the first Jenkins checkout issue, I added the GitHub credential ID to the Checkout stage and pushed the correction.</w:t>
      </w:r>
    </w:p>
    <w:p w14:paraId="1AC0663F" w14:textId="77777777" w:rsidR="00734F47" w:rsidRDefault="00E66D2B">
      <w:pPr>
        <w:pStyle w:val="CodeBlock"/>
        <w:shd w:val="clear" w:color="auto" w:fill="F1F1F1"/>
        <w:ind w:left="173" w:right="173"/>
      </w:pPr>
      <w:r>
        <w:lastRenderedPageBreak/>
        <w:t>git add .</w:t>
      </w:r>
      <w:r>
        <w:br/>
        <w:t>git commit -m "Provide Terraform variables in Jenkins"</w:t>
      </w:r>
      <w:r>
        <w:br/>
        <w:t>git push</w:t>
      </w:r>
    </w:p>
    <w:p w14:paraId="39FB4A67" w14:textId="7AA989F5" w:rsidR="00734F47" w:rsidRDefault="00E66D2B">
      <w:r>
        <w:t>I then pushed the final variable-supply correction so that terraform plan could run successfully in Jenkins.</w:t>
      </w:r>
    </w:p>
    <w:p w14:paraId="6A1F4944" w14:textId="0E75C4A8" w:rsidR="00734F47" w:rsidRDefault="00E66D2B" w:rsidP="00E01CE0">
      <w:pPr>
        <w:pStyle w:val="Heading1"/>
      </w:pPr>
      <w:r>
        <w:t>11. Run Jenkins Pipeline</w:t>
      </w:r>
    </w:p>
    <w:p w14:paraId="4D4AA439" w14:textId="77777777" w:rsidR="00734F47" w:rsidRDefault="00E66D2B">
      <w:r>
        <w:t>I</w:t>
      </w:r>
      <w:r>
        <w:t xml:space="preserve"> opened the terraform-</w:t>
      </w:r>
      <w:proofErr w:type="spellStart"/>
      <w:r>
        <w:t>jenkins</w:t>
      </w:r>
      <w:proofErr w:type="spellEnd"/>
      <w:r>
        <w:t xml:space="preserve"> Jenkins job and clicked Build Now.</w:t>
      </w:r>
    </w:p>
    <w:p w14:paraId="438AF579" w14:textId="77777777" w:rsidR="00734F47" w:rsidRDefault="00E66D2B">
      <w:pPr>
        <w:pStyle w:val="CodeBlock"/>
        <w:shd w:val="clear" w:color="auto" w:fill="F1F1F1"/>
        <w:ind w:left="173" w:right="173"/>
      </w:pPr>
      <w:r>
        <w:t>Jenkins</w:t>
      </w:r>
      <w:r>
        <w:br/>
        <w:t>↓</w:t>
      </w:r>
      <w:r>
        <w:br/>
        <w:t>terraform-jenkins</w:t>
      </w:r>
      <w:r>
        <w:br/>
        <w:t>↓</w:t>
      </w:r>
      <w:r>
        <w:br/>
        <w:t>Build Now</w:t>
      </w:r>
      <w:r>
        <w:br/>
        <w:t>↓</w:t>
      </w:r>
      <w:r>
        <w:br/>
        <w:t>Console Output</w:t>
      </w:r>
    </w:p>
    <w:p w14:paraId="6FF32C73" w14:textId="476D843A" w:rsidR="00E01CE0" w:rsidRDefault="00E01CE0">
      <w:pPr>
        <w:pStyle w:val="CodeBlock"/>
        <w:shd w:val="clear" w:color="auto" w:fill="F1F1F1"/>
        <w:ind w:left="173" w:right="173"/>
      </w:pPr>
      <w:r w:rsidRPr="00E01CE0">
        <w:drawing>
          <wp:inline distT="0" distB="0" distL="0" distR="0" wp14:anchorId="4F769251" wp14:editId="1E163F7B">
            <wp:extent cx="6492240" cy="3071495"/>
            <wp:effectExtent l="0" t="0" r="3810" b="0"/>
            <wp:docPr id="5495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992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9E06" w14:textId="77777777" w:rsidR="00734F47" w:rsidRDefault="00734F47"/>
    <w:p w14:paraId="16870EF2" w14:textId="77777777" w:rsidR="00734F47" w:rsidRDefault="00E66D2B">
      <w:pPr>
        <w:pStyle w:val="Heading2"/>
      </w:pPr>
      <w:r>
        <w:t>11.1 Expected Pipeline Flow</w:t>
      </w:r>
    </w:p>
    <w:p w14:paraId="56550752" w14:textId="77777777" w:rsidR="00734F47" w:rsidRDefault="00E66D2B">
      <w:pPr>
        <w:pStyle w:val="CodeBlock"/>
        <w:shd w:val="clear" w:color="auto" w:fill="F1F1F1"/>
        <w:ind w:left="173" w:right="173"/>
      </w:pPr>
      <w:r>
        <w:t>Checkout</w:t>
      </w:r>
      <w:r>
        <w:br/>
        <w:t>↓</w:t>
      </w:r>
      <w:r>
        <w:br/>
        <w:t>Terraform Version</w:t>
      </w:r>
      <w:r>
        <w:br/>
        <w:t>↓</w:t>
      </w:r>
      <w:r>
        <w:br/>
        <w:t>Terraform Init</w:t>
      </w:r>
      <w:r>
        <w:br/>
        <w:t>↓</w:t>
      </w:r>
      <w:r>
        <w:br/>
        <w:t>Terraform Validate</w:t>
      </w:r>
      <w:r>
        <w:br/>
        <w:t>↓</w:t>
      </w:r>
      <w:r>
        <w:br/>
        <w:t>Terraform Plan</w:t>
      </w:r>
    </w:p>
    <w:p w14:paraId="1706B17A" w14:textId="77777777" w:rsidR="00734F47" w:rsidRDefault="00E66D2B">
      <w:r>
        <w:t>The final Jenkins build completed successfully. Terraform version, initialization, validation and plan all passed.</w:t>
      </w:r>
    </w:p>
    <w:p w14:paraId="79C35486" w14:textId="10BB550A" w:rsidR="00734F47" w:rsidRDefault="00E01CE0">
      <w:r w:rsidRPr="00E01CE0">
        <w:lastRenderedPageBreak/>
        <w:drawing>
          <wp:inline distT="0" distB="0" distL="0" distR="0" wp14:anchorId="7DBA0F62" wp14:editId="628EFC06">
            <wp:extent cx="6492240" cy="3285490"/>
            <wp:effectExtent l="0" t="0" r="3810" b="0"/>
            <wp:docPr id="10115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87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7F08" w14:textId="77777777" w:rsidR="00734F47" w:rsidRDefault="00E66D2B">
      <w:pPr>
        <w:pStyle w:val="Heading1"/>
      </w:pPr>
      <w:r>
        <w:t>12. Final Checklist</w:t>
      </w:r>
    </w:p>
    <w:p w14:paraId="56AC348A" w14:textId="77777777" w:rsidR="00734F47" w:rsidRDefault="00E66D2B">
      <w:r>
        <w:t>Jenkins Server</w:t>
      </w:r>
    </w:p>
    <w:p w14:paraId="27687BC9" w14:textId="77777777" w:rsidR="00734F47" w:rsidRDefault="00E66D2B">
      <w:pPr>
        <w:pStyle w:val="ListBullet"/>
      </w:pPr>
      <w:r>
        <w:t>☑</w:t>
      </w:r>
      <w:r>
        <w:t xml:space="preserve"> terraform version</w:t>
      </w:r>
    </w:p>
    <w:p w14:paraId="6E6185D7" w14:textId="77777777" w:rsidR="00734F47" w:rsidRDefault="00E66D2B">
      <w:pPr>
        <w:pStyle w:val="ListBullet"/>
      </w:pPr>
      <w:r>
        <w:t>☑</w:t>
      </w:r>
      <w:r>
        <w:t xml:space="preserve"> git --version</w:t>
      </w:r>
    </w:p>
    <w:p w14:paraId="2E586F4F" w14:textId="77777777" w:rsidR="00734F47" w:rsidRDefault="00E66D2B">
      <w:pPr>
        <w:pStyle w:val="ListBullet"/>
      </w:pPr>
      <w:r>
        <w:t>☑</w:t>
      </w:r>
      <w:r>
        <w:t xml:space="preserve"> aws --version</w:t>
      </w:r>
    </w:p>
    <w:p w14:paraId="11B2FA40" w14:textId="77777777" w:rsidR="00734F47" w:rsidRDefault="00E66D2B">
      <w:pPr>
        <w:pStyle w:val="ListBullet"/>
      </w:pPr>
      <w:r>
        <w:t>☑</w:t>
      </w:r>
      <w:r>
        <w:t xml:space="preserve"> Jenkins running</w:t>
      </w:r>
    </w:p>
    <w:p w14:paraId="1A3726D8" w14:textId="77777777" w:rsidR="00734F47" w:rsidRDefault="00E66D2B">
      <w:pPr>
        <w:pStyle w:val="ListBullet"/>
      </w:pPr>
      <w:r>
        <w:t>☑</w:t>
      </w:r>
      <w:r>
        <w:t xml:space="preserve"> sudo -u jenkins terraform version</w:t>
      </w:r>
    </w:p>
    <w:p w14:paraId="50D9EBC8" w14:textId="77777777" w:rsidR="00734F47" w:rsidRDefault="00E66D2B">
      <w:pPr>
        <w:pStyle w:val="ListBullet"/>
      </w:pPr>
      <w:r>
        <w:t>☑</w:t>
      </w:r>
      <w:r>
        <w:t xml:space="preserve"> aws sts get-caller-identity</w:t>
      </w:r>
    </w:p>
    <w:p w14:paraId="53374427" w14:textId="77777777" w:rsidR="00734F47" w:rsidRDefault="00E66D2B">
      <w:pPr>
        <w:pStyle w:val="ListBullet"/>
      </w:pPr>
      <w:r>
        <w:t>☑</w:t>
      </w:r>
      <w:r>
        <w:t xml:space="preserve"> sudo -u jenkins aws sts get-caller-identity</w:t>
      </w:r>
    </w:p>
    <w:p w14:paraId="0A3E669C" w14:textId="77777777" w:rsidR="00734F47" w:rsidRDefault="00E66D2B">
      <w:r>
        <w:t>GitHub</w:t>
      </w:r>
    </w:p>
    <w:p w14:paraId="16F32B5E" w14:textId="77777777" w:rsidR="00734F47" w:rsidRDefault="00E66D2B">
      <w:pPr>
        <w:pStyle w:val="ListBullet"/>
      </w:pPr>
      <w:r>
        <w:t>☑</w:t>
      </w:r>
      <w:r>
        <w:t xml:space="preserve"> GitHub repository created</w:t>
      </w:r>
    </w:p>
    <w:p w14:paraId="09D36D93" w14:textId="77777777" w:rsidR="00734F47" w:rsidRDefault="00E66D2B">
      <w:pPr>
        <w:pStyle w:val="ListBullet"/>
      </w:pPr>
      <w:r>
        <w:t>☑</w:t>
      </w:r>
      <w:r>
        <w:t xml:space="preserve"> main.tf</w:t>
      </w:r>
    </w:p>
    <w:p w14:paraId="0F1F4B44" w14:textId="77777777" w:rsidR="00734F47" w:rsidRDefault="00E66D2B">
      <w:pPr>
        <w:pStyle w:val="ListBullet"/>
      </w:pPr>
      <w:r>
        <w:t>☑</w:t>
      </w:r>
      <w:r>
        <w:t xml:space="preserve"> variables.tf</w:t>
      </w:r>
    </w:p>
    <w:p w14:paraId="3E971F48" w14:textId="77777777" w:rsidR="00734F47" w:rsidRDefault="00E66D2B">
      <w:pPr>
        <w:pStyle w:val="ListBullet"/>
      </w:pPr>
      <w:r>
        <w:t>☑</w:t>
      </w:r>
      <w:r>
        <w:t xml:space="preserve"> Jenkinsfile</w:t>
      </w:r>
    </w:p>
    <w:p w14:paraId="4697F41C" w14:textId="77777777" w:rsidR="00734F47" w:rsidRDefault="00E66D2B">
      <w:pPr>
        <w:pStyle w:val="ListBullet"/>
      </w:pPr>
      <w:r>
        <w:t>☑</w:t>
      </w:r>
      <w:r>
        <w:t xml:space="preserve"> git add .</w:t>
      </w:r>
    </w:p>
    <w:p w14:paraId="4E7C9FAD" w14:textId="77777777" w:rsidR="00734F47" w:rsidRDefault="00E66D2B">
      <w:pPr>
        <w:pStyle w:val="ListBullet"/>
      </w:pPr>
      <w:r>
        <w:t>☑</w:t>
      </w:r>
      <w:r>
        <w:t xml:space="preserve"> git commit</w:t>
      </w:r>
    </w:p>
    <w:p w14:paraId="1E0690F5" w14:textId="77777777" w:rsidR="00734F47" w:rsidRDefault="00E66D2B">
      <w:pPr>
        <w:pStyle w:val="ListBullet"/>
      </w:pPr>
      <w:r>
        <w:t>☑</w:t>
      </w:r>
      <w:r>
        <w:t xml:space="preserve"> git push</w:t>
      </w:r>
    </w:p>
    <w:p w14:paraId="7CF3CA10" w14:textId="77777777" w:rsidR="00734F47" w:rsidRDefault="00E66D2B">
      <w:r>
        <w:t>Jenkins</w:t>
      </w:r>
    </w:p>
    <w:p w14:paraId="2F9BB775" w14:textId="77777777" w:rsidR="00734F47" w:rsidRDefault="00E66D2B">
      <w:pPr>
        <w:pStyle w:val="ListBullet"/>
      </w:pPr>
      <w:r>
        <w:t>☑</w:t>
      </w:r>
      <w:r>
        <w:t xml:space="preserve"> Terraform plugin installed</w:t>
      </w:r>
    </w:p>
    <w:p w14:paraId="03D9CFDC" w14:textId="77777777" w:rsidR="00734F47" w:rsidRDefault="00E66D2B">
      <w:pPr>
        <w:pStyle w:val="ListBullet"/>
      </w:pPr>
      <w:r>
        <w:t>☑</w:t>
      </w:r>
      <w:r>
        <w:t xml:space="preserve"> Git plugin available</w:t>
      </w:r>
    </w:p>
    <w:p w14:paraId="5607E1EB" w14:textId="77777777" w:rsidR="00734F47" w:rsidRDefault="00E66D2B">
      <w:pPr>
        <w:pStyle w:val="ListBullet"/>
      </w:pPr>
      <w:r>
        <w:t>☑</w:t>
      </w:r>
      <w:r>
        <w:t xml:space="preserve"> Pipeline plugin available</w:t>
      </w:r>
    </w:p>
    <w:p w14:paraId="0772DAA7" w14:textId="77777777" w:rsidR="00734F47" w:rsidRDefault="00E66D2B">
      <w:pPr>
        <w:pStyle w:val="ListBullet"/>
      </w:pPr>
      <w:r>
        <w:t>☑</w:t>
      </w:r>
      <w:r>
        <w:t xml:space="preserve"> Credentials Binding plugin available</w:t>
      </w:r>
    </w:p>
    <w:p w14:paraId="5C3AE9D2" w14:textId="77777777" w:rsidR="00734F47" w:rsidRDefault="00E66D2B">
      <w:pPr>
        <w:pStyle w:val="ListBullet"/>
      </w:pPr>
      <w:r>
        <w:lastRenderedPageBreak/>
        <w:t>☑</w:t>
      </w:r>
      <w:r>
        <w:t xml:space="preserve"> Terraform configured under Tools</w:t>
      </w:r>
    </w:p>
    <w:p w14:paraId="5B28FD1F" w14:textId="77777777" w:rsidR="00734F47" w:rsidRDefault="00E66D2B">
      <w:pPr>
        <w:pStyle w:val="ListBullet"/>
      </w:pPr>
      <w:r>
        <w:t>☑</w:t>
      </w:r>
      <w:r>
        <w:t xml:space="preserve"> Pipeline job created</w:t>
      </w:r>
    </w:p>
    <w:p w14:paraId="4E837450" w14:textId="77777777" w:rsidR="00734F47" w:rsidRDefault="00E66D2B">
      <w:pPr>
        <w:pStyle w:val="ListBullet"/>
      </w:pPr>
      <w:r>
        <w:t>☑</w:t>
      </w:r>
      <w:r>
        <w:t xml:space="preserve"> Pipeline script from SCM</w:t>
      </w:r>
    </w:p>
    <w:p w14:paraId="24120A0A" w14:textId="77777777" w:rsidR="00734F47" w:rsidRDefault="00E66D2B">
      <w:pPr>
        <w:pStyle w:val="ListBullet"/>
      </w:pPr>
      <w:r>
        <w:t>☑</w:t>
      </w:r>
      <w:r>
        <w:t xml:space="preserve"> Git repository configured</w:t>
      </w:r>
    </w:p>
    <w:p w14:paraId="6317E777" w14:textId="77777777" w:rsidR="00734F47" w:rsidRDefault="00E66D2B">
      <w:pPr>
        <w:pStyle w:val="ListBullet"/>
      </w:pPr>
      <w:r>
        <w:t>☑</w:t>
      </w:r>
      <w:r>
        <w:t xml:space="preserve"> */main configured</w:t>
      </w:r>
    </w:p>
    <w:p w14:paraId="2717A529" w14:textId="77777777" w:rsidR="00734F47" w:rsidRDefault="00E66D2B">
      <w:pPr>
        <w:pStyle w:val="ListBullet"/>
      </w:pPr>
      <w:r>
        <w:t>☑</w:t>
      </w:r>
      <w:r>
        <w:t xml:space="preserve"> Jenkinsfile configured</w:t>
      </w:r>
    </w:p>
    <w:p w14:paraId="5127E312" w14:textId="77777777" w:rsidR="00734F47" w:rsidRDefault="00E66D2B">
      <w:pPr>
        <w:pStyle w:val="ListBullet"/>
      </w:pPr>
      <w:r>
        <w:t>☑</w:t>
      </w:r>
      <w:r>
        <w:t xml:space="preserve"> GitHub credential configured</w:t>
      </w:r>
    </w:p>
    <w:p w14:paraId="023F06D4" w14:textId="77777777" w:rsidR="00734F47" w:rsidRDefault="00E66D2B">
      <w:pPr>
        <w:pStyle w:val="ListBullet"/>
      </w:pPr>
      <w:r>
        <w:t>☑</w:t>
      </w:r>
      <w:r>
        <w:t xml:space="preserve"> Build Now</w:t>
      </w:r>
    </w:p>
    <w:p w14:paraId="46F5ABF6" w14:textId="77777777" w:rsidR="00734F47" w:rsidRDefault="00E66D2B">
      <w:pPr>
        <w:pStyle w:val="ListBullet"/>
      </w:pPr>
      <w:r>
        <w:t>☑</w:t>
      </w:r>
      <w:r>
        <w:t xml:space="preserve"> Console Output</w:t>
      </w:r>
    </w:p>
    <w:p w14:paraId="59D2D801" w14:textId="77777777" w:rsidR="00734F47" w:rsidRDefault="00E66D2B">
      <w:pPr>
        <w:pStyle w:val="ListBullet"/>
      </w:pPr>
      <w:r>
        <w:t>☑</w:t>
      </w:r>
      <w:r>
        <w:t xml:space="preserve"> Terraform init successful</w:t>
      </w:r>
    </w:p>
    <w:p w14:paraId="08B594D4" w14:textId="77777777" w:rsidR="00734F47" w:rsidRDefault="00E66D2B">
      <w:pPr>
        <w:pStyle w:val="ListBullet"/>
      </w:pPr>
      <w:r>
        <w:t>☑</w:t>
      </w:r>
      <w:r>
        <w:t xml:space="preserve"> Terraform validate successful</w:t>
      </w:r>
    </w:p>
    <w:p w14:paraId="391B4329" w14:textId="77777777" w:rsidR="00734F47" w:rsidRDefault="00E66D2B">
      <w:pPr>
        <w:pStyle w:val="ListBullet"/>
      </w:pPr>
      <w:r>
        <w:t>☑</w:t>
      </w:r>
      <w:r>
        <w:t xml:space="preserve"> Terraform plan successful</w:t>
      </w:r>
    </w:p>
    <w:p w14:paraId="65EC53EF" w14:textId="77777777" w:rsidR="00734F47" w:rsidRDefault="00E66D2B">
      <w:pPr>
        <w:pStyle w:val="ListBullet"/>
      </w:pPr>
      <w:r>
        <w:t>☑</w:t>
      </w:r>
      <w:r>
        <w:t xml:space="preserve"> Final Jenkins build SUCCESS</w:t>
      </w:r>
    </w:p>
    <w:p w14:paraId="365CE213" w14:textId="77777777" w:rsidR="00734F47" w:rsidRDefault="00734F47"/>
    <w:p w14:paraId="2459BC1C" w14:textId="77777777" w:rsidR="00734F47" w:rsidRDefault="00734F47">
      <w:pPr>
        <w:jc w:val="center"/>
      </w:pPr>
    </w:p>
    <w:sectPr w:rsidR="00734F47" w:rsidSect="00034616">
      <w:headerReference w:type="default" r:id="rId46"/>
      <w:footerReference w:type="default" r:id="rId4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899E9" w14:textId="77777777" w:rsidR="00E66D2B" w:rsidRDefault="00E66D2B">
      <w:pPr>
        <w:spacing w:after="0" w:line="240" w:lineRule="auto"/>
      </w:pPr>
      <w:r>
        <w:separator/>
      </w:r>
    </w:p>
  </w:endnote>
  <w:endnote w:type="continuationSeparator" w:id="0">
    <w:p w14:paraId="451E2242" w14:textId="77777777" w:rsidR="00E66D2B" w:rsidRDefault="00E6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79D8" w14:textId="77777777" w:rsidR="00734F47" w:rsidRDefault="00734F4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3FEA" w14:textId="77777777" w:rsidR="00E66D2B" w:rsidRDefault="00E66D2B">
      <w:pPr>
        <w:spacing w:after="0" w:line="240" w:lineRule="auto"/>
      </w:pPr>
      <w:r>
        <w:separator/>
      </w:r>
    </w:p>
  </w:footnote>
  <w:footnote w:type="continuationSeparator" w:id="0">
    <w:p w14:paraId="591C7035" w14:textId="77777777" w:rsidR="00E66D2B" w:rsidRDefault="00E6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AEE4A" w14:textId="77777777" w:rsidR="00734F47" w:rsidRDefault="00734F4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033055">
    <w:abstractNumId w:val="8"/>
  </w:num>
  <w:num w:numId="2" w16cid:durableId="486752356">
    <w:abstractNumId w:val="6"/>
  </w:num>
  <w:num w:numId="3" w16cid:durableId="985933833">
    <w:abstractNumId w:val="5"/>
  </w:num>
  <w:num w:numId="4" w16cid:durableId="1901018642">
    <w:abstractNumId w:val="4"/>
  </w:num>
  <w:num w:numId="5" w16cid:durableId="882785455">
    <w:abstractNumId w:val="7"/>
  </w:num>
  <w:num w:numId="6" w16cid:durableId="724333797">
    <w:abstractNumId w:val="3"/>
  </w:num>
  <w:num w:numId="7" w16cid:durableId="1712605063">
    <w:abstractNumId w:val="2"/>
  </w:num>
  <w:num w:numId="8" w16cid:durableId="1970698847">
    <w:abstractNumId w:val="1"/>
  </w:num>
  <w:num w:numId="9" w16cid:durableId="33969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801"/>
    <w:rsid w:val="00142881"/>
    <w:rsid w:val="0015074B"/>
    <w:rsid w:val="002426C9"/>
    <w:rsid w:val="0029639D"/>
    <w:rsid w:val="0030435C"/>
    <w:rsid w:val="00326F90"/>
    <w:rsid w:val="00734F47"/>
    <w:rsid w:val="00AA1D8D"/>
    <w:rsid w:val="00B47730"/>
    <w:rsid w:val="00CB0664"/>
    <w:rsid w:val="00D33E5F"/>
    <w:rsid w:val="00D66C00"/>
    <w:rsid w:val="00E01CE0"/>
    <w:rsid w:val="00E66D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1CF21"/>
  <w14:defaultImageDpi w14:val="300"/>
  <w15:docId w15:val="{C4A7ED97-B86B-4FF1-8B48-6F752F6C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2026-09-09T11:38:00Z</dcterms:created>
  <dcterms:modified xsi:type="dcterms:W3CDTF">2026-09-09T11:38:00Z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8ec412b8-d929-4ced-9cc0-5499f1b4d5eb</vt:lpwstr>
  </property>
</Properties>
</file>