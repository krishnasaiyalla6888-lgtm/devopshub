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661C" w14:textId="77777777" w:rsidR="00DF1795" w:rsidRDefault="00596475">
      <w:pPr>
        <w:jc w:val="center"/>
      </w:pPr>
      <w:r>
        <w:rPr>
          <w:b/>
          <w:sz w:val="44"/>
        </w:rPr>
        <w:t>Terraform Task - 1</w:t>
      </w:r>
    </w:p>
    <w:p w14:paraId="53984265" w14:textId="77777777" w:rsidR="00DF1795" w:rsidRDefault="00596475">
      <w:pPr>
        <w:jc w:val="center"/>
      </w:pPr>
      <w:r>
        <w:rPr>
          <w:i/>
          <w:sz w:val="22"/>
        </w:rPr>
        <w:t>Terraform + AWS EC2 + GitHub + Jenkins</w:t>
      </w:r>
    </w:p>
    <w:p w14:paraId="61E0CB17" w14:textId="77777777" w:rsidR="00DF1795" w:rsidRDefault="00596475">
      <w:pPr>
        <w:pStyle w:val="Heading1"/>
      </w:pPr>
      <w:r>
        <w:t>1). Install Terraform on the Linux Server</w:t>
      </w:r>
    </w:p>
    <w:p w14:paraId="07DC1B9C" w14:textId="77777777" w:rsidR="00DF1795" w:rsidRDefault="00596475">
      <w:r>
        <w:t>Terraform was installed on the AWS Amazon Linux server instead of Windows because the practical work was performed directly on an EC2 Linux machine.</w:t>
      </w:r>
    </w:p>
    <w:p w14:paraId="221BD284" w14:textId="77777777" w:rsidR="00DF1795" w:rsidRDefault="00596475">
      <w:pPr>
        <w:pStyle w:val="Heading2"/>
      </w:pPr>
      <w:r>
        <w:t>Download and install Terraform</w:t>
      </w:r>
    </w:p>
    <w:p w14:paraId="2067D730" w14:textId="77777777" w:rsidR="00DF1795" w:rsidRDefault="00596475">
      <w:pPr>
        <w:pStyle w:val="ListNumber"/>
      </w:pPr>
      <w:r>
        <w:t>Download the Terraform Linux AMD64 package for Terraform 1.16.1.</w:t>
      </w:r>
    </w:p>
    <w:p w14:paraId="4AB71FFB" w14:textId="77777777" w:rsidR="00DF1795" w:rsidRDefault="00596475">
      <w:pPr>
        <w:pStyle w:val="ListNumber"/>
      </w:pPr>
      <w:r>
        <w:t>Extract the Terraform archive.</w:t>
      </w:r>
    </w:p>
    <w:p w14:paraId="6E52CE53" w14:textId="77777777" w:rsidR="00DF1795" w:rsidRDefault="00596475">
      <w:pPr>
        <w:pStyle w:val="ListNumber"/>
      </w:pPr>
      <w:r>
        <w:t>Place the terraform binary in a directory available in PATH.</w:t>
      </w:r>
    </w:p>
    <w:p w14:paraId="79C246CD" w14:textId="77777777" w:rsidR="00DF1795" w:rsidRDefault="00596475">
      <w:pPr>
        <w:pStyle w:val="ListNumber"/>
      </w:pPr>
      <w:r>
        <w:t>Verify the installation from the terminal.</w:t>
      </w:r>
    </w:p>
    <w:p w14:paraId="2D232208" w14:textId="77777777" w:rsidR="00DF1795" w:rsidRDefault="00596475">
      <w:pPr>
        <w:pStyle w:val="CodeBlock"/>
        <w:spacing w:after="0"/>
      </w:pPr>
      <w:r>
        <w:t>terraform version</w:t>
      </w:r>
    </w:p>
    <w:p w14:paraId="37DD549D" w14:textId="065F54B3" w:rsidR="00DF1795" w:rsidRDefault="00596475">
      <w:r>
        <w:t>Verification:</w:t>
      </w:r>
      <w:r w:rsidR="00FE72A9" w:rsidRPr="00FE72A9">
        <w:drawing>
          <wp:inline distT="0" distB="0" distL="0" distR="0" wp14:anchorId="124116A5" wp14:editId="660E7395">
            <wp:extent cx="5044877" cy="2415749"/>
            <wp:effectExtent l="0" t="0" r="3810" b="3810"/>
            <wp:docPr id="157068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86304" name=""/>
                    <pic:cNvPicPr/>
                  </pic:nvPicPr>
                  <pic:blipFill>
                    <a:blip r:embed="rId6"/>
                    <a:stretch>
                      <a:fillRect/>
                    </a:stretch>
                  </pic:blipFill>
                  <pic:spPr>
                    <a:xfrm>
                      <a:off x="0" y="0"/>
                      <a:ext cx="5044877" cy="2415749"/>
                    </a:xfrm>
                    <a:prstGeom prst="rect">
                      <a:avLst/>
                    </a:prstGeom>
                  </pic:spPr>
                </pic:pic>
              </a:graphicData>
            </a:graphic>
          </wp:inline>
        </w:drawing>
      </w:r>
    </w:p>
    <w:p w14:paraId="4103DE5B" w14:textId="77777777" w:rsidR="00DF1795" w:rsidRDefault="00596475">
      <w:pPr>
        <w:pStyle w:val="CodeBlock"/>
        <w:spacing w:after="0"/>
      </w:pPr>
      <w:r>
        <w:t>Terraform v1.16.1</w:t>
      </w:r>
    </w:p>
    <w:p w14:paraId="4C76224C" w14:textId="77777777" w:rsidR="00DF1795" w:rsidRDefault="00596475">
      <w:pPr>
        <w:pStyle w:val="CodeBlock"/>
        <w:spacing w:after="0"/>
      </w:pPr>
      <w:r>
        <w:t>on linux_amd64</w:t>
      </w:r>
    </w:p>
    <w:p w14:paraId="6B0EA442" w14:textId="77777777" w:rsidR="00DF1795" w:rsidRDefault="00596475">
      <w:r>
        <w:t>Result: Terraform installation completed successfully.</w:t>
      </w:r>
    </w:p>
    <w:p w14:paraId="2BC07256" w14:textId="77777777" w:rsidR="00DF1795" w:rsidRDefault="00596475">
      <w:r>
        <w:br w:type="page"/>
      </w:r>
    </w:p>
    <w:p w14:paraId="10EF188C" w14:textId="77777777" w:rsidR="00DF1795" w:rsidRDefault="00596475">
      <w:pPr>
        <w:jc w:val="center"/>
      </w:pPr>
      <w:r>
        <w:rPr>
          <w:b/>
          <w:sz w:val="44"/>
        </w:rPr>
        <w:lastRenderedPageBreak/>
        <w:t>2). Execute Terraform Templates</w:t>
      </w:r>
    </w:p>
    <w:p w14:paraId="3F8D7B64" w14:textId="77777777" w:rsidR="00DF1795" w:rsidRDefault="00596475">
      <w:pPr>
        <w:pStyle w:val="Heading1"/>
      </w:pPr>
      <w:r>
        <w:t>Create a Terraform practice directory</w:t>
      </w:r>
    </w:p>
    <w:p w14:paraId="31C37E93" w14:textId="77777777" w:rsidR="00DF1795" w:rsidRDefault="00596475">
      <w:pPr>
        <w:pStyle w:val="CodeBlock"/>
        <w:spacing w:after="0"/>
      </w:pPr>
      <w:r>
        <w:t>mkdir -p /home/ec2-user/terraform-practice</w:t>
      </w:r>
    </w:p>
    <w:p w14:paraId="33DB9FAD" w14:textId="77777777" w:rsidR="00DF1795" w:rsidRDefault="00596475">
      <w:pPr>
        <w:pStyle w:val="CodeBlock"/>
        <w:spacing w:after="0"/>
      </w:pPr>
      <w:r>
        <w:t>cd /home/ec2-user/terraform-practice</w:t>
      </w:r>
    </w:p>
    <w:p w14:paraId="0B897443" w14:textId="77777777" w:rsidR="00DF1795" w:rsidRDefault="00596475">
      <w:pPr>
        <w:pStyle w:val="Heading1"/>
      </w:pPr>
      <w:r>
        <w:t>Create the Terraform configuration</w:t>
      </w:r>
    </w:p>
    <w:p w14:paraId="333DDB99" w14:textId="77777777" w:rsidR="00DF1795" w:rsidRDefault="00596475">
      <w:r>
        <w:t>The local_file example was created following the example used in the reference document.</w:t>
      </w:r>
    </w:p>
    <w:p w14:paraId="671E4B54" w14:textId="77777777" w:rsidR="00DF1795" w:rsidRDefault="00596475">
      <w:pPr>
        <w:pStyle w:val="CodeBlock"/>
        <w:spacing w:after="0"/>
      </w:pPr>
      <w:r>
        <w:t>resource "local_file" "pet" {</w:t>
      </w:r>
    </w:p>
    <w:p w14:paraId="103CD20D" w14:textId="77777777" w:rsidR="00DF1795" w:rsidRDefault="00596475">
      <w:pPr>
        <w:pStyle w:val="CodeBlock"/>
        <w:spacing w:after="0"/>
      </w:pPr>
      <w:r>
        <w:t xml:space="preserve">  filename = "pets.txt"</w:t>
      </w:r>
    </w:p>
    <w:p w14:paraId="0852EBDB" w14:textId="77777777" w:rsidR="00DF1795" w:rsidRDefault="00596475">
      <w:pPr>
        <w:pStyle w:val="CodeBlock"/>
        <w:spacing w:after="0"/>
      </w:pPr>
      <w:r>
        <w:t xml:space="preserve">  content  = "My Parents love pets!"</w:t>
      </w:r>
    </w:p>
    <w:p w14:paraId="702EEDB3" w14:textId="77777777" w:rsidR="00DF1795" w:rsidRDefault="00596475">
      <w:pPr>
        <w:pStyle w:val="CodeBlock"/>
        <w:spacing w:after="0"/>
      </w:pPr>
      <w:r>
        <w:t>}</w:t>
      </w:r>
    </w:p>
    <w:p w14:paraId="5361CE42" w14:textId="77777777" w:rsidR="00DF1795" w:rsidRDefault="00596475">
      <w:pPr>
        <w:pStyle w:val="Heading2"/>
      </w:pPr>
      <w:r>
        <w:t>Terraform Init</w:t>
      </w:r>
    </w:p>
    <w:p w14:paraId="6A3298E9" w14:textId="77777777" w:rsidR="00DF1795" w:rsidRDefault="00596475">
      <w:r>
        <w:t>Terraform init initializes the Terraform working directory and downloads the required provider.</w:t>
      </w:r>
    </w:p>
    <w:p w14:paraId="4C44F8F8" w14:textId="3160DCCA" w:rsidR="00FE72A9" w:rsidRDefault="00FE72A9">
      <w:r w:rsidRPr="00FE72A9">
        <w:drawing>
          <wp:inline distT="0" distB="0" distL="0" distR="0" wp14:anchorId="6C02FE7B" wp14:editId="1E40C6AE">
            <wp:extent cx="6492240" cy="3915410"/>
            <wp:effectExtent l="0" t="0" r="3810" b="8890"/>
            <wp:docPr id="20814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4828" name=""/>
                    <pic:cNvPicPr/>
                  </pic:nvPicPr>
                  <pic:blipFill>
                    <a:blip r:embed="rId7"/>
                    <a:stretch>
                      <a:fillRect/>
                    </a:stretch>
                  </pic:blipFill>
                  <pic:spPr>
                    <a:xfrm>
                      <a:off x="0" y="0"/>
                      <a:ext cx="6492240" cy="3915410"/>
                    </a:xfrm>
                    <a:prstGeom prst="rect">
                      <a:avLst/>
                    </a:prstGeom>
                  </pic:spPr>
                </pic:pic>
              </a:graphicData>
            </a:graphic>
          </wp:inline>
        </w:drawing>
      </w:r>
    </w:p>
    <w:p w14:paraId="322101CE" w14:textId="77777777" w:rsidR="00DF1795" w:rsidRDefault="00596475">
      <w:pPr>
        <w:pStyle w:val="CodeBlock"/>
        <w:spacing w:after="0"/>
      </w:pPr>
      <w:r>
        <w:t>terraform init</w:t>
      </w:r>
    </w:p>
    <w:p w14:paraId="374F098A" w14:textId="77777777" w:rsidR="00DF1795" w:rsidRDefault="00596475">
      <w:r>
        <w:t>Result: Terraform initialized successfully and the hashicorp/local provider was installed.</w:t>
      </w:r>
    </w:p>
    <w:p w14:paraId="6E2DB478" w14:textId="77777777" w:rsidR="00DF1795" w:rsidRDefault="00596475">
      <w:pPr>
        <w:pStyle w:val="Heading2"/>
      </w:pPr>
      <w:r>
        <w:t>Terraform Plan</w:t>
      </w:r>
    </w:p>
    <w:p w14:paraId="6A71486B" w14:textId="77777777" w:rsidR="00DF1795" w:rsidRDefault="00596475">
      <w:pPr>
        <w:pStyle w:val="CodeBlock"/>
        <w:spacing w:after="0"/>
      </w:pPr>
      <w:r>
        <w:t>terraform plan</w:t>
      </w:r>
    </w:p>
    <w:p w14:paraId="16F40F35" w14:textId="77777777" w:rsidR="00DF1795" w:rsidRDefault="00596475">
      <w:r>
        <w:t>Result: Plan: 1 to add, 0 to change, 0 to destroy.</w:t>
      </w:r>
    </w:p>
    <w:p w14:paraId="0BBDDB28" w14:textId="1B097CD5" w:rsidR="00FE72A9" w:rsidRDefault="00FE72A9">
      <w:r w:rsidRPr="00FE72A9">
        <w:lastRenderedPageBreak/>
        <w:drawing>
          <wp:inline distT="0" distB="0" distL="0" distR="0" wp14:anchorId="5606AB27" wp14:editId="44740160">
            <wp:extent cx="6492240" cy="1903095"/>
            <wp:effectExtent l="0" t="0" r="3810" b="1905"/>
            <wp:docPr id="173210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4450" name=""/>
                    <pic:cNvPicPr/>
                  </pic:nvPicPr>
                  <pic:blipFill>
                    <a:blip r:embed="rId8"/>
                    <a:stretch>
                      <a:fillRect/>
                    </a:stretch>
                  </pic:blipFill>
                  <pic:spPr>
                    <a:xfrm>
                      <a:off x="0" y="0"/>
                      <a:ext cx="6492240" cy="1903095"/>
                    </a:xfrm>
                    <a:prstGeom prst="rect">
                      <a:avLst/>
                    </a:prstGeom>
                  </pic:spPr>
                </pic:pic>
              </a:graphicData>
            </a:graphic>
          </wp:inline>
        </w:drawing>
      </w:r>
    </w:p>
    <w:p w14:paraId="2BF83208" w14:textId="77777777" w:rsidR="00DF1795" w:rsidRDefault="00596475">
      <w:r>
        <w:br w:type="page"/>
      </w:r>
    </w:p>
    <w:p w14:paraId="6BA42536" w14:textId="77777777" w:rsidR="00DF1795" w:rsidRDefault="00596475">
      <w:pPr>
        <w:jc w:val="center"/>
      </w:pPr>
      <w:r>
        <w:rPr>
          <w:b/>
          <w:sz w:val="44"/>
        </w:rPr>
        <w:lastRenderedPageBreak/>
        <w:t>Terraform Apply</w:t>
      </w:r>
    </w:p>
    <w:p w14:paraId="13346D53" w14:textId="77777777" w:rsidR="00DF1795" w:rsidRDefault="00596475">
      <w:pPr>
        <w:pStyle w:val="Heading1"/>
      </w:pPr>
      <w:r>
        <w:t>Terraform Apply</w:t>
      </w:r>
    </w:p>
    <w:p w14:paraId="5D52C16C" w14:textId="77777777" w:rsidR="00DF1795" w:rsidRDefault="00596475">
      <w:r>
        <w:t>Terraform apply creates or updates resources according to the Terraform configuration.</w:t>
      </w:r>
    </w:p>
    <w:p w14:paraId="4AD335E2" w14:textId="77777777" w:rsidR="00DF1795" w:rsidRDefault="00596475">
      <w:pPr>
        <w:pStyle w:val="CodeBlock"/>
        <w:spacing w:after="0"/>
      </w:pPr>
      <w:r>
        <w:t>terraform apply</w:t>
      </w:r>
    </w:p>
    <w:p w14:paraId="23C6FD4A" w14:textId="77777777" w:rsidR="00DF1795" w:rsidRDefault="00596475">
      <w:r>
        <w:t>When prompted, enter:</w:t>
      </w:r>
    </w:p>
    <w:p w14:paraId="23EFBFB9" w14:textId="77777777" w:rsidR="00DF1795" w:rsidRDefault="00596475">
      <w:pPr>
        <w:pStyle w:val="CodeBlock"/>
        <w:spacing w:after="0"/>
      </w:pPr>
      <w:r>
        <w:t>yes</w:t>
      </w:r>
    </w:p>
    <w:p w14:paraId="3F9AECC1" w14:textId="77777777" w:rsidR="00DF1795" w:rsidRDefault="00596475">
      <w:r>
        <w:t>Result:</w:t>
      </w:r>
    </w:p>
    <w:p w14:paraId="35798C12" w14:textId="77777777" w:rsidR="00DF1795" w:rsidRDefault="00596475">
      <w:pPr>
        <w:pStyle w:val="CodeBlock"/>
        <w:spacing w:after="0"/>
      </w:pPr>
      <w:r>
        <w:t>Apply complete! Resources: 1 added, 0 changed, 0 destroyed.</w:t>
      </w:r>
    </w:p>
    <w:p w14:paraId="23FA39CE" w14:textId="5FDCDDE5" w:rsidR="00FE72A9" w:rsidRDefault="00FE72A9">
      <w:pPr>
        <w:pStyle w:val="CodeBlock"/>
        <w:spacing w:after="0"/>
      </w:pPr>
      <w:r w:rsidRPr="00FE72A9">
        <w:drawing>
          <wp:inline distT="0" distB="0" distL="0" distR="0" wp14:anchorId="37398258" wp14:editId="187E2B8B">
            <wp:extent cx="6492240" cy="2969895"/>
            <wp:effectExtent l="0" t="0" r="3810" b="1905"/>
            <wp:docPr id="2143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355" name=""/>
                    <pic:cNvPicPr/>
                  </pic:nvPicPr>
                  <pic:blipFill>
                    <a:blip r:embed="rId9"/>
                    <a:stretch>
                      <a:fillRect/>
                    </a:stretch>
                  </pic:blipFill>
                  <pic:spPr>
                    <a:xfrm>
                      <a:off x="0" y="0"/>
                      <a:ext cx="6492240" cy="2969895"/>
                    </a:xfrm>
                    <a:prstGeom prst="rect">
                      <a:avLst/>
                    </a:prstGeom>
                  </pic:spPr>
                </pic:pic>
              </a:graphicData>
            </a:graphic>
          </wp:inline>
        </w:drawing>
      </w:r>
    </w:p>
    <w:p w14:paraId="12FF4DDB" w14:textId="77777777" w:rsidR="00DF1795" w:rsidRDefault="00596475">
      <w:pPr>
        <w:pStyle w:val="Heading2"/>
      </w:pPr>
      <w:r>
        <w:t>Verify the created file</w:t>
      </w:r>
    </w:p>
    <w:p w14:paraId="675A90B0" w14:textId="77777777" w:rsidR="00DF1795" w:rsidRDefault="00596475">
      <w:pPr>
        <w:pStyle w:val="CodeBlock"/>
        <w:spacing w:after="0"/>
      </w:pPr>
      <w:r>
        <w:t>ls -l pets.txt</w:t>
      </w:r>
    </w:p>
    <w:p w14:paraId="186DB0BE" w14:textId="77777777" w:rsidR="00DF1795" w:rsidRDefault="00596475">
      <w:pPr>
        <w:pStyle w:val="CodeBlock"/>
        <w:spacing w:after="0"/>
      </w:pPr>
      <w:r>
        <w:t>cat pets.txt</w:t>
      </w:r>
    </w:p>
    <w:p w14:paraId="432225B7" w14:textId="77777777" w:rsidR="00DF1795" w:rsidRDefault="00596475">
      <w:r>
        <w:t>Expected content:</w:t>
      </w:r>
    </w:p>
    <w:p w14:paraId="100DBC45" w14:textId="77777777" w:rsidR="00DF1795" w:rsidRDefault="00596475">
      <w:pPr>
        <w:pStyle w:val="CodeBlock"/>
        <w:spacing w:after="0"/>
      </w:pPr>
      <w:r>
        <w:t>My Parents love pets!</w:t>
      </w:r>
    </w:p>
    <w:p w14:paraId="69272E5F" w14:textId="6E646091" w:rsidR="00FE72A9" w:rsidRDefault="00FE72A9">
      <w:pPr>
        <w:pStyle w:val="CodeBlock"/>
        <w:spacing w:after="0"/>
      </w:pPr>
      <w:r w:rsidRPr="00FE72A9">
        <w:drawing>
          <wp:inline distT="0" distB="0" distL="0" distR="0" wp14:anchorId="1BD9884C" wp14:editId="407E122D">
            <wp:extent cx="6492240" cy="1613535"/>
            <wp:effectExtent l="0" t="0" r="3810" b="5715"/>
            <wp:docPr id="146050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07089" name=""/>
                    <pic:cNvPicPr/>
                  </pic:nvPicPr>
                  <pic:blipFill>
                    <a:blip r:embed="rId10"/>
                    <a:stretch>
                      <a:fillRect/>
                    </a:stretch>
                  </pic:blipFill>
                  <pic:spPr>
                    <a:xfrm>
                      <a:off x="0" y="0"/>
                      <a:ext cx="6492240" cy="1613535"/>
                    </a:xfrm>
                    <a:prstGeom prst="rect">
                      <a:avLst/>
                    </a:prstGeom>
                  </pic:spPr>
                </pic:pic>
              </a:graphicData>
            </a:graphic>
          </wp:inline>
        </w:drawing>
      </w:r>
    </w:p>
    <w:p w14:paraId="79FC4DEC" w14:textId="77777777" w:rsidR="00DF1795" w:rsidRDefault="00596475">
      <w:r>
        <w:t>Result: The local file resource was created successfully.</w:t>
      </w:r>
    </w:p>
    <w:p w14:paraId="5F46530A" w14:textId="77777777" w:rsidR="00DF1795" w:rsidRDefault="00596475">
      <w:r>
        <w:br w:type="page"/>
      </w:r>
    </w:p>
    <w:p w14:paraId="27EC8DA9" w14:textId="77777777" w:rsidR="00DF1795" w:rsidRDefault="00596475">
      <w:pPr>
        <w:jc w:val="center"/>
      </w:pPr>
      <w:r>
        <w:rPr>
          <w:b/>
          <w:sz w:val="44"/>
        </w:rPr>
        <w:lastRenderedPageBreak/>
        <w:t>Terraform Show, Destroy and Multiple Providers</w:t>
      </w:r>
    </w:p>
    <w:p w14:paraId="39035CDE" w14:textId="77777777" w:rsidR="00DF1795" w:rsidRDefault="00596475">
      <w:pPr>
        <w:pStyle w:val="Heading1"/>
      </w:pPr>
      <w:r>
        <w:t>Terraform Show</w:t>
      </w:r>
    </w:p>
    <w:p w14:paraId="510E8DA2" w14:textId="77777777" w:rsidR="00DF1795" w:rsidRDefault="00596475">
      <w:pPr>
        <w:pStyle w:val="CodeBlock"/>
        <w:spacing w:after="0"/>
      </w:pPr>
      <w:r>
        <w:t>terraform show</w:t>
      </w:r>
    </w:p>
    <w:p w14:paraId="365C69A7" w14:textId="77777777" w:rsidR="00DF1795" w:rsidRDefault="00596475">
      <w:r>
        <w:t>The command displayed the Terraform-managed local_file resource and its state.</w:t>
      </w:r>
    </w:p>
    <w:p w14:paraId="7B7EBA55" w14:textId="3DCBFA0F" w:rsidR="00FE72A9" w:rsidRDefault="00FE72A9">
      <w:r w:rsidRPr="00FE72A9">
        <w:drawing>
          <wp:inline distT="0" distB="0" distL="0" distR="0" wp14:anchorId="5544F062" wp14:editId="5C69E626">
            <wp:extent cx="6492240" cy="1752600"/>
            <wp:effectExtent l="0" t="0" r="3810" b="0"/>
            <wp:docPr id="6510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0828" name=""/>
                    <pic:cNvPicPr/>
                  </pic:nvPicPr>
                  <pic:blipFill>
                    <a:blip r:embed="rId11"/>
                    <a:stretch>
                      <a:fillRect/>
                    </a:stretch>
                  </pic:blipFill>
                  <pic:spPr>
                    <a:xfrm>
                      <a:off x="0" y="0"/>
                      <a:ext cx="6492240" cy="1752600"/>
                    </a:xfrm>
                    <a:prstGeom prst="rect">
                      <a:avLst/>
                    </a:prstGeom>
                  </pic:spPr>
                </pic:pic>
              </a:graphicData>
            </a:graphic>
          </wp:inline>
        </w:drawing>
      </w:r>
    </w:p>
    <w:p w14:paraId="124DF16E" w14:textId="77777777" w:rsidR="00DF1795" w:rsidRDefault="00596475">
      <w:pPr>
        <w:pStyle w:val="Heading1"/>
      </w:pPr>
      <w:r>
        <w:t>Terraform Destroy</w:t>
      </w:r>
    </w:p>
    <w:p w14:paraId="5333C08F" w14:textId="77777777" w:rsidR="00DF1795" w:rsidRDefault="00596475">
      <w:pPr>
        <w:pStyle w:val="CodeBlock"/>
        <w:spacing w:after="0"/>
      </w:pPr>
      <w:r>
        <w:t>terraform destroy</w:t>
      </w:r>
    </w:p>
    <w:p w14:paraId="036EFF40" w14:textId="77777777" w:rsidR="00DF1795" w:rsidRDefault="00596475">
      <w:r>
        <w:t>When prompted, enter:</w:t>
      </w:r>
    </w:p>
    <w:p w14:paraId="5442F0CC" w14:textId="77777777" w:rsidR="00DF1795" w:rsidRDefault="00596475">
      <w:pPr>
        <w:pStyle w:val="CodeBlock"/>
        <w:spacing w:after="0"/>
      </w:pPr>
      <w:r>
        <w:t>yes</w:t>
      </w:r>
    </w:p>
    <w:p w14:paraId="271CA4F1" w14:textId="77777777" w:rsidR="00DF1795" w:rsidRDefault="00596475">
      <w:r>
        <w:t>Result:</w:t>
      </w:r>
    </w:p>
    <w:p w14:paraId="0C5D3F40" w14:textId="6BADA267" w:rsidR="00FE72A9" w:rsidRDefault="00FE72A9">
      <w:r w:rsidRPr="00FE72A9">
        <w:drawing>
          <wp:inline distT="0" distB="0" distL="0" distR="0" wp14:anchorId="7F3C44E5" wp14:editId="0970BA4E">
            <wp:extent cx="6492240" cy="2631440"/>
            <wp:effectExtent l="0" t="0" r="3810" b="0"/>
            <wp:docPr id="14092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01458" name=""/>
                    <pic:cNvPicPr/>
                  </pic:nvPicPr>
                  <pic:blipFill>
                    <a:blip r:embed="rId12"/>
                    <a:stretch>
                      <a:fillRect/>
                    </a:stretch>
                  </pic:blipFill>
                  <pic:spPr>
                    <a:xfrm>
                      <a:off x="0" y="0"/>
                      <a:ext cx="6492240" cy="2631440"/>
                    </a:xfrm>
                    <a:prstGeom prst="rect">
                      <a:avLst/>
                    </a:prstGeom>
                  </pic:spPr>
                </pic:pic>
              </a:graphicData>
            </a:graphic>
          </wp:inline>
        </w:drawing>
      </w:r>
    </w:p>
    <w:p w14:paraId="10F07B6F" w14:textId="77777777" w:rsidR="00DF1795" w:rsidRDefault="00596475">
      <w:pPr>
        <w:pStyle w:val="CodeBlock"/>
        <w:spacing w:after="0"/>
      </w:pPr>
      <w:r>
        <w:t>Destroy complete! Resources: 1 destroyed.</w:t>
      </w:r>
    </w:p>
    <w:p w14:paraId="74BC088B" w14:textId="77777777" w:rsidR="00DF1795" w:rsidRDefault="00596475">
      <w:pPr>
        <w:pStyle w:val="Heading1"/>
      </w:pPr>
      <w:r>
        <w:t>Multiple Providers</w:t>
      </w:r>
    </w:p>
    <w:p w14:paraId="6CA0B7AD" w14:textId="77777777" w:rsidR="00DF1795" w:rsidRDefault="00596475">
      <w:r>
        <w:t>The reference document includes a multiple-providers section. The practical work then moved to the AWS provider for the Jenkins integration.</w:t>
      </w:r>
    </w:p>
    <w:p w14:paraId="6CB3595D" w14:textId="77777777" w:rsidR="00DF1795" w:rsidRDefault="00596475">
      <w:r>
        <w:t>Note: No additional multiple-provider configuration was required for the final Jenkins/AWS EC2 pipeline.</w:t>
      </w:r>
    </w:p>
    <w:p w14:paraId="377825D1" w14:textId="77777777" w:rsidR="00DF1795" w:rsidRDefault="00596475">
      <w:r>
        <w:lastRenderedPageBreak/>
        <w:br w:type="page"/>
      </w:r>
    </w:p>
    <w:p w14:paraId="174FA576" w14:textId="77777777" w:rsidR="00DF1795" w:rsidRDefault="00596475">
      <w:pPr>
        <w:jc w:val="center"/>
      </w:pPr>
      <w:r>
        <w:rPr>
          <w:b/>
          <w:sz w:val="44"/>
        </w:rPr>
        <w:lastRenderedPageBreak/>
        <w:t>Terraform Commands - Notes</w:t>
      </w:r>
    </w:p>
    <w:p w14:paraId="658B4DDF" w14:textId="77777777" w:rsidR="00DF1795" w:rsidRDefault="00596475">
      <w:pPr>
        <w:pStyle w:val="Heading1"/>
      </w:pPr>
      <w:r>
        <w:t>3). Note down the important Terraform points</w:t>
      </w:r>
    </w:p>
    <w:tbl>
      <w:tblPr>
        <w:tblStyle w:val="TableGrid"/>
        <w:tblW w:w="0" w:type="auto"/>
        <w:jc w:val="center"/>
        <w:tblLook w:val="04A0" w:firstRow="1" w:lastRow="0" w:firstColumn="1" w:lastColumn="0" w:noHBand="0" w:noVBand="1"/>
      </w:tblPr>
      <w:tblGrid>
        <w:gridCol w:w="5107"/>
        <w:gridCol w:w="5107"/>
      </w:tblGrid>
      <w:tr w:rsidR="00DF1795" w14:paraId="0BC7BD85" w14:textId="77777777">
        <w:trPr>
          <w:jc w:val="center"/>
        </w:trPr>
        <w:tc>
          <w:tcPr>
            <w:tcW w:w="5112" w:type="dxa"/>
            <w:vAlign w:val="center"/>
          </w:tcPr>
          <w:p w14:paraId="2C375215" w14:textId="77777777" w:rsidR="00DF1795" w:rsidRDefault="00596475">
            <w:r>
              <w:rPr>
                <w:b/>
                <w:sz w:val="18"/>
              </w:rPr>
              <w:t>Command / Term</w:t>
            </w:r>
          </w:p>
        </w:tc>
        <w:tc>
          <w:tcPr>
            <w:tcW w:w="5112" w:type="dxa"/>
            <w:vAlign w:val="center"/>
          </w:tcPr>
          <w:p w14:paraId="6154C2F3" w14:textId="77777777" w:rsidR="00DF1795" w:rsidRDefault="00596475">
            <w:r>
              <w:rPr>
                <w:b/>
                <w:sz w:val="18"/>
              </w:rPr>
              <w:t>Purpose</w:t>
            </w:r>
          </w:p>
        </w:tc>
      </w:tr>
      <w:tr w:rsidR="00DF1795" w14:paraId="1DF2E091" w14:textId="77777777">
        <w:trPr>
          <w:jc w:val="center"/>
        </w:trPr>
        <w:tc>
          <w:tcPr>
            <w:tcW w:w="5112" w:type="dxa"/>
            <w:vAlign w:val="center"/>
          </w:tcPr>
          <w:p w14:paraId="08BE579C" w14:textId="77777777" w:rsidR="00DF1795" w:rsidRDefault="00596475">
            <w:r>
              <w:rPr>
                <w:sz w:val="18"/>
              </w:rPr>
              <w:t>terraform init</w:t>
            </w:r>
          </w:p>
        </w:tc>
        <w:tc>
          <w:tcPr>
            <w:tcW w:w="5112" w:type="dxa"/>
            <w:vAlign w:val="center"/>
          </w:tcPr>
          <w:p w14:paraId="0933A94F" w14:textId="77777777" w:rsidR="00DF1795" w:rsidRDefault="00596475">
            <w:r>
              <w:rPr>
                <w:sz w:val="18"/>
              </w:rPr>
              <w:t>Initializes the Terraform working directory and downloads required providers/modules.</w:t>
            </w:r>
          </w:p>
        </w:tc>
      </w:tr>
      <w:tr w:rsidR="00DF1795" w14:paraId="71BCF7F0" w14:textId="77777777">
        <w:trPr>
          <w:jc w:val="center"/>
        </w:trPr>
        <w:tc>
          <w:tcPr>
            <w:tcW w:w="5112" w:type="dxa"/>
            <w:vAlign w:val="center"/>
          </w:tcPr>
          <w:p w14:paraId="099DDC3E" w14:textId="77777777" w:rsidR="00DF1795" w:rsidRDefault="00596475">
            <w:r>
              <w:rPr>
                <w:sz w:val="18"/>
              </w:rPr>
              <w:t>terraform plan</w:t>
            </w:r>
          </w:p>
        </w:tc>
        <w:tc>
          <w:tcPr>
            <w:tcW w:w="5112" w:type="dxa"/>
            <w:vAlign w:val="center"/>
          </w:tcPr>
          <w:p w14:paraId="0816E788" w14:textId="77777777" w:rsidR="00DF1795" w:rsidRDefault="00596475">
            <w:r>
              <w:rPr>
                <w:sz w:val="18"/>
              </w:rPr>
              <w:t>Shows what changes Terraform will make before creating or modifying resources.</w:t>
            </w:r>
          </w:p>
        </w:tc>
      </w:tr>
      <w:tr w:rsidR="00DF1795" w14:paraId="58739598" w14:textId="77777777">
        <w:trPr>
          <w:jc w:val="center"/>
        </w:trPr>
        <w:tc>
          <w:tcPr>
            <w:tcW w:w="5112" w:type="dxa"/>
            <w:vAlign w:val="center"/>
          </w:tcPr>
          <w:p w14:paraId="7980A07B" w14:textId="77777777" w:rsidR="00DF1795" w:rsidRDefault="00596475">
            <w:r>
              <w:rPr>
                <w:sz w:val="18"/>
              </w:rPr>
              <w:t>terraform apply</w:t>
            </w:r>
          </w:p>
        </w:tc>
        <w:tc>
          <w:tcPr>
            <w:tcW w:w="5112" w:type="dxa"/>
            <w:vAlign w:val="center"/>
          </w:tcPr>
          <w:p w14:paraId="569976E8" w14:textId="77777777" w:rsidR="00DF1795" w:rsidRDefault="00596475">
            <w:r>
              <w:rPr>
                <w:sz w:val="18"/>
              </w:rPr>
              <w:t>Creates or updates resources according to the Terraform configuration.</w:t>
            </w:r>
          </w:p>
        </w:tc>
      </w:tr>
      <w:tr w:rsidR="00DF1795" w14:paraId="6C4E6525" w14:textId="77777777">
        <w:trPr>
          <w:jc w:val="center"/>
        </w:trPr>
        <w:tc>
          <w:tcPr>
            <w:tcW w:w="5112" w:type="dxa"/>
            <w:vAlign w:val="center"/>
          </w:tcPr>
          <w:p w14:paraId="653ED6F6" w14:textId="77777777" w:rsidR="00DF1795" w:rsidRDefault="00596475">
            <w:r>
              <w:rPr>
                <w:sz w:val="18"/>
              </w:rPr>
              <w:t>terraform destroy</w:t>
            </w:r>
          </w:p>
        </w:tc>
        <w:tc>
          <w:tcPr>
            <w:tcW w:w="5112" w:type="dxa"/>
            <w:vAlign w:val="center"/>
          </w:tcPr>
          <w:p w14:paraId="36C9870A" w14:textId="77777777" w:rsidR="00DF1795" w:rsidRDefault="00596475">
            <w:r>
              <w:rPr>
                <w:sz w:val="18"/>
              </w:rPr>
              <w:t>Deletes resources managed by the current Terraform configuration.</w:t>
            </w:r>
          </w:p>
        </w:tc>
      </w:tr>
      <w:tr w:rsidR="00DF1795" w14:paraId="4BA06BA9" w14:textId="77777777">
        <w:trPr>
          <w:jc w:val="center"/>
        </w:trPr>
        <w:tc>
          <w:tcPr>
            <w:tcW w:w="5112" w:type="dxa"/>
            <w:vAlign w:val="center"/>
          </w:tcPr>
          <w:p w14:paraId="168B2678" w14:textId="77777777" w:rsidR="00DF1795" w:rsidRDefault="00596475">
            <w:r>
              <w:rPr>
                <w:sz w:val="18"/>
              </w:rPr>
              <w:t>terraform show</w:t>
            </w:r>
          </w:p>
        </w:tc>
        <w:tc>
          <w:tcPr>
            <w:tcW w:w="5112" w:type="dxa"/>
            <w:vAlign w:val="center"/>
          </w:tcPr>
          <w:p w14:paraId="734F7DF7" w14:textId="77777777" w:rsidR="00DF1795" w:rsidRDefault="00596475">
            <w:r>
              <w:rPr>
                <w:sz w:val="18"/>
              </w:rPr>
              <w:t>Displays the current Terraform state and managed resources.</w:t>
            </w:r>
          </w:p>
        </w:tc>
      </w:tr>
      <w:tr w:rsidR="00DF1795" w14:paraId="46E2949A" w14:textId="77777777">
        <w:trPr>
          <w:jc w:val="center"/>
        </w:trPr>
        <w:tc>
          <w:tcPr>
            <w:tcW w:w="5112" w:type="dxa"/>
            <w:vAlign w:val="center"/>
          </w:tcPr>
          <w:p w14:paraId="644F00D8" w14:textId="77777777" w:rsidR="00DF1795" w:rsidRDefault="00596475">
            <w:r>
              <w:rPr>
                <w:sz w:val="18"/>
              </w:rPr>
              <w:t>Terraform provider</w:t>
            </w:r>
          </w:p>
        </w:tc>
        <w:tc>
          <w:tcPr>
            <w:tcW w:w="5112" w:type="dxa"/>
            <w:vAlign w:val="center"/>
          </w:tcPr>
          <w:p w14:paraId="45E03F20" w14:textId="77777777" w:rsidR="00DF1795" w:rsidRDefault="00596475">
            <w:r>
              <w:rPr>
                <w:sz w:val="18"/>
              </w:rPr>
              <w:t>A plugin that allows Terraform to communicate with a target platform such as AWS.</w:t>
            </w:r>
          </w:p>
        </w:tc>
      </w:tr>
    </w:tbl>
    <w:p w14:paraId="7D6BB9F3" w14:textId="77777777" w:rsidR="00DF1795" w:rsidRDefault="00596475">
      <w:pPr>
        <w:pStyle w:val="Heading2"/>
      </w:pPr>
      <w:r>
        <w:t>Practice Result</w:t>
      </w:r>
    </w:p>
    <w:p w14:paraId="28C98F99" w14:textId="77777777" w:rsidR="00DF1795" w:rsidRDefault="00596475">
      <w:pPr>
        <w:pStyle w:val="ListBullet"/>
      </w:pPr>
      <w:r>
        <w:t>The local_file resource was initialized, planned, applied, inspected, and destroyed.</w:t>
      </w:r>
    </w:p>
    <w:p w14:paraId="57969ED9" w14:textId="77777777" w:rsidR="00DF1795" w:rsidRDefault="00596475">
      <w:pPr>
        <w:pStyle w:val="ListBullet"/>
      </w:pPr>
      <w:r>
        <w:t>This confirmed that the basic Terraform workflow was working before moving to AWS.</w:t>
      </w:r>
    </w:p>
    <w:p w14:paraId="4858C27F" w14:textId="77777777" w:rsidR="00DF1795" w:rsidRDefault="00596475">
      <w:r>
        <w:br w:type="page"/>
      </w:r>
    </w:p>
    <w:p w14:paraId="102A6FE9" w14:textId="77777777" w:rsidR="00DF1795" w:rsidRDefault="00596475">
      <w:pPr>
        <w:jc w:val="center"/>
      </w:pPr>
      <w:r>
        <w:rPr>
          <w:b/>
          <w:sz w:val="44"/>
        </w:rPr>
        <w:lastRenderedPageBreak/>
        <w:t>Terraform Workflow</w:t>
      </w:r>
    </w:p>
    <w:p w14:paraId="4713F517" w14:textId="77777777" w:rsidR="00DF1795" w:rsidRDefault="00596475">
      <w:pPr>
        <w:pStyle w:val="Heading1"/>
      </w:pPr>
      <w:r>
        <w:t>Basic Terraform Workflow</w:t>
      </w:r>
    </w:p>
    <w:p w14:paraId="63AE5D14" w14:textId="77777777" w:rsidR="00DF1795" w:rsidRDefault="00596475">
      <w:pPr>
        <w:pStyle w:val="CodeBlock"/>
        <w:spacing w:after="0"/>
      </w:pPr>
      <w:r>
        <w:t>Terraform Configuration</w:t>
      </w:r>
    </w:p>
    <w:p w14:paraId="3335AD6C" w14:textId="77777777" w:rsidR="00DF1795" w:rsidRDefault="00596475">
      <w:pPr>
        <w:pStyle w:val="CodeBlock"/>
        <w:spacing w:after="0"/>
      </w:pPr>
      <w:r>
        <w:t xml:space="preserve">        ↓</w:t>
      </w:r>
    </w:p>
    <w:p w14:paraId="2D4AC3F4" w14:textId="77777777" w:rsidR="00DF1795" w:rsidRDefault="00596475">
      <w:pPr>
        <w:pStyle w:val="CodeBlock"/>
        <w:spacing w:after="0"/>
      </w:pPr>
      <w:r>
        <w:t>terraform init</w:t>
      </w:r>
    </w:p>
    <w:p w14:paraId="284C3891" w14:textId="77777777" w:rsidR="00DF1795" w:rsidRDefault="00596475">
      <w:pPr>
        <w:pStyle w:val="CodeBlock"/>
        <w:spacing w:after="0"/>
      </w:pPr>
      <w:r>
        <w:t xml:space="preserve">        ↓</w:t>
      </w:r>
    </w:p>
    <w:p w14:paraId="0F22CCC0" w14:textId="77777777" w:rsidR="00DF1795" w:rsidRDefault="00596475">
      <w:pPr>
        <w:pStyle w:val="CodeBlock"/>
        <w:spacing w:after="0"/>
      </w:pPr>
      <w:r>
        <w:t>terraform plan</w:t>
      </w:r>
    </w:p>
    <w:p w14:paraId="45158C76" w14:textId="77777777" w:rsidR="00DF1795" w:rsidRDefault="00596475">
      <w:pPr>
        <w:pStyle w:val="CodeBlock"/>
        <w:spacing w:after="0"/>
      </w:pPr>
      <w:r>
        <w:t xml:space="preserve">        ↓</w:t>
      </w:r>
    </w:p>
    <w:p w14:paraId="66BA52DF" w14:textId="77777777" w:rsidR="00DF1795" w:rsidRDefault="00596475">
      <w:pPr>
        <w:pStyle w:val="CodeBlock"/>
        <w:spacing w:after="0"/>
      </w:pPr>
      <w:r>
        <w:t>terraform apply</w:t>
      </w:r>
    </w:p>
    <w:p w14:paraId="150A2435" w14:textId="77777777" w:rsidR="00DF1795" w:rsidRDefault="00596475">
      <w:pPr>
        <w:pStyle w:val="CodeBlock"/>
        <w:spacing w:after="0"/>
      </w:pPr>
      <w:r>
        <w:t xml:space="preserve">        ↓</w:t>
      </w:r>
    </w:p>
    <w:p w14:paraId="411BCE02" w14:textId="77777777" w:rsidR="00DF1795" w:rsidRDefault="00596475">
      <w:pPr>
        <w:pStyle w:val="CodeBlock"/>
        <w:spacing w:after="0"/>
      </w:pPr>
      <w:r>
        <w:t>Resource Created / Updated</w:t>
      </w:r>
    </w:p>
    <w:p w14:paraId="62BB0AE0" w14:textId="77777777" w:rsidR="00DF1795" w:rsidRDefault="00596475">
      <w:pPr>
        <w:pStyle w:val="CodeBlock"/>
        <w:spacing w:after="0"/>
      </w:pPr>
      <w:r>
        <w:t xml:space="preserve">        ↓</w:t>
      </w:r>
    </w:p>
    <w:p w14:paraId="3C9D1FA6" w14:textId="77777777" w:rsidR="00DF1795" w:rsidRDefault="00596475">
      <w:pPr>
        <w:pStyle w:val="CodeBlock"/>
        <w:spacing w:after="0"/>
      </w:pPr>
      <w:r>
        <w:t>terraform show</w:t>
      </w:r>
    </w:p>
    <w:p w14:paraId="72D3E8D6" w14:textId="77777777" w:rsidR="00DF1795" w:rsidRDefault="00596475">
      <w:pPr>
        <w:pStyle w:val="CodeBlock"/>
        <w:spacing w:after="0"/>
      </w:pPr>
      <w:r>
        <w:t xml:space="preserve">        ↓</w:t>
      </w:r>
    </w:p>
    <w:p w14:paraId="46984929" w14:textId="77777777" w:rsidR="00DF1795" w:rsidRDefault="00596475">
      <w:pPr>
        <w:pStyle w:val="CodeBlock"/>
        <w:spacing w:after="0"/>
      </w:pPr>
      <w:r>
        <w:t>terraform destroy</w:t>
      </w:r>
    </w:p>
    <w:p w14:paraId="5B3B87A1" w14:textId="77777777" w:rsidR="00DF1795" w:rsidRDefault="00596475">
      <w:r>
        <w:t>The same Terraform lifecycle was then applied to an AWS EC2 resource.</w:t>
      </w:r>
    </w:p>
    <w:p w14:paraId="15CF0E3F" w14:textId="77777777" w:rsidR="00DF1795" w:rsidRDefault="00596475">
      <w:pPr>
        <w:pStyle w:val="Heading2"/>
      </w:pPr>
      <w:r>
        <w:t>AWS Integration Preparation</w:t>
      </w:r>
    </w:p>
    <w:p w14:paraId="436249CC" w14:textId="77777777" w:rsidR="00DF1795" w:rsidRDefault="00596475">
      <w:pPr>
        <w:pStyle w:val="ListBullet"/>
      </w:pPr>
      <w:r>
        <w:t>AWS CLI was installed on the Amazon Linux server.</w:t>
      </w:r>
    </w:p>
    <w:p w14:paraId="2CB5F8D1" w14:textId="77777777" w:rsidR="00DF1795" w:rsidRDefault="00596475">
      <w:pPr>
        <w:pStyle w:val="ListBullet"/>
      </w:pPr>
      <w:r>
        <w:t>An IAM role named TerraformEC2Role was created.</w:t>
      </w:r>
    </w:p>
    <w:p w14:paraId="5C173E5E" w14:textId="77777777" w:rsidR="00DF1795" w:rsidRDefault="00596475">
      <w:pPr>
        <w:pStyle w:val="ListBullet"/>
      </w:pPr>
      <w:r>
        <w:t>AmazonEC2FullAccess was attached to the role for the assignment.</w:t>
      </w:r>
    </w:p>
    <w:p w14:paraId="02C09131" w14:textId="77777777" w:rsidR="00DF1795" w:rsidRDefault="00596475">
      <w:pPr>
        <w:pStyle w:val="ListBullet"/>
      </w:pPr>
      <w:r>
        <w:t>The role was attached to the practice/Jenkins EC2 instance.</w:t>
      </w:r>
    </w:p>
    <w:p w14:paraId="7AA4FD32" w14:textId="1C060220" w:rsidR="00FE72A9" w:rsidRDefault="00FE72A9">
      <w:pPr>
        <w:pStyle w:val="ListBullet"/>
      </w:pPr>
      <w:r w:rsidRPr="00FE72A9">
        <w:drawing>
          <wp:inline distT="0" distB="0" distL="0" distR="0" wp14:anchorId="2D8C3AC0" wp14:editId="12D813E9">
            <wp:extent cx="6492240" cy="2877185"/>
            <wp:effectExtent l="0" t="0" r="3810" b="0"/>
            <wp:docPr id="3425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9094" name=""/>
                    <pic:cNvPicPr/>
                  </pic:nvPicPr>
                  <pic:blipFill>
                    <a:blip r:embed="rId13"/>
                    <a:stretch>
                      <a:fillRect/>
                    </a:stretch>
                  </pic:blipFill>
                  <pic:spPr>
                    <a:xfrm>
                      <a:off x="0" y="0"/>
                      <a:ext cx="6492240" cy="2877185"/>
                    </a:xfrm>
                    <a:prstGeom prst="rect">
                      <a:avLst/>
                    </a:prstGeom>
                  </pic:spPr>
                </pic:pic>
              </a:graphicData>
            </a:graphic>
          </wp:inline>
        </w:drawing>
      </w:r>
    </w:p>
    <w:p w14:paraId="5FD893D5" w14:textId="55E35D05" w:rsidR="00D95207" w:rsidRDefault="00D95207">
      <w:pPr>
        <w:pStyle w:val="ListBullet"/>
      </w:pPr>
      <w:r w:rsidRPr="00D95207">
        <w:lastRenderedPageBreak/>
        <w:drawing>
          <wp:inline distT="0" distB="0" distL="0" distR="0" wp14:anchorId="0E745CF7" wp14:editId="6F62CDA5">
            <wp:extent cx="6492240" cy="2929255"/>
            <wp:effectExtent l="0" t="0" r="3810" b="4445"/>
            <wp:docPr id="19141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3693" name=""/>
                    <pic:cNvPicPr/>
                  </pic:nvPicPr>
                  <pic:blipFill>
                    <a:blip r:embed="rId14"/>
                    <a:stretch>
                      <a:fillRect/>
                    </a:stretch>
                  </pic:blipFill>
                  <pic:spPr>
                    <a:xfrm>
                      <a:off x="0" y="0"/>
                      <a:ext cx="6492240" cy="2929255"/>
                    </a:xfrm>
                    <a:prstGeom prst="rect">
                      <a:avLst/>
                    </a:prstGeom>
                  </pic:spPr>
                </pic:pic>
              </a:graphicData>
            </a:graphic>
          </wp:inline>
        </w:drawing>
      </w:r>
    </w:p>
    <w:p w14:paraId="308EADA3" w14:textId="77777777" w:rsidR="00DF1795" w:rsidRDefault="00596475">
      <w:r>
        <w:br w:type="page"/>
      </w:r>
    </w:p>
    <w:p w14:paraId="6CA81FD4" w14:textId="77777777" w:rsidR="00DF1795" w:rsidRDefault="00596475">
      <w:pPr>
        <w:jc w:val="center"/>
      </w:pPr>
      <w:r>
        <w:rPr>
          <w:b/>
          <w:sz w:val="44"/>
        </w:rPr>
        <w:lastRenderedPageBreak/>
        <w:t>4). Integrate a Sample Terraform Template in Jenkins</w:t>
      </w:r>
    </w:p>
    <w:p w14:paraId="08DA0227" w14:textId="77777777" w:rsidR="00DF1795" w:rsidRDefault="00596475">
      <w:pPr>
        <w:pStyle w:val="Heading1"/>
      </w:pPr>
      <w:r>
        <w:t>Objective</w:t>
      </w:r>
    </w:p>
    <w:p w14:paraId="2E9148A4" w14:textId="77777777" w:rsidR="00DF1795" w:rsidRDefault="00596475">
      <w:r>
        <w:t>Configure Jenkins to execute Terraform commands automatically.</w:t>
      </w:r>
    </w:p>
    <w:p w14:paraId="169C9771" w14:textId="77777777" w:rsidR="00DF1795" w:rsidRDefault="00596475">
      <w:pPr>
        <w:pStyle w:val="CodeBlock"/>
        <w:spacing w:after="0"/>
      </w:pPr>
      <w:r>
        <w:t>GitHub</w:t>
      </w:r>
    </w:p>
    <w:p w14:paraId="106A980E" w14:textId="77777777" w:rsidR="00DF1795" w:rsidRDefault="00596475">
      <w:pPr>
        <w:pStyle w:val="CodeBlock"/>
        <w:spacing w:after="0"/>
      </w:pPr>
      <w:r>
        <w:t xml:space="preserve">   ↓</w:t>
      </w:r>
    </w:p>
    <w:p w14:paraId="645807EE" w14:textId="77777777" w:rsidR="00DF1795" w:rsidRDefault="00596475">
      <w:pPr>
        <w:pStyle w:val="CodeBlock"/>
        <w:spacing w:after="0"/>
      </w:pPr>
      <w:r>
        <w:t>Jenkins</w:t>
      </w:r>
    </w:p>
    <w:p w14:paraId="2035342B" w14:textId="77777777" w:rsidR="00DF1795" w:rsidRDefault="00596475">
      <w:pPr>
        <w:pStyle w:val="CodeBlock"/>
        <w:spacing w:after="0"/>
      </w:pPr>
      <w:r>
        <w:t xml:space="preserve">   ↓</w:t>
      </w:r>
    </w:p>
    <w:p w14:paraId="341F0F04" w14:textId="77777777" w:rsidR="00DF1795" w:rsidRDefault="00596475">
      <w:pPr>
        <w:pStyle w:val="CodeBlock"/>
        <w:spacing w:after="0"/>
      </w:pPr>
      <w:r>
        <w:t>terraform init</w:t>
      </w:r>
    </w:p>
    <w:p w14:paraId="268FEB8A" w14:textId="77777777" w:rsidR="00DF1795" w:rsidRDefault="00596475">
      <w:pPr>
        <w:pStyle w:val="CodeBlock"/>
        <w:spacing w:after="0"/>
      </w:pPr>
      <w:r>
        <w:t xml:space="preserve">   ↓</w:t>
      </w:r>
    </w:p>
    <w:p w14:paraId="7A4BD3DD" w14:textId="77777777" w:rsidR="00DF1795" w:rsidRDefault="00596475">
      <w:pPr>
        <w:pStyle w:val="CodeBlock"/>
        <w:spacing w:after="0"/>
      </w:pPr>
      <w:r>
        <w:t>terraform plan</w:t>
      </w:r>
    </w:p>
    <w:p w14:paraId="4A0BB11B" w14:textId="77777777" w:rsidR="00DF1795" w:rsidRDefault="00596475">
      <w:pPr>
        <w:pStyle w:val="CodeBlock"/>
        <w:spacing w:after="0"/>
      </w:pPr>
      <w:r>
        <w:t xml:space="preserve">   ↓</w:t>
      </w:r>
    </w:p>
    <w:p w14:paraId="3D964156" w14:textId="77777777" w:rsidR="00DF1795" w:rsidRDefault="00596475">
      <w:pPr>
        <w:pStyle w:val="CodeBlock"/>
        <w:spacing w:after="0"/>
      </w:pPr>
      <w:r>
        <w:t>terraform apply</w:t>
      </w:r>
    </w:p>
    <w:p w14:paraId="485542A1" w14:textId="77777777" w:rsidR="00DF1795" w:rsidRDefault="00596475">
      <w:pPr>
        <w:pStyle w:val="CodeBlock"/>
        <w:spacing w:after="0"/>
      </w:pPr>
      <w:r>
        <w:t xml:space="preserve">   ↓</w:t>
      </w:r>
    </w:p>
    <w:p w14:paraId="09E9F1C9" w14:textId="77777777" w:rsidR="00DF1795" w:rsidRDefault="00596475">
      <w:pPr>
        <w:pStyle w:val="CodeBlock"/>
        <w:spacing w:after="0"/>
      </w:pPr>
      <w:r>
        <w:t>AWS EC2</w:t>
      </w:r>
    </w:p>
    <w:p w14:paraId="6EED5095" w14:textId="77777777" w:rsidR="00DF1795" w:rsidRDefault="00596475">
      <w:pPr>
        <w:pStyle w:val="Heading2"/>
      </w:pPr>
      <w:r>
        <w:t>Important</w:t>
      </w:r>
    </w:p>
    <w:p w14:paraId="2139568C" w14:textId="77777777" w:rsidR="00DF1795" w:rsidRDefault="00596475">
      <w:r>
        <w:t>Terraform and AWS credentials must be available to the machine/agent running Terraform. In this practical setup, the North Virginia Amazon Linux EC2 server was used as the Jenkins server and also had Terraform, Git, AWS CLI, and the IAM role available.</w:t>
      </w:r>
    </w:p>
    <w:p w14:paraId="2FB9FA6C" w14:textId="77777777" w:rsidR="00DF1795" w:rsidRDefault="00596475">
      <w:pPr>
        <w:pStyle w:val="Heading2"/>
      </w:pPr>
      <w:r>
        <w:t>Project</w:t>
      </w:r>
    </w:p>
    <w:p w14:paraId="0CC8D89B" w14:textId="77777777" w:rsidR="00DF1795" w:rsidRDefault="00596475">
      <w:r>
        <w:t>GitHub repository:</w:t>
      </w:r>
    </w:p>
    <w:p w14:paraId="102A5DD8" w14:textId="049F2737" w:rsidR="00DF1795" w:rsidRDefault="00D95207">
      <w:pPr>
        <w:pStyle w:val="CodeBlock"/>
        <w:spacing w:after="0"/>
      </w:pPr>
      <w:hyperlink r:id="rId15" w:history="1">
        <w:r w:rsidRPr="00076C8F">
          <w:rPr>
            <w:rStyle w:val="Hyperlink"/>
          </w:rPr>
          <w:t>https://github.com/krishnasaiyalla6888-lgtm/Jenkins-Private-Repo</w:t>
        </w:r>
      </w:hyperlink>
    </w:p>
    <w:p w14:paraId="20BFFCD7" w14:textId="5728AE2C" w:rsidR="00D95207" w:rsidRDefault="00D95207">
      <w:pPr>
        <w:pStyle w:val="CodeBlock"/>
        <w:spacing w:after="0"/>
      </w:pPr>
      <w:r w:rsidRPr="00D95207">
        <w:drawing>
          <wp:inline distT="0" distB="0" distL="0" distR="0" wp14:anchorId="4EAEB576" wp14:editId="1569D852">
            <wp:extent cx="6492240" cy="3020695"/>
            <wp:effectExtent l="0" t="0" r="3810" b="8255"/>
            <wp:docPr id="51673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31252" name=""/>
                    <pic:cNvPicPr/>
                  </pic:nvPicPr>
                  <pic:blipFill>
                    <a:blip r:embed="rId16"/>
                    <a:stretch>
                      <a:fillRect/>
                    </a:stretch>
                  </pic:blipFill>
                  <pic:spPr>
                    <a:xfrm>
                      <a:off x="0" y="0"/>
                      <a:ext cx="6492240" cy="3020695"/>
                    </a:xfrm>
                    <a:prstGeom prst="rect">
                      <a:avLst/>
                    </a:prstGeom>
                  </pic:spPr>
                </pic:pic>
              </a:graphicData>
            </a:graphic>
          </wp:inline>
        </w:drawing>
      </w:r>
    </w:p>
    <w:p w14:paraId="445EEF66" w14:textId="77777777" w:rsidR="00DF1795" w:rsidRDefault="00596475">
      <w:r>
        <w:br w:type="page"/>
      </w:r>
    </w:p>
    <w:p w14:paraId="09130449" w14:textId="77777777" w:rsidR="00DF1795" w:rsidRDefault="00596475">
      <w:pPr>
        <w:jc w:val="center"/>
      </w:pPr>
      <w:r>
        <w:rPr>
          <w:b/>
          <w:sz w:val="44"/>
        </w:rPr>
        <w:lastRenderedPageBreak/>
        <w:t>Step 1: Create Terraform Project</w:t>
      </w:r>
    </w:p>
    <w:p w14:paraId="39980B09" w14:textId="77777777" w:rsidR="00DF1795" w:rsidRDefault="00596475">
      <w:pPr>
        <w:pStyle w:val="Heading1"/>
      </w:pPr>
      <w:r>
        <w:t>AWS CLI Verification</w:t>
      </w:r>
    </w:p>
    <w:p w14:paraId="18EC19AF" w14:textId="77777777" w:rsidR="00DF1795" w:rsidRDefault="00596475">
      <w:pPr>
        <w:pStyle w:val="CodeBlock"/>
        <w:spacing w:after="0"/>
      </w:pPr>
      <w:r>
        <w:t>aws sts get-caller-identity</w:t>
      </w:r>
    </w:p>
    <w:p w14:paraId="34A21801" w14:textId="77777777" w:rsidR="00DF1795" w:rsidRDefault="00596475">
      <w:r>
        <w:t>The command confirmed that the server was using the TerraformEC2Role IAM role.</w:t>
      </w:r>
    </w:p>
    <w:p w14:paraId="497FB880" w14:textId="77777777" w:rsidR="00DF1795" w:rsidRDefault="00596475">
      <w:pPr>
        <w:pStyle w:val="Heading2"/>
      </w:pPr>
      <w:r>
        <w:t>Verify access to ap-south-1</w:t>
      </w:r>
    </w:p>
    <w:p w14:paraId="43D5F40C" w14:textId="77777777" w:rsidR="00DF1795" w:rsidRDefault="00596475">
      <w:pPr>
        <w:pStyle w:val="CodeBlock"/>
        <w:spacing w:after="0"/>
      </w:pPr>
      <w:r>
        <w:t>aws ec2 describe-availability-zones   --region ap-south-1   --query 'AvailabilityZones[0].ZoneName'   --output text</w:t>
      </w:r>
    </w:p>
    <w:p w14:paraId="02003945" w14:textId="77777777" w:rsidR="00DF1795" w:rsidRDefault="00596475">
      <w:pPr>
        <w:pStyle w:val="CodeBlock"/>
        <w:spacing w:after="0"/>
      </w:pPr>
      <w:r>
        <w:t>ap-south-1a</w:t>
      </w:r>
    </w:p>
    <w:p w14:paraId="5DA1B56D" w14:textId="77777777" w:rsidR="00DF1795" w:rsidRDefault="00596475">
      <w:pPr>
        <w:pStyle w:val="Heading2"/>
      </w:pPr>
      <w:r>
        <w:t>Create project directory</w:t>
      </w:r>
    </w:p>
    <w:p w14:paraId="1FB9FAA2" w14:textId="77777777" w:rsidR="00DF1795" w:rsidRDefault="00596475">
      <w:pPr>
        <w:pStyle w:val="CodeBlock"/>
        <w:spacing w:after="0"/>
      </w:pPr>
      <w:r>
        <w:t>mkdir -p /home/ec2-user/terraform-jenkins-demo</w:t>
      </w:r>
    </w:p>
    <w:p w14:paraId="3CD0CFC6" w14:textId="77777777" w:rsidR="00DF1795" w:rsidRDefault="00596475">
      <w:pPr>
        <w:pStyle w:val="CodeBlock"/>
        <w:spacing w:after="0"/>
      </w:pPr>
      <w:r>
        <w:t>cd /home/ec2-user/terraform-jenkins-demo</w:t>
      </w:r>
    </w:p>
    <w:p w14:paraId="31BFBE3D" w14:textId="77777777" w:rsidR="00DF1795" w:rsidRDefault="00596475">
      <w:r>
        <w:br w:type="page"/>
      </w:r>
    </w:p>
    <w:p w14:paraId="23F205CD" w14:textId="77777777" w:rsidR="00DF1795" w:rsidRDefault="00596475">
      <w:pPr>
        <w:jc w:val="center"/>
      </w:pPr>
      <w:r>
        <w:rPr>
          <w:b/>
          <w:sz w:val="44"/>
        </w:rPr>
        <w:lastRenderedPageBreak/>
        <w:t>Create main.tf</w:t>
      </w:r>
    </w:p>
    <w:p w14:paraId="16D54292" w14:textId="77777777" w:rsidR="00DF1795" w:rsidRDefault="00596475">
      <w:pPr>
        <w:pStyle w:val="Heading1"/>
      </w:pPr>
      <w:r>
        <w:t>AWS Terraform Configuration</w:t>
      </w:r>
    </w:p>
    <w:p w14:paraId="0E679E41" w14:textId="77777777" w:rsidR="00DF1795" w:rsidRDefault="00596475">
      <w:pPr>
        <w:pStyle w:val="CodeBlock"/>
        <w:spacing w:after="0"/>
      </w:pPr>
      <w:r>
        <w:t>terraform {</w:t>
      </w:r>
    </w:p>
    <w:p w14:paraId="382ED478" w14:textId="77777777" w:rsidR="00DF1795" w:rsidRDefault="00596475">
      <w:pPr>
        <w:pStyle w:val="CodeBlock"/>
        <w:spacing w:after="0"/>
      </w:pPr>
      <w:r>
        <w:t xml:space="preserve">  required_providers {</w:t>
      </w:r>
    </w:p>
    <w:p w14:paraId="7799C38D" w14:textId="77777777" w:rsidR="00DF1795" w:rsidRDefault="00596475">
      <w:pPr>
        <w:pStyle w:val="CodeBlock"/>
        <w:spacing w:after="0"/>
      </w:pPr>
      <w:r>
        <w:t xml:space="preserve">    aws = {</w:t>
      </w:r>
    </w:p>
    <w:p w14:paraId="60EFEEC2" w14:textId="77777777" w:rsidR="00DF1795" w:rsidRDefault="00596475">
      <w:pPr>
        <w:pStyle w:val="CodeBlock"/>
        <w:spacing w:after="0"/>
      </w:pPr>
      <w:r>
        <w:t xml:space="preserve">      source = "hashicorp/aws"</w:t>
      </w:r>
    </w:p>
    <w:p w14:paraId="6FA7701A" w14:textId="77777777" w:rsidR="00DF1795" w:rsidRDefault="00596475">
      <w:pPr>
        <w:pStyle w:val="CodeBlock"/>
        <w:spacing w:after="0"/>
      </w:pPr>
      <w:r>
        <w:t xml:space="preserve">    }</w:t>
      </w:r>
    </w:p>
    <w:p w14:paraId="0584774E" w14:textId="77777777" w:rsidR="00DF1795" w:rsidRDefault="00596475">
      <w:pPr>
        <w:pStyle w:val="CodeBlock"/>
        <w:spacing w:after="0"/>
      </w:pPr>
      <w:r>
        <w:t xml:space="preserve">  }</w:t>
      </w:r>
    </w:p>
    <w:p w14:paraId="45E1A781" w14:textId="77777777" w:rsidR="00DF1795" w:rsidRDefault="00596475">
      <w:pPr>
        <w:pStyle w:val="CodeBlock"/>
        <w:spacing w:after="0"/>
      </w:pPr>
      <w:r>
        <w:t>}</w:t>
      </w:r>
    </w:p>
    <w:p w14:paraId="7CE3D43B" w14:textId="77777777" w:rsidR="00DF1795" w:rsidRDefault="00DF1795">
      <w:pPr>
        <w:pStyle w:val="CodeBlock"/>
        <w:spacing w:after="0"/>
      </w:pPr>
    </w:p>
    <w:p w14:paraId="4B51C981" w14:textId="77777777" w:rsidR="00DF1795" w:rsidRDefault="00596475">
      <w:pPr>
        <w:pStyle w:val="CodeBlock"/>
        <w:spacing w:after="0"/>
      </w:pPr>
      <w:r>
        <w:t>provider "aws" {</w:t>
      </w:r>
    </w:p>
    <w:p w14:paraId="1BAC2D43" w14:textId="77777777" w:rsidR="00DF1795" w:rsidRDefault="00596475">
      <w:pPr>
        <w:pStyle w:val="CodeBlock"/>
        <w:spacing w:after="0"/>
      </w:pPr>
      <w:r>
        <w:t xml:space="preserve">  region = "ap-south-1"</w:t>
      </w:r>
    </w:p>
    <w:p w14:paraId="37511D2F" w14:textId="77777777" w:rsidR="00DF1795" w:rsidRDefault="00596475">
      <w:pPr>
        <w:pStyle w:val="CodeBlock"/>
        <w:spacing w:after="0"/>
      </w:pPr>
      <w:r>
        <w:t>}</w:t>
      </w:r>
    </w:p>
    <w:p w14:paraId="3DD9769B" w14:textId="77777777" w:rsidR="00DF1795" w:rsidRDefault="00DF1795">
      <w:pPr>
        <w:pStyle w:val="CodeBlock"/>
        <w:spacing w:after="0"/>
      </w:pPr>
    </w:p>
    <w:p w14:paraId="5AA7ECAD" w14:textId="77777777" w:rsidR="00DF1795" w:rsidRDefault="00596475">
      <w:pPr>
        <w:pStyle w:val="CodeBlock"/>
        <w:spacing w:after="0"/>
      </w:pPr>
      <w:r>
        <w:t>resource "aws_instance" "demo" {</w:t>
      </w:r>
    </w:p>
    <w:p w14:paraId="772F96EA" w14:textId="77777777" w:rsidR="00DF1795" w:rsidRDefault="00596475">
      <w:pPr>
        <w:pStyle w:val="CodeBlock"/>
        <w:spacing w:after="0"/>
      </w:pPr>
      <w:r>
        <w:t xml:space="preserve">  ami           = "ami-035827357e3c7e810"</w:t>
      </w:r>
    </w:p>
    <w:p w14:paraId="77BD88B0" w14:textId="77777777" w:rsidR="00DF1795" w:rsidRDefault="00596475">
      <w:pPr>
        <w:pStyle w:val="CodeBlock"/>
        <w:spacing w:after="0"/>
      </w:pPr>
      <w:r>
        <w:t xml:space="preserve">  instance_type = "t3.micro"</w:t>
      </w:r>
    </w:p>
    <w:p w14:paraId="3D31C78A" w14:textId="77777777" w:rsidR="00DF1795" w:rsidRDefault="00DF1795">
      <w:pPr>
        <w:pStyle w:val="CodeBlock"/>
        <w:spacing w:after="0"/>
      </w:pPr>
    </w:p>
    <w:p w14:paraId="39C0DFDC" w14:textId="77777777" w:rsidR="00DF1795" w:rsidRDefault="00596475">
      <w:pPr>
        <w:pStyle w:val="CodeBlock"/>
        <w:spacing w:after="0"/>
      </w:pPr>
      <w:r>
        <w:t xml:space="preserve">  tags = {</w:t>
      </w:r>
    </w:p>
    <w:p w14:paraId="3758D5E3" w14:textId="77777777" w:rsidR="00DF1795" w:rsidRDefault="00596475">
      <w:pPr>
        <w:pStyle w:val="CodeBlock"/>
        <w:spacing w:after="0"/>
      </w:pPr>
      <w:r>
        <w:t xml:space="preserve">    Name = "Terraform-Jenkins-Demo"</w:t>
      </w:r>
    </w:p>
    <w:p w14:paraId="66122C92" w14:textId="77777777" w:rsidR="00DF1795" w:rsidRDefault="00596475">
      <w:pPr>
        <w:pStyle w:val="CodeBlock"/>
        <w:spacing w:after="0"/>
      </w:pPr>
      <w:r>
        <w:t xml:space="preserve">  }</w:t>
      </w:r>
    </w:p>
    <w:p w14:paraId="6244C556" w14:textId="77777777" w:rsidR="00DF1795" w:rsidRDefault="00596475">
      <w:pPr>
        <w:pStyle w:val="CodeBlock"/>
        <w:spacing w:after="0"/>
      </w:pPr>
      <w:r>
        <w:t>}</w:t>
      </w:r>
    </w:p>
    <w:p w14:paraId="03536E74" w14:textId="77777777" w:rsidR="00DF1795" w:rsidRDefault="00596475">
      <w:r>
        <w:t>The configuration follows the structure of the reference template, using the valid AMI used during the practical execution.</w:t>
      </w:r>
    </w:p>
    <w:p w14:paraId="6746C71B" w14:textId="5F2850D4" w:rsidR="00D95207" w:rsidRDefault="00D95207">
      <w:r w:rsidRPr="00D95207">
        <w:drawing>
          <wp:inline distT="0" distB="0" distL="0" distR="0" wp14:anchorId="28B1BC0B" wp14:editId="406BA949">
            <wp:extent cx="6492240" cy="2738755"/>
            <wp:effectExtent l="0" t="0" r="3810" b="4445"/>
            <wp:docPr id="13554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3247" name=""/>
                    <pic:cNvPicPr/>
                  </pic:nvPicPr>
                  <pic:blipFill>
                    <a:blip r:embed="rId17"/>
                    <a:stretch>
                      <a:fillRect/>
                    </a:stretch>
                  </pic:blipFill>
                  <pic:spPr>
                    <a:xfrm>
                      <a:off x="0" y="0"/>
                      <a:ext cx="6492240" cy="2738755"/>
                    </a:xfrm>
                    <a:prstGeom prst="rect">
                      <a:avLst/>
                    </a:prstGeom>
                  </pic:spPr>
                </pic:pic>
              </a:graphicData>
            </a:graphic>
          </wp:inline>
        </w:drawing>
      </w:r>
    </w:p>
    <w:p w14:paraId="32C1156F" w14:textId="77777777" w:rsidR="00DF1795" w:rsidRDefault="00596475">
      <w:r>
        <w:br w:type="page"/>
      </w:r>
    </w:p>
    <w:p w14:paraId="34600D22" w14:textId="77777777" w:rsidR="00DF1795" w:rsidRDefault="00596475">
      <w:pPr>
        <w:jc w:val="center"/>
      </w:pPr>
      <w:r>
        <w:rPr>
          <w:b/>
          <w:sz w:val="44"/>
        </w:rPr>
        <w:lastRenderedPageBreak/>
        <w:t>Step 2: Test Terraform Manually First</w:t>
      </w:r>
    </w:p>
    <w:p w14:paraId="63E4989B" w14:textId="77777777" w:rsidR="00DF1795" w:rsidRDefault="00596475">
      <w:pPr>
        <w:pStyle w:val="Heading1"/>
      </w:pPr>
      <w:r>
        <w:t>Initialize the AWS Terraform project</w:t>
      </w:r>
    </w:p>
    <w:p w14:paraId="53BF688B" w14:textId="77777777" w:rsidR="00DF1795" w:rsidRDefault="00596475">
      <w:pPr>
        <w:pStyle w:val="CodeBlock"/>
        <w:spacing w:after="0"/>
      </w:pPr>
      <w:r>
        <w:t>cd /home/ec2-user/terraform-jenkins-demo</w:t>
      </w:r>
    </w:p>
    <w:p w14:paraId="711A8E76" w14:textId="77777777" w:rsidR="00DF1795" w:rsidRDefault="00596475">
      <w:pPr>
        <w:pStyle w:val="CodeBlock"/>
        <w:spacing w:after="0"/>
      </w:pPr>
      <w:r>
        <w:t>terraform init</w:t>
      </w:r>
    </w:p>
    <w:p w14:paraId="22D82946" w14:textId="77777777" w:rsidR="00DF1795" w:rsidRDefault="00596475">
      <w:r>
        <w:t>Result: Terraform initialized successfully and the hashicorp/aws provider was installed.</w:t>
      </w:r>
    </w:p>
    <w:p w14:paraId="59B42531" w14:textId="77777777" w:rsidR="00DF1795" w:rsidRDefault="00596475">
      <w:pPr>
        <w:pStyle w:val="Heading1"/>
      </w:pPr>
      <w:r>
        <w:t>Create the execution plan</w:t>
      </w:r>
    </w:p>
    <w:p w14:paraId="6F039C91" w14:textId="77777777" w:rsidR="00DF1795" w:rsidRDefault="00596475">
      <w:pPr>
        <w:pStyle w:val="CodeBlock"/>
        <w:spacing w:after="0"/>
      </w:pPr>
      <w:r>
        <w:t>terraform plan</w:t>
      </w:r>
    </w:p>
    <w:p w14:paraId="789A69B9" w14:textId="77777777" w:rsidR="00DF1795" w:rsidRDefault="00596475">
      <w:r>
        <w:t>Result:</w:t>
      </w:r>
    </w:p>
    <w:p w14:paraId="56D6D292" w14:textId="77777777" w:rsidR="00DF1795" w:rsidRDefault="00596475">
      <w:pPr>
        <w:pStyle w:val="CodeBlock"/>
        <w:spacing w:after="0"/>
      </w:pPr>
      <w:r>
        <w:t>Plan: 1 to add, 0 to change, 0 to destroy.</w:t>
      </w:r>
    </w:p>
    <w:p w14:paraId="0A590854" w14:textId="77777777" w:rsidR="00DF1795" w:rsidRDefault="00596475">
      <w:pPr>
        <w:pStyle w:val="Heading1"/>
      </w:pPr>
      <w:r>
        <w:t>Apply the configuration</w:t>
      </w:r>
    </w:p>
    <w:p w14:paraId="14A13777" w14:textId="77777777" w:rsidR="00DF1795" w:rsidRDefault="00596475">
      <w:pPr>
        <w:pStyle w:val="CodeBlock"/>
        <w:spacing w:after="0"/>
      </w:pPr>
      <w:r>
        <w:t>terraform apply</w:t>
      </w:r>
    </w:p>
    <w:p w14:paraId="07D98582" w14:textId="77777777" w:rsidR="00DF1795" w:rsidRDefault="00596475">
      <w:r>
        <w:t>When prompted, enter:</w:t>
      </w:r>
    </w:p>
    <w:p w14:paraId="3EE38553" w14:textId="77777777" w:rsidR="00DF1795" w:rsidRDefault="00596475">
      <w:pPr>
        <w:pStyle w:val="CodeBlock"/>
        <w:spacing w:after="0"/>
      </w:pPr>
      <w:r>
        <w:t>yes</w:t>
      </w:r>
    </w:p>
    <w:p w14:paraId="397E845D" w14:textId="77777777" w:rsidR="00DF1795" w:rsidRDefault="00596475">
      <w:r>
        <w:t>Result: The AWS EC2 instance was created successfully.</w:t>
      </w:r>
    </w:p>
    <w:p w14:paraId="45A8BB00" w14:textId="77777777" w:rsidR="00DF1795" w:rsidRDefault="00596475">
      <w:r>
        <w:br w:type="page"/>
      </w:r>
    </w:p>
    <w:p w14:paraId="751AD952" w14:textId="77777777" w:rsidR="00DF1795" w:rsidRDefault="00596475">
      <w:pPr>
        <w:jc w:val="center"/>
      </w:pPr>
      <w:r>
        <w:rPr>
          <w:b/>
          <w:sz w:val="44"/>
        </w:rPr>
        <w:lastRenderedPageBreak/>
        <w:t>Verify the AWS EC2 Instance</w:t>
      </w:r>
    </w:p>
    <w:p w14:paraId="22101554" w14:textId="77777777" w:rsidR="00DF1795" w:rsidRDefault="00596475">
      <w:pPr>
        <w:pStyle w:val="Heading1"/>
      </w:pPr>
      <w:r>
        <w:t>Terraform-created EC2</w:t>
      </w:r>
    </w:p>
    <w:p w14:paraId="5E0EF8C7" w14:textId="77777777" w:rsidR="00DF1795" w:rsidRDefault="00596475">
      <w:r>
        <w:t>The EC2 instance created during the manual Terraform test was:</w:t>
      </w:r>
    </w:p>
    <w:tbl>
      <w:tblPr>
        <w:tblStyle w:val="TableGrid"/>
        <w:tblW w:w="0" w:type="auto"/>
        <w:jc w:val="center"/>
        <w:tblLook w:val="04A0" w:firstRow="1" w:lastRow="0" w:firstColumn="1" w:lastColumn="0" w:noHBand="0" w:noVBand="1"/>
      </w:tblPr>
      <w:tblGrid>
        <w:gridCol w:w="5106"/>
        <w:gridCol w:w="5108"/>
      </w:tblGrid>
      <w:tr w:rsidR="00DF1795" w14:paraId="4A41E7F2" w14:textId="77777777">
        <w:trPr>
          <w:jc w:val="center"/>
        </w:trPr>
        <w:tc>
          <w:tcPr>
            <w:tcW w:w="5112" w:type="dxa"/>
            <w:vAlign w:val="center"/>
          </w:tcPr>
          <w:p w14:paraId="7F6ACC25" w14:textId="77777777" w:rsidR="00DF1795" w:rsidRDefault="00596475">
            <w:r>
              <w:rPr>
                <w:b/>
                <w:sz w:val="18"/>
              </w:rPr>
              <w:t>Property</w:t>
            </w:r>
          </w:p>
        </w:tc>
        <w:tc>
          <w:tcPr>
            <w:tcW w:w="5112" w:type="dxa"/>
            <w:vAlign w:val="center"/>
          </w:tcPr>
          <w:p w14:paraId="3F26B030" w14:textId="77777777" w:rsidR="00DF1795" w:rsidRDefault="00596475">
            <w:r>
              <w:rPr>
                <w:b/>
                <w:sz w:val="18"/>
              </w:rPr>
              <w:t>Value</w:t>
            </w:r>
          </w:p>
        </w:tc>
      </w:tr>
      <w:tr w:rsidR="00DF1795" w14:paraId="7262C7AC" w14:textId="77777777">
        <w:trPr>
          <w:jc w:val="center"/>
        </w:trPr>
        <w:tc>
          <w:tcPr>
            <w:tcW w:w="5112" w:type="dxa"/>
            <w:vAlign w:val="center"/>
          </w:tcPr>
          <w:p w14:paraId="5D6C05D4" w14:textId="77777777" w:rsidR="00DF1795" w:rsidRDefault="00596475">
            <w:r>
              <w:rPr>
                <w:sz w:val="18"/>
              </w:rPr>
              <w:t>Instance ID</w:t>
            </w:r>
          </w:p>
        </w:tc>
        <w:tc>
          <w:tcPr>
            <w:tcW w:w="5112" w:type="dxa"/>
            <w:vAlign w:val="center"/>
          </w:tcPr>
          <w:p w14:paraId="14288AD5" w14:textId="77777777" w:rsidR="00DF1795" w:rsidRDefault="00596475">
            <w:r>
              <w:rPr>
                <w:sz w:val="18"/>
              </w:rPr>
              <w:t>i-0eb1a2c74b3aa4976</w:t>
            </w:r>
          </w:p>
        </w:tc>
      </w:tr>
      <w:tr w:rsidR="00DF1795" w14:paraId="1D6A7A34" w14:textId="77777777">
        <w:trPr>
          <w:jc w:val="center"/>
        </w:trPr>
        <w:tc>
          <w:tcPr>
            <w:tcW w:w="5112" w:type="dxa"/>
            <w:vAlign w:val="center"/>
          </w:tcPr>
          <w:p w14:paraId="5292F776" w14:textId="77777777" w:rsidR="00DF1795" w:rsidRDefault="00596475">
            <w:r>
              <w:rPr>
                <w:sz w:val="18"/>
              </w:rPr>
              <w:t>State</w:t>
            </w:r>
          </w:p>
        </w:tc>
        <w:tc>
          <w:tcPr>
            <w:tcW w:w="5112" w:type="dxa"/>
            <w:vAlign w:val="center"/>
          </w:tcPr>
          <w:p w14:paraId="6B2C4BF2" w14:textId="77777777" w:rsidR="00DF1795" w:rsidRDefault="00596475">
            <w:r>
              <w:rPr>
                <w:sz w:val="18"/>
              </w:rPr>
              <w:t>running</w:t>
            </w:r>
          </w:p>
        </w:tc>
      </w:tr>
      <w:tr w:rsidR="00DF1795" w14:paraId="10F1F30F" w14:textId="77777777">
        <w:trPr>
          <w:jc w:val="center"/>
        </w:trPr>
        <w:tc>
          <w:tcPr>
            <w:tcW w:w="5112" w:type="dxa"/>
            <w:vAlign w:val="center"/>
          </w:tcPr>
          <w:p w14:paraId="18DED6F6" w14:textId="77777777" w:rsidR="00DF1795" w:rsidRDefault="00596475">
            <w:r>
              <w:rPr>
                <w:sz w:val="18"/>
              </w:rPr>
              <w:t>Instance Type</w:t>
            </w:r>
          </w:p>
        </w:tc>
        <w:tc>
          <w:tcPr>
            <w:tcW w:w="5112" w:type="dxa"/>
            <w:vAlign w:val="center"/>
          </w:tcPr>
          <w:p w14:paraId="37E96C71" w14:textId="77777777" w:rsidR="00DF1795" w:rsidRDefault="00596475">
            <w:r>
              <w:rPr>
                <w:sz w:val="18"/>
              </w:rPr>
              <w:t>t3.micro</w:t>
            </w:r>
          </w:p>
        </w:tc>
      </w:tr>
      <w:tr w:rsidR="00DF1795" w14:paraId="65B2E3CB" w14:textId="77777777">
        <w:trPr>
          <w:jc w:val="center"/>
        </w:trPr>
        <w:tc>
          <w:tcPr>
            <w:tcW w:w="5112" w:type="dxa"/>
            <w:vAlign w:val="center"/>
          </w:tcPr>
          <w:p w14:paraId="2D064F48" w14:textId="77777777" w:rsidR="00DF1795" w:rsidRDefault="00596475">
            <w:r>
              <w:rPr>
                <w:sz w:val="18"/>
              </w:rPr>
              <w:t>Availability Zone</w:t>
            </w:r>
          </w:p>
        </w:tc>
        <w:tc>
          <w:tcPr>
            <w:tcW w:w="5112" w:type="dxa"/>
            <w:vAlign w:val="center"/>
          </w:tcPr>
          <w:p w14:paraId="661C45E9" w14:textId="77777777" w:rsidR="00DF1795" w:rsidRDefault="00596475">
            <w:r>
              <w:rPr>
                <w:sz w:val="18"/>
              </w:rPr>
              <w:t>ap-south-1b</w:t>
            </w:r>
          </w:p>
        </w:tc>
      </w:tr>
      <w:tr w:rsidR="00DF1795" w14:paraId="44981DC0" w14:textId="77777777">
        <w:trPr>
          <w:jc w:val="center"/>
        </w:trPr>
        <w:tc>
          <w:tcPr>
            <w:tcW w:w="5112" w:type="dxa"/>
            <w:vAlign w:val="center"/>
          </w:tcPr>
          <w:p w14:paraId="1AD9CF05" w14:textId="77777777" w:rsidR="00DF1795" w:rsidRDefault="00596475">
            <w:r>
              <w:rPr>
                <w:sz w:val="18"/>
              </w:rPr>
              <w:t>Name</w:t>
            </w:r>
          </w:p>
        </w:tc>
        <w:tc>
          <w:tcPr>
            <w:tcW w:w="5112" w:type="dxa"/>
            <w:vAlign w:val="center"/>
          </w:tcPr>
          <w:p w14:paraId="30E7B85A" w14:textId="77777777" w:rsidR="00DF1795" w:rsidRDefault="00596475">
            <w:r>
              <w:rPr>
                <w:sz w:val="18"/>
              </w:rPr>
              <w:t>Terraform-Jenkins-Demo</w:t>
            </w:r>
          </w:p>
        </w:tc>
      </w:tr>
      <w:tr w:rsidR="00DF1795" w14:paraId="75A5FEDA" w14:textId="77777777">
        <w:trPr>
          <w:jc w:val="center"/>
        </w:trPr>
        <w:tc>
          <w:tcPr>
            <w:tcW w:w="5112" w:type="dxa"/>
            <w:vAlign w:val="center"/>
          </w:tcPr>
          <w:p w14:paraId="1ABA2C6A" w14:textId="77777777" w:rsidR="00DF1795" w:rsidRDefault="00596475">
            <w:r>
              <w:rPr>
                <w:sz w:val="18"/>
              </w:rPr>
              <w:t>Region</w:t>
            </w:r>
          </w:p>
        </w:tc>
        <w:tc>
          <w:tcPr>
            <w:tcW w:w="5112" w:type="dxa"/>
            <w:vAlign w:val="center"/>
          </w:tcPr>
          <w:p w14:paraId="734693EE" w14:textId="77777777" w:rsidR="00DF1795" w:rsidRDefault="00596475">
            <w:r>
              <w:rPr>
                <w:sz w:val="18"/>
              </w:rPr>
              <w:t>ap-south-1</w:t>
            </w:r>
          </w:p>
        </w:tc>
      </w:tr>
    </w:tbl>
    <w:p w14:paraId="7C2EF8E3" w14:textId="77777777" w:rsidR="00DF1795" w:rsidRDefault="00596475">
      <w:pPr>
        <w:pStyle w:val="Heading2"/>
      </w:pPr>
      <w:r>
        <w:t>AWS CLI verification</w:t>
      </w:r>
    </w:p>
    <w:p w14:paraId="310F1ADF" w14:textId="77777777" w:rsidR="00DF1795" w:rsidRDefault="00596475">
      <w:pPr>
        <w:pStyle w:val="CodeBlock"/>
        <w:spacing w:after="0"/>
      </w:pPr>
      <w:r>
        <w:t>aws ec2 describe-instances   --instance-ids i-0eb1a2c74b3aa4976   --region ap-south-1   --query 'Reservations[0].Instances[0].[InstanceId,State.Name,InstanceType,Placement.AvailabilityZone,Tags[?Key==`Name`].Value|[0]]'   --output table</w:t>
      </w:r>
    </w:p>
    <w:p w14:paraId="2B86A0F9" w14:textId="77777777" w:rsidR="00DF1795" w:rsidRDefault="00596475">
      <w:r>
        <w:t>Result: The Terraform-Jenkins-Demo EC2 instance was running successfully.</w:t>
      </w:r>
    </w:p>
    <w:p w14:paraId="66DA40A1" w14:textId="77777777" w:rsidR="00DF1795" w:rsidRDefault="00596475">
      <w:r>
        <w:br w:type="page"/>
      </w:r>
    </w:p>
    <w:p w14:paraId="5DEE47F6" w14:textId="77777777" w:rsidR="00DF1795" w:rsidRDefault="00596475">
      <w:pPr>
        <w:jc w:val="center"/>
      </w:pPr>
      <w:r>
        <w:rPr>
          <w:b/>
          <w:sz w:val="44"/>
        </w:rPr>
        <w:lastRenderedPageBreak/>
        <w:t>Step 3: Create Jenkins Job</w:t>
      </w:r>
    </w:p>
    <w:p w14:paraId="194BA2A7" w14:textId="77777777" w:rsidR="00DF1795" w:rsidRDefault="00596475">
      <w:pPr>
        <w:pStyle w:val="Heading1"/>
      </w:pPr>
      <w:r>
        <w:t>Install and Configure Jenkins</w:t>
      </w:r>
    </w:p>
    <w:p w14:paraId="05ABA4EE" w14:textId="77777777" w:rsidR="00DF1795" w:rsidRDefault="00596475">
      <w:pPr>
        <w:pStyle w:val="ListBullet"/>
      </w:pPr>
      <w:r>
        <w:t>Java 17 was initially installed.</w:t>
      </w:r>
    </w:p>
    <w:p w14:paraId="24E30425" w14:textId="77777777" w:rsidR="00DF1795" w:rsidRDefault="00596475">
      <w:pPr>
        <w:pStyle w:val="ListBullet"/>
      </w:pPr>
      <w:r>
        <w:t>Jenkins required Java 21, so Amazon Corretto 21 was installed.</w:t>
      </w:r>
    </w:p>
    <w:p w14:paraId="3422D66F" w14:textId="77777777" w:rsidR="00DF1795" w:rsidRDefault="00596475">
      <w:pPr>
        <w:pStyle w:val="ListBullet"/>
      </w:pPr>
      <w:r>
        <w:t>Jenkins was started successfully after switching the system Java to Java 21.</w:t>
      </w:r>
    </w:p>
    <w:p w14:paraId="378935BE" w14:textId="77777777" w:rsidR="00DF1795" w:rsidRDefault="00596475">
      <w:pPr>
        <w:pStyle w:val="ListBullet"/>
      </w:pPr>
      <w:r>
        <w:t>Jenkins was enabled to start automatically.</w:t>
      </w:r>
    </w:p>
    <w:p w14:paraId="25DF9690" w14:textId="77777777" w:rsidR="00DF1795" w:rsidRDefault="00596475">
      <w:pPr>
        <w:pStyle w:val="Heading1"/>
      </w:pPr>
      <w:r>
        <w:t>Create Jenkins Job</w:t>
      </w:r>
    </w:p>
    <w:p w14:paraId="0D9FD24E" w14:textId="77777777" w:rsidR="00DF1795" w:rsidRDefault="00596475">
      <w:r>
        <w:t>In Jenkins:</w:t>
      </w:r>
    </w:p>
    <w:p w14:paraId="4753B275" w14:textId="77777777" w:rsidR="00DF1795" w:rsidRDefault="00596475">
      <w:pPr>
        <w:pStyle w:val="CodeBlock"/>
        <w:spacing w:after="0"/>
      </w:pPr>
      <w:r>
        <w:t>Jenkins</w:t>
      </w:r>
    </w:p>
    <w:p w14:paraId="70F20E37" w14:textId="77777777" w:rsidR="00DF1795" w:rsidRDefault="00596475">
      <w:pPr>
        <w:pStyle w:val="CodeBlock"/>
        <w:spacing w:after="0"/>
      </w:pPr>
      <w:r>
        <w:t xml:space="preserve">   ↓</w:t>
      </w:r>
    </w:p>
    <w:p w14:paraId="11183A69" w14:textId="77777777" w:rsidR="00DF1795" w:rsidRDefault="00596475">
      <w:pPr>
        <w:pStyle w:val="CodeBlock"/>
        <w:spacing w:after="0"/>
      </w:pPr>
      <w:r>
        <w:t>New Item</w:t>
      </w:r>
    </w:p>
    <w:p w14:paraId="69858D4F" w14:textId="77777777" w:rsidR="00DF1795" w:rsidRDefault="00596475">
      <w:pPr>
        <w:pStyle w:val="CodeBlock"/>
        <w:spacing w:after="0"/>
      </w:pPr>
      <w:r>
        <w:t xml:space="preserve">   ↓</w:t>
      </w:r>
    </w:p>
    <w:p w14:paraId="438AEE42" w14:textId="77777777" w:rsidR="00DF1795" w:rsidRDefault="00596475">
      <w:pPr>
        <w:pStyle w:val="CodeBlock"/>
        <w:spacing w:after="0"/>
      </w:pPr>
      <w:r>
        <w:t>Terraform-Jenkins-Demo</w:t>
      </w:r>
    </w:p>
    <w:p w14:paraId="43E33CA8" w14:textId="77777777" w:rsidR="00DF1795" w:rsidRDefault="00596475">
      <w:pPr>
        <w:pStyle w:val="CodeBlock"/>
        <w:spacing w:after="0"/>
      </w:pPr>
      <w:r>
        <w:t xml:space="preserve">   ↓</w:t>
      </w:r>
    </w:p>
    <w:p w14:paraId="7F9ADB55" w14:textId="77777777" w:rsidR="00DF1795" w:rsidRDefault="00596475">
      <w:pPr>
        <w:pStyle w:val="CodeBlock"/>
        <w:spacing w:after="0"/>
      </w:pPr>
      <w:r>
        <w:t>Pipeline</w:t>
      </w:r>
    </w:p>
    <w:p w14:paraId="72DD5811" w14:textId="77777777" w:rsidR="00DF1795" w:rsidRDefault="00596475">
      <w:pPr>
        <w:pStyle w:val="CodeBlock"/>
        <w:spacing w:after="0"/>
      </w:pPr>
      <w:r>
        <w:t xml:space="preserve">   ↓</w:t>
      </w:r>
    </w:p>
    <w:p w14:paraId="30887EAF" w14:textId="77777777" w:rsidR="00DF1795" w:rsidRDefault="00596475">
      <w:pPr>
        <w:pStyle w:val="CodeBlock"/>
        <w:spacing w:after="0"/>
      </w:pPr>
      <w:r>
        <w:t>OK</w:t>
      </w:r>
    </w:p>
    <w:p w14:paraId="7F70D8CF" w14:textId="77777777" w:rsidR="00DF1795" w:rsidRDefault="00596475">
      <w:r>
        <w:t>Job name used:</w:t>
      </w:r>
    </w:p>
    <w:p w14:paraId="273A8A37" w14:textId="77777777" w:rsidR="00DF1795" w:rsidRDefault="00596475">
      <w:pPr>
        <w:pStyle w:val="CodeBlock"/>
        <w:spacing w:after="0"/>
      </w:pPr>
      <w:r>
        <w:t>Terraform-Jenkins-Demo</w:t>
      </w:r>
    </w:p>
    <w:p w14:paraId="45B2FEB8" w14:textId="37B773F3" w:rsidR="00D95207" w:rsidRDefault="00D95207">
      <w:pPr>
        <w:pStyle w:val="CodeBlock"/>
        <w:spacing w:after="0"/>
      </w:pPr>
      <w:r w:rsidRPr="00D95207">
        <w:drawing>
          <wp:inline distT="0" distB="0" distL="0" distR="0" wp14:anchorId="13E8019A" wp14:editId="7503F69A">
            <wp:extent cx="6492240" cy="2746375"/>
            <wp:effectExtent l="0" t="0" r="3810" b="0"/>
            <wp:docPr id="184807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2285" name=""/>
                    <pic:cNvPicPr/>
                  </pic:nvPicPr>
                  <pic:blipFill>
                    <a:blip r:embed="rId18"/>
                    <a:stretch>
                      <a:fillRect/>
                    </a:stretch>
                  </pic:blipFill>
                  <pic:spPr>
                    <a:xfrm>
                      <a:off x="0" y="0"/>
                      <a:ext cx="6492240" cy="2746375"/>
                    </a:xfrm>
                    <a:prstGeom prst="rect">
                      <a:avLst/>
                    </a:prstGeom>
                  </pic:spPr>
                </pic:pic>
              </a:graphicData>
            </a:graphic>
          </wp:inline>
        </w:drawing>
      </w:r>
    </w:p>
    <w:p w14:paraId="0BD53421" w14:textId="77777777" w:rsidR="00DF1795" w:rsidRDefault="00596475">
      <w:r>
        <w:br w:type="page"/>
      </w:r>
    </w:p>
    <w:p w14:paraId="0D3D88CB" w14:textId="77777777" w:rsidR="00DF1795" w:rsidRDefault="00596475">
      <w:pPr>
        <w:jc w:val="center"/>
      </w:pPr>
      <w:r>
        <w:rPr>
          <w:b/>
          <w:sz w:val="44"/>
        </w:rPr>
        <w:lastRenderedPageBreak/>
        <w:t>Step 4: Configure GitHub Repository</w:t>
      </w:r>
    </w:p>
    <w:p w14:paraId="0CB58D12" w14:textId="77777777" w:rsidR="00DF1795" w:rsidRDefault="00596475">
      <w:pPr>
        <w:pStyle w:val="Heading1"/>
      </w:pPr>
      <w:r>
        <w:t>Pipeline Configuration</w:t>
      </w:r>
    </w:p>
    <w:p w14:paraId="2BF19D4B" w14:textId="77777777" w:rsidR="00DF1795" w:rsidRDefault="00596475">
      <w:pPr>
        <w:pStyle w:val="ListNumber"/>
      </w:pPr>
      <w:r>
        <w:t>Open the Terraform-Jenkins-Demo Jenkins job.</w:t>
      </w:r>
    </w:p>
    <w:p w14:paraId="6F2C1119" w14:textId="77777777" w:rsidR="00DF1795" w:rsidRDefault="00596475">
      <w:pPr>
        <w:pStyle w:val="ListNumber"/>
      </w:pPr>
      <w:r>
        <w:t>Open Configure.</w:t>
      </w:r>
    </w:p>
    <w:p w14:paraId="0898D788" w14:textId="77777777" w:rsidR="00DF1795" w:rsidRDefault="00596475">
      <w:pPr>
        <w:pStyle w:val="ListNumber"/>
      </w:pPr>
      <w:r>
        <w:t>Go to the Pipeline section.</w:t>
      </w:r>
    </w:p>
    <w:p w14:paraId="6A91422A" w14:textId="77777777" w:rsidR="00DF1795" w:rsidRDefault="00596475">
      <w:pPr>
        <w:pStyle w:val="ListNumber"/>
      </w:pPr>
      <w:r>
        <w:t>Set Definition to Pipeline script from SCM.</w:t>
      </w:r>
    </w:p>
    <w:p w14:paraId="61A42337" w14:textId="77777777" w:rsidR="00DF1795" w:rsidRDefault="00596475">
      <w:pPr>
        <w:pStyle w:val="ListNumber"/>
      </w:pPr>
      <w:r>
        <w:t>Select Git as the SCM.</w:t>
      </w:r>
    </w:p>
    <w:p w14:paraId="70E7ECA3" w14:textId="77777777" w:rsidR="00DF1795" w:rsidRDefault="00596475">
      <w:pPr>
        <w:pStyle w:val="ListNumber"/>
      </w:pPr>
      <w:r>
        <w:t>Enter the private GitHub repository URL.</w:t>
      </w:r>
    </w:p>
    <w:p w14:paraId="0C6E2C7E" w14:textId="77777777" w:rsidR="00DF1795" w:rsidRDefault="00596475">
      <w:pPr>
        <w:pStyle w:val="ListNumber"/>
      </w:pPr>
      <w:r>
        <w:t>Add GitHub credentials using the GitHub username and Personal Access Token.</w:t>
      </w:r>
    </w:p>
    <w:p w14:paraId="79AD9A3D" w14:textId="77777777" w:rsidR="00DF1795" w:rsidRDefault="00596475">
      <w:pPr>
        <w:pStyle w:val="ListNumber"/>
      </w:pPr>
      <w:r>
        <w:t>Set Branch Specifier to */main.</w:t>
      </w:r>
    </w:p>
    <w:p w14:paraId="14030668" w14:textId="77777777" w:rsidR="00DF1795" w:rsidRDefault="00596475">
      <w:pPr>
        <w:pStyle w:val="ListNumber"/>
      </w:pPr>
      <w:r>
        <w:t xml:space="preserve">Set Script Path to </w:t>
      </w:r>
      <w:proofErr w:type="spellStart"/>
      <w:r>
        <w:t>Jenkinsfile</w:t>
      </w:r>
      <w:proofErr w:type="spellEnd"/>
      <w:r>
        <w:t>.</w:t>
      </w:r>
    </w:p>
    <w:p w14:paraId="2A32A3D3" w14:textId="7E769B12" w:rsidR="00D95207" w:rsidRDefault="00D95207">
      <w:pPr>
        <w:pStyle w:val="ListNumber"/>
      </w:pPr>
      <w:r w:rsidRPr="00D95207">
        <w:drawing>
          <wp:inline distT="0" distB="0" distL="0" distR="0" wp14:anchorId="27281021" wp14:editId="3F241F4F">
            <wp:extent cx="6492240" cy="3140710"/>
            <wp:effectExtent l="0" t="0" r="3810" b="2540"/>
            <wp:docPr id="2492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4651" name=""/>
                    <pic:cNvPicPr/>
                  </pic:nvPicPr>
                  <pic:blipFill>
                    <a:blip r:embed="rId19"/>
                    <a:stretch>
                      <a:fillRect/>
                    </a:stretch>
                  </pic:blipFill>
                  <pic:spPr>
                    <a:xfrm>
                      <a:off x="0" y="0"/>
                      <a:ext cx="6492240" cy="314071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5"/>
        <w:gridCol w:w="5109"/>
      </w:tblGrid>
      <w:tr w:rsidR="00DF1795" w14:paraId="0C6A6C03" w14:textId="77777777">
        <w:trPr>
          <w:jc w:val="center"/>
        </w:trPr>
        <w:tc>
          <w:tcPr>
            <w:tcW w:w="5112" w:type="dxa"/>
            <w:vAlign w:val="center"/>
          </w:tcPr>
          <w:p w14:paraId="53197B27" w14:textId="77777777" w:rsidR="00DF1795" w:rsidRDefault="00596475">
            <w:r>
              <w:rPr>
                <w:b/>
                <w:sz w:val="18"/>
              </w:rPr>
              <w:t>Setting</w:t>
            </w:r>
          </w:p>
        </w:tc>
        <w:tc>
          <w:tcPr>
            <w:tcW w:w="5112" w:type="dxa"/>
            <w:vAlign w:val="center"/>
          </w:tcPr>
          <w:p w14:paraId="139669ED" w14:textId="77777777" w:rsidR="00DF1795" w:rsidRDefault="00596475">
            <w:r>
              <w:rPr>
                <w:b/>
                <w:sz w:val="18"/>
              </w:rPr>
              <w:t>Value</w:t>
            </w:r>
          </w:p>
        </w:tc>
      </w:tr>
      <w:tr w:rsidR="00DF1795" w14:paraId="05256C3F" w14:textId="77777777">
        <w:trPr>
          <w:jc w:val="center"/>
        </w:trPr>
        <w:tc>
          <w:tcPr>
            <w:tcW w:w="5112" w:type="dxa"/>
            <w:vAlign w:val="center"/>
          </w:tcPr>
          <w:p w14:paraId="69BE6A6E" w14:textId="77777777" w:rsidR="00DF1795" w:rsidRDefault="00596475">
            <w:r>
              <w:rPr>
                <w:sz w:val="18"/>
              </w:rPr>
              <w:t>SCM</w:t>
            </w:r>
          </w:p>
        </w:tc>
        <w:tc>
          <w:tcPr>
            <w:tcW w:w="5112" w:type="dxa"/>
            <w:vAlign w:val="center"/>
          </w:tcPr>
          <w:p w14:paraId="4905F8C5" w14:textId="77777777" w:rsidR="00DF1795" w:rsidRDefault="00596475">
            <w:r>
              <w:rPr>
                <w:sz w:val="18"/>
              </w:rPr>
              <w:t>Git</w:t>
            </w:r>
          </w:p>
        </w:tc>
      </w:tr>
      <w:tr w:rsidR="00DF1795" w14:paraId="147F226C" w14:textId="77777777">
        <w:trPr>
          <w:jc w:val="center"/>
        </w:trPr>
        <w:tc>
          <w:tcPr>
            <w:tcW w:w="5112" w:type="dxa"/>
            <w:vAlign w:val="center"/>
          </w:tcPr>
          <w:p w14:paraId="07B655BA" w14:textId="77777777" w:rsidR="00DF1795" w:rsidRDefault="00596475">
            <w:r>
              <w:rPr>
                <w:sz w:val="18"/>
              </w:rPr>
              <w:t>Repository</w:t>
            </w:r>
          </w:p>
        </w:tc>
        <w:tc>
          <w:tcPr>
            <w:tcW w:w="5112" w:type="dxa"/>
            <w:vAlign w:val="center"/>
          </w:tcPr>
          <w:p w14:paraId="790373D1" w14:textId="77777777" w:rsidR="00DF1795" w:rsidRDefault="00596475">
            <w:r>
              <w:rPr>
                <w:sz w:val="18"/>
              </w:rPr>
              <w:t>https://github.com/krishnasaiyalla6888-lgtm/Jenkins-Private-Repo.git</w:t>
            </w:r>
          </w:p>
        </w:tc>
      </w:tr>
      <w:tr w:rsidR="00DF1795" w14:paraId="51BAC46D" w14:textId="77777777">
        <w:trPr>
          <w:jc w:val="center"/>
        </w:trPr>
        <w:tc>
          <w:tcPr>
            <w:tcW w:w="5112" w:type="dxa"/>
            <w:vAlign w:val="center"/>
          </w:tcPr>
          <w:p w14:paraId="6C5848B2" w14:textId="77777777" w:rsidR="00DF1795" w:rsidRDefault="00596475">
            <w:r>
              <w:rPr>
                <w:sz w:val="18"/>
              </w:rPr>
              <w:t>Branch</w:t>
            </w:r>
          </w:p>
        </w:tc>
        <w:tc>
          <w:tcPr>
            <w:tcW w:w="5112" w:type="dxa"/>
            <w:vAlign w:val="center"/>
          </w:tcPr>
          <w:p w14:paraId="11E9CF1A" w14:textId="77777777" w:rsidR="00DF1795" w:rsidRDefault="00596475">
            <w:r>
              <w:rPr>
                <w:sz w:val="18"/>
              </w:rPr>
              <w:t>*/main</w:t>
            </w:r>
          </w:p>
        </w:tc>
      </w:tr>
      <w:tr w:rsidR="00DF1795" w14:paraId="37D842EF" w14:textId="77777777">
        <w:trPr>
          <w:jc w:val="center"/>
        </w:trPr>
        <w:tc>
          <w:tcPr>
            <w:tcW w:w="5112" w:type="dxa"/>
            <w:vAlign w:val="center"/>
          </w:tcPr>
          <w:p w14:paraId="050E7B58" w14:textId="77777777" w:rsidR="00DF1795" w:rsidRDefault="00596475">
            <w:r>
              <w:rPr>
                <w:sz w:val="18"/>
              </w:rPr>
              <w:t>Script Path</w:t>
            </w:r>
          </w:p>
        </w:tc>
        <w:tc>
          <w:tcPr>
            <w:tcW w:w="5112" w:type="dxa"/>
            <w:vAlign w:val="center"/>
          </w:tcPr>
          <w:p w14:paraId="179E881B" w14:textId="77777777" w:rsidR="00DF1795" w:rsidRDefault="00596475">
            <w:r>
              <w:rPr>
                <w:sz w:val="18"/>
              </w:rPr>
              <w:t>Jenkinsfile</w:t>
            </w:r>
          </w:p>
        </w:tc>
      </w:tr>
      <w:tr w:rsidR="00DF1795" w14:paraId="5A41A2FF" w14:textId="77777777">
        <w:trPr>
          <w:jc w:val="center"/>
        </w:trPr>
        <w:tc>
          <w:tcPr>
            <w:tcW w:w="5112" w:type="dxa"/>
            <w:vAlign w:val="center"/>
          </w:tcPr>
          <w:p w14:paraId="7E8C9D77" w14:textId="77777777" w:rsidR="00DF1795" w:rsidRDefault="00596475">
            <w:r>
              <w:rPr>
                <w:sz w:val="18"/>
              </w:rPr>
              <w:t>Credentials</w:t>
            </w:r>
          </w:p>
        </w:tc>
        <w:tc>
          <w:tcPr>
            <w:tcW w:w="5112" w:type="dxa"/>
            <w:vAlign w:val="center"/>
          </w:tcPr>
          <w:p w14:paraId="7381EBD8" w14:textId="77777777" w:rsidR="00DF1795" w:rsidRDefault="00596475">
            <w:r>
              <w:rPr>
                <w:sz w:val="18"/>
              </w:rPr>
              <w:t>GitHub Personal Access Token credential</w:t>
            </w:r>
          </w:p>
        </w:tc>
      </w:tr>
    </w:tbl>
    <w:p w14:paraId="2316EF46" w14:textId="77777777" w:rsidR="00DF1795" w:rsidRDefault="00596475">
      <w:r>
        <w:br w:type="page"/>
      </w:r>
    </w:p>
    <w:p w14:paraId="41E613B7" w14:textId="77777777" w:rsidR="00DF1795" w:rsidRDefault="00596475">
      <w:pPr>
        <w:jc w:val="center"/>
      </w:pPr>
      <w:r>
        <w:rPr>
          <w:b/>
          <w:sz w:val="44"/>
        </w:rPr>
        <w:lastRenderedPageBreak/>
        <w:t>Step 5: Create Jenkinsfile</w:t>
      </w:r>
    </w:p>
    <w:p w14:paraId="328F31AB" w14:textId="77777777" w:rsidR="00DF1795" w:rsidRDefault="00596475">
      <w:pPr>
        <w:pStyle w:val="Heading1"/>
      </w:pPr>
      <w:r>
        <w:t>Jenkinsfile</w:t>
      </w:r>
    </w:p>
    <w:p w14:paraId="3A712CF6" w14:textId="77777777" w:rsidR="00DF1795" w:rsidRDefault="00596475">
      <w:r>
        <w:t>The Jenkinsfile follows the reference pipeline and includes one additional harmless echo line used during troubleshooting.</w:t>
      </w:r>
    </w:p>
    <w:p w14:paraId="22D6A9EB" w14:textId="77777777" w:rsidR="00DF1795" w:rsidRDefault="00596475">
      <w:pPr>
        <w:pStyle w:val="CodeBlock"/>
        <w:spacing w:after="0"/>
      </w:pPr>
      <w:r>
        <w:t>pipeline {</w:t>
      </w:r>
    </w:p>
    <w:p w14:paraId="204159F7" w14:textId="77777777" w:rsidR="00DF1795" w:rsidRDefault="00596475">
      <w:pPr>
        <w:pStyle w:val="CodeBlock"/>
        <w:spacing w:after="0"/>
      </w:pPr>
      <w:r>
        <w:t xml:space="preserve">  agent any</w:t>
      </w:r>
    </w:p>
    <w:p w14:paraId="0625180C" w14:textId="77777777" w:rsidR="00DF1795" w:rsidRDefault="00DF1795">
      <w:pPr>
        <w:pStyle w:val="CodeBlock"/>
        <w:spacing w:after="0"/>
      </w:pPr>
    </w:p>
    <w:p w14:paraId="58184A7E" w14:textId="77777777" w:rsidR="00DF1795" w:rsidRDefault="00596475">
      <w:pPr>
        <w:pStyle w:val="CodeBlock"/>
        <w:spacing w:after="0"/>
      </w:pPr>
      <w:r>
        <w:t xml:space="preserve">  stages {</w:t>
      </w:r>
    </w:p>
    <w:p w14:paraId="36EE9E36" w14:textId="77777777" w:rsidR="00DF1795" w:rsidRDefault="00596475">
      <w:pPr>
        <w:pStyle w:val="CodeBlock"/>
        <w:spacing w:after="0"/>
      </w:pPr>
      <w:r>
        <w:t xml:space="preserve">    stage('Terraform Init') {</w:t>
      </w:r>
    </w:p>
    <w:p w14:paraId="7B3860AB" w14:textId="77777777" w:rsidR="00DF1795" w:rsidRDefault="00596475">
      <w:pPr>
        <w:pStyle w:val="CodeBlock"/>
        <w:spacing w:after="0"/>
      </w:pPr>
      <w:r>
        <w:t xml:space="preserve">      steps {</w:t>
      </w:r>
    </w:p>
    <w:p w14:paraId="3CE18545" w14:textId="77777777" w:rsidR="00DF1795" w:rsidRDefault="00596475">
      <w:pPr>
        <w:pStyle w:val="CodeBlock"/>
        <w:spacing w:after="0"/>
      </w:pPr>
      <w:r>
        <w:t xml:space="preserve">        sh 'terraform init'</w:t>
      </w:r>
    </w:p>
    <w:p w14:paraId="32C2795D" w14:textId="77777777" w:rsidR="00DF1795" w:rsidRDefault="00596475">
      <w:pPr>
        <w:pStyle w:val="CodeBlock"/>
        <w:spacing w:after="0"/>
      </w:pPr>
      <w:r>
        <w:t xml:space="preserve">      }</w:t>
      </w:r>
    </w:p>
    <w:p w14:paraId="69B6C1B2" w14:textId="77777777" w:rsidR="00DF1795" w:rsidRDefault="00596475">
      <w:pPr>
        <w:pStyle w:val="CodeBlock"/>
        <w:spacing w:after="0"/>
      </w:pPr>
      <w:r>
        <w:t xml:space="preserve">    }</w:t>
      </w:r>
    </w:p>
    <w:p w14:paraId="2331AC7F" w14:textId="77777777" w:rsidR="00DF1795" w:rsidRDefault="00DF1795">
      <w:pPr>
        <w:pStyle w:val="CodeBlock"/>
        <w:spacing w:after="0"/>
      </w:pPr>
    </w:p>
    <w:p w14:paraId="43B34E04" w14:textId="77777777" w:rsidR="00DF1795" w:rsidRDefault="00596475">
      <w:pPr>
        <w:pStyle w:val="CodeBlock"/>
        <w:spacing w:after="0"/>
      </w:pPr>
      <w:r>
        <w:t xml:space="preserve">    stage('Terraform Plan') {</w:t>
      </w:r>
    </w:p>
    <w:p w14:paraId="50C4CD0A" w14:textId="77777777" w:rsidR="00DF1795" w:rsidRDefault="00596475">
      <w:pPr>
        <w:pStyle w:val="CodeBlock"/>
        <w:spacing w:after="0"/>
      </w:pPr>
      <w:r>
        <w:t xml:space="preserve">      steps {</w:t>
      </w:r>
    </w:p>
    <w:p w14:paraId="28FACD74" w14:textId="77777777" w:rsidR="00DF1795" w:rsidRDefault="00596475">
      <w:pPr>
        <w:pStyle w:val="CodeBlock"/>
        <w:spacing w:after="0"/>
      </w:pPr>
      <w:r>
        <w:t xml:space="preserve">        sh 'echo "Starting Terraform Plan..."'</w:t>
      </w:r>
    </w:p>
    <w:p w14:paraId="38A8A64B" w14:textId="77777777" w:rsidR="00DF1795" w:rsidRDefault="00596475">
      <w:pPr>
        <w:pStyle w:val="CodeBlock"/>
        <w:spacing w:after="0"/>
      </w:pPr>
      <w:r>
        <w:t xml:space="preserve">        sh 'terraform plan'</w:t>
      </w:r>
    </w:p>
    <w:p w14:paraId="39006C34" w14:textId="77777777" w:rsidR="00DF1795" w:rsidRDefault="00596475">
      <w:pPr>
        <w:pStyle w:val="CodeBlock"/>
        <w:spacing w:after="0"/>
      </w:pPr>
      <w:r>
        <w:t xml:space="preserve">      }</w:t>
      </w:r>
    </w:p>
    <w:p w14:paraId="6043E260" w14:textId="77777777" w:rsidR="00DF1795" w:rsidRDefault="00596475">
      <w:pPr>
        <w:pStyle w:val="CodeBlock"/>
        <w:spacing w:after="0"/>
      </w:pPr>
      <w:r>
        <w:t xml:space="preserve">    }</w:t>
      </w:r>
    </w:p>
    <w:p w14:paraId="275074C3" w14:textId="77777777" w:rsidR="00DF1795" w:rsidRDefault="00DF1795">
      <w:pPr>
        <w:pStyle w:val="CodeBlock"/>
        <w:spacing w:after="0"/>
      </w:pPr>
    </w:p>
    <w:p w14:paraId="549C284B" w14:textId="77777777" w:rsidR="00DF1795" w:rsidRDefault="00596475">
      <w:pPr>
        <w:pStyle w:val="CodeBlock"/>
        <w:spacing w:after="0"/>
      </w:pPr>
      <w:r>
        <w:t xml:space="preserve">    stage('Terraform Apply') {</w:t>
      </w:r>
    </w:p>
    <w:p w14:paraId="05C29BB8" w14:textId="77777777" w:rsidR="00DF1795" w:rsidRDefault="00596475">
      <w:pPr>
        <w:pStyle w:val="CodeBlock"/>
        <w:spacing w:after="0"/>
      </w:pPr>
      <w:r>
        <w:t xml:space="preserve">      steps {</w:t>
      </w:r>
    </w:p>
    <w:p w14:paraId="15DC867D" w14:textId="77777777" w:rsidR="00DF1795" w:rsidRDefault="00596475">
      <w:pPr>
        <w:pStyle w:val="CodeBlock"/>
        <w:spacing w:after="0"/>
      </w:pPr>
      <w:r>
        <w:t xml:space="preserve">        sh 'terraform apply -auto-approve'</w:t>
      </w:r>
    </w:p>
    <w:p w14:paraId="48201611" w14:textId="77777777" w:rsidR="00DF1795" w:rsidRDefault="00596475">
      <w:pPr>
        <w:pStyle w:val="CodeBlock"/>
        <w:spacing w:after="0"/>
      </w:pPr>
      <w:r>
        <w:t xml:space="preserve">      }</w:t>
      </w:r>
    </w:p>
    <w:p w14:paraId="11FB6DE9" w14:textId="77777777" w:rsidR="00DF1795" w:rsidRDefault="00596475">
      <w:pPr>
        <w:pStyle w:val="CodeBlock"/>
        <w:spacing w:after="0"/>
      </w:pPr>
      <w:r>
        <w:t xml:space="preserve">    }</w:t>
      </w:r>
    </w:p>
    <w:p w14:paraId="75B42E0D" w14:textId="77777777" w:rsidR="00DF1795" w:rsidRDefault="00596475">
      <w:pPr>
        <w:pStyle w:val="CodeBlock"/>
        <w:spacing w:after="0"/>
      </w:pPr>
      <w:r>
        <w:t xml:space="preserve">  }</w:t>
      </w:r>
    </w:p>
    <w:p w14:paraId="1C57A196" w14:textId="77777777" w:rsidR="00DF1795" w:rsidRDefault="00596475">
      <w:pPr>
        <w:pStyle w:val="CodeBlock"/>
        <w:spacing w:after="0"/>
      </w:pPr>
      <w:r>
        <w:t>}</w:t>
      </w:r>
    </w:p>
    <w:p w14:paraId="68DEAA84" w14:textId="77777777" w:rsidR="00DF1795" w:rsidRDefault="00596475">
      <w:pPr>
        <w:pStyle w:val="Heading2"/>
      </w:pPr>
      <w:r>
        <w:t>Repository Structure</w:t>
      </w:r>
    </w:p>
    <w:p w14:paraId="41407E8B" w14:textId="77777777" w:rsidR="00DF1795" w:rsidRDefault="00596475">
      <w:pPr>
        <w:pStyle w:val="CodeBlock"/>
        <w:spacing w:after="0"/>
      </w:pPr>
      <w:r>
        <w:t>Jenkins-Private-Repo/</w:t>
      </w:r>
    </w:p>
    <w:p w14:paraId="6243663F" w14:textId="77777777" w:rsidR="00DF1795" w:rsidRDefault="00596475">
      <w:pPr>
        <w:pStyle w:val="CodeBlock"/>
        <w:spacing w:after="0"/>
      </w:pPr>
      <w:r>
        <w:t>├── .gitignore</w:t>
      </w:r>
    </w:p>
    <w:p w14:paraId="4EB6713A" w14:textId="77777777" w:rsidR="00DF1795" w:rsidRDefault="00596475">
      <w:pPr>
        <w:pStyle w:val="CodeBlock"/>
        <w:spacing w:after="0"/>
      </w:pPr>
      <w:r>
        <w:t>├── .terraform.lock.hcl</w:t>
      </w:r>
    </w:p>
    <w:p w14:paraId="48229EF4" w14:textId="77777777" w:rsidR="00DF1795" w:rsidRDefault="00596475">
      <w:pPr>
        <w:pStyle w:val="CodeBlock"/>
        <w:spacing w:after="0"/>
      </w:pPr>
      <w:r>
        <w:t>├── main.tf</w:t>
      </w:r>
    </w:p>
    <w:p w14:paraId="7338CB28" w14:textId="77777777" w:rsidR="00DF1795" w:rsidRDefault="00596475">
      <w:pPr>
        <w:pStyle w:val="CodeBlock"/>
        <w:spacing w:after="0"/>
      </w:pPr>
      <w:r>
        <w:t>└── Jenkinsfile</w:t>
      </w:r>
    </w:p>
    <w:p w14:paraId="64D6B989" w14:textId="77777777" w:rsidR="00DF1795" w:rsidRDefault="00596475">
      <w:r>
        <w:t>The Terraform state file is intentionally not stored in Git.</w:t>
      </w:r>
    </w:p>
    <w:p w14:paraId="1C98AE4A" w14:textId="77777777" w:rsidR="00DF1795" w:rsidRDefault="00596475">
      <w:r>
        <w:br w:type="page"/>
      </w:r>
    </w:p>
    <w:p w14:paraId="2863077A" w14:textId="77777777" w:rsidR="00DF1795" w:rsidRDefault="00596475">
      <w:pPr>
        <w:jc w:val="center"/>
      </w:pPr>
      <w:r>
        <w:rPr>
          <w:b/>
          <w:sz w:val="44"/>
        </w:rPr>
        <w:lastRenderedPageBreak/>
        <w:t>Step 6: Run Jenkins Build</w:t>
      </w:r>
    </w:p>
    <w:p w14:paraId="7A22AECE" w14:textId="77777777" w:rsidR="00DF1795" w:rsidRDefault="00596475">
      <w:pPr>
        <w:pStyle w:val="Heading1"/>
      </w:pPr>
      <w:r>
        <w:t>Build the Pipeline</w:t>
      </w:r>
    </w:p>
    <w:p w14:paraId="1F990CB9" w14:textId="77777777" w:rsidR="00DF1795" w:rsidRDefault="00596475">
      <w:r>
        <w:t>In Jenkins:</w:t>
      </w:r>
    </w:p>
    <w:p w14:paraId="4D89E0A9" w14:textId="77777777" w:rsidR="00DF1795" w:rsidRDefault="00596475">
      <w:pPr>
        <w:pStyle w:val="CodeBlock"/>
        <w:spacing w:after="0"/>
      </w:pPr>
      <w:r>
        <w:t>Terraform-Jenkins-Demo</w:t>
      </w:r>
    </w:p>
    <w:p w14:paraId="3D7C89DD" w14:textId="77777777" w:rsidR="00DF1795" w:rsidRDefault="00596475">
      <w:pPr>
        <w:pStyle w:val="CodeBlock"/>
        <w:spacing w:after="0"/>
      </w:pPr>
      <w:r>
        <w:t xml:space="preserve">        ↓</w:t>
      </w:r>
    </w:p>
    <w:p w14:paraId="6DC1AE49" w14:textId="77777777" w:rsidR="00DF1795" w:rsidRDefault="00596475">
      <w:pPr>
        <w:pStyle w:val="CodeBlock"/>
        <w:spacing w:after="0"/>
      </w:pPr>
      <w:r>
        <w:t>Build Now</w:t>
      </w:r>
    </w:p>
    <w:p w14:paraId="3A481FE7" w14:textId="77777777" w:rsidR="00DF1795" w:rsidRDefault="00596475">
      <w:r>
        <w:t>The successful build executed:</w:t>
      </w:r>
    </w:p>
    <w:p w14:paraId="7BFCC4A5" w14:textId="77777777" w:rsidR="00DF1795" w:rsidRDefault="00596475">
      <w:pPr>
        <w:pStyle w:val="CodeBlock"/>
        <w:spacing w:after="0"/>
      </w:pPr>
      <w:r>
        <w:t>Terraform Init</w:t>
      </w:r>
    </w:p>
    <w:p w14:paraId="2B10E514" w14:textId="77777777" w:rsidR="00DF1795" w:rsidRDefault="00596475">
      <w:pPr>
        <w:pStyle w:val="CodeBlock"/>
        <w:spacing w:after="0"/>
      </w:pPr>
      <w:r>
        <w:t xml:space="preserve">        ↓</w:t>
      </w:r>
    </w:p>
    <w:p w14:paraId="423102E9" w14:textId="77777777" w:rsidR="00DF1795" w:rsidRDefault="00596475">
      <w:pPr>
        <w:pStyle w:val="CodeBlock"/>
        <w:spacing w:after="0"/>
      </w:pPr>
      <w:r>
        <w:t>terraform init</w:t>
      </w:r>
    </w:p>
    <w:p w14:paraId="6D498BE5" w14:textId="77777777" w:rsidR="00DF1795" w:rsidRDefault="00596475">
      <w:pPr>
        <w:pStyle w:val="CodeBlock"/>
        <w:spacing w:after="0"/>
      </w:pPr>
      <w:r>
        <w:t xml:space="preserve">        ↓</w:t>
      </w:r>
    </w:p>
    <w:p w14:paraId="3988B592" w14:textId="77777777" w:rsidR="00DF1795" w:rsidRDefault="00596475">
      <w:pPr>
        <w:pStyle w:val="CodeBlock"/>
        <w:spacing w:after="0"/>
      </w:pPr>
      <w:r>
        <w:t>Terraform Plan</w:t>
      </w:r>
    </w:p>
    <w:p w14:paraId="4CAA72BD" w14:textId="77777777" w:rsidR="00DF1795" w:rsidRDefault="00596475">
      <w:pPr>
        <w:pStyle w:val="CodeBlock"/>
        <w:spacing w:after="0"/>
      </w:pPr>
      <w:r>
        <w:t xml:space="preserve">        ↓</w:t>
      </w:r>
    </w:p>
    <w:p w14:paraId="42008830" w14:textId="77777777" w:rsidR="00DF1795" w:rsidRDefault="00596475">
      <w:pPr>
        <w:pStyle w:val="CodeBlock"/>
        <w:spacing w:after="0"/>
      </w:pPr>
      <w:r>
        <w:t>terraform plan</w:t>
      </w:r>
    </w:p>
    <w:p w14:paraId="297576E0" w14:textId="77777777" w:rsidR="00DF1795" w:rsidRDefault="00596475">
      <w:pPr>
        <w:pStyle w:val="CodeBlock"/>
        <w:spacing w:after="0"/>
      </w:pPr>
      <w:r>
        <w:t xml:space="preserve">        ↓</w:t>
      </w:r>
    </w:p>
    <w:p w14:paraId="1A5E3643" w14:textId="77777777" w:rsidR="00DF1795" w:rsidRDefault="00596475">
      <w:pPr>
        <w:pStyle w:val="CodeBlock"/>
        <w:spacing w:after="0"/>
      </w:pPr>
      <w:r>
        <w:t>Terraform Apply</w:t>
      </w:r>
    </w:p>
    <w:p w14:paraId="2B545560" w14:textId="77777777" w:rsidR="00DF1795" w:rsidRDefault="00596475">
      <w:pPr>
        <w:pStyle w:val="CodeBlock"/>
        <w:spacing w:after="0"/>
      </w:pPr>
      <w:r>
        <w:t xml:space="preserve">        ↓</w:t>
      </w:r>
    </w:p>
    <w:p w14:paraId="5D5BFDB8" w14:textId="77777777" w:rsidR="00DF1795" w:rsidRDefault="00596475">
      <w:pPr>
        <w:pStyle w:val="CodeBlock"/>
        <w:spacing w:after="0"/>
      </w:pPr>
      <w:r>
        <w:t>terraform apply -auto-approve</w:t>
      </w:r>
    </w:p>
    <w:p w14:paraId="2D215E60" w14:textId="77777777" w:rsidR="00DF1795" w:rsidRDefault="00596475">
      <w:pPr>
        <w:pStyle w:val="Heading2"/>
      </w:pPr>
      <w:r>
        <w:t>Successful Result</w:t>
      </w:r>
    </w:p>
    <w:p w14:paraId="742E5D3E" w14:textId="77777777" w:rsidR="00DF1795" w:rsidRDefault="00596475">
      <w:pPr>
        <w:pStyle w:val="CodeBlock"/>
        <w:spacing w:after="0"/>
      </w:pPr>
      <w:r>
        <w:t>No changes. Your infrastructure matches the configuration.</w:t>
      </w:r>
    </w:p>
    <w:p w14:paraId="31BC0198" w14:textId="77777777" w:rsidR="00DF1795" w:rsidRDefault="00DF1795">
      <w:pPr>
        <w:pStyle w:val="CodeBlock"/>
        <w:spacing w:after="0"/>
      </w:pPr>
    </w:p>
    <w:p w14:paraId="1495F79E" w14:textId="77777777" w:rsidR="00DF1795" w:rsidRDefault="00596475">
      <w:pPr>
        <w:pStyle w:val="CodeBlock"/>
        <w:spacing w:after="0"/>
      </w:pPr>
      <w:r>
        <w:t>Apply complete! Resources: 0 added, 0 changed, 0 destroyed.</w:t>
      </w:r>
    </w:p>
    <w:p w14:paraId="5849223E" w14:textId="77777777" w:rsidR="00DF1795" w:rsidRDefault="00DF1795">
      <w:pPr>
        <w:pStyle w:val="CodeBlock"/>
        <w:spacing w:after="0"/>
      </w:pPr>
    </w:p>
    <w:p w14:paraId="08B3870F" w14:textId="77777777" w:rsidR="00DF1795" w:rsidRDefault="00596475">
      <w:pPr>
        <w:pStyle w:val="CodeBlock"/>
        <w:spacing w:after="0"/>
      </w:pPr>
      <w:r>
        <w:t>Finished: SUCCESS</w:t>
      </w:r>
    </w:p>
    <w:p w14:paraId="6A50F874" w14:textId="77777777" w:rsidR="00DF1795" w:rsidRDefault="00596475">
      <w:r>
        <w:t>The pipeline did not create a duplicate instance because the existing Terraform-created EC2 was imported into the Jenkins workspace Terraform state.</w:t>
      </w:r>
    </w:p>
    <w:p w14:paraId="293349BA" w14:textId="56FDE401" w:rsidR="00D95207" w:rsidRDefault="00D95207">
      <w:r w:rsidRPr="00D95207">
        <w:drawing>
          <wp:inline distT="0" distB="0" distL="0" distR="0" wp14:anchorId="6520E9C8" wp14:editId="7AF9DE33">
            <wp:extent cx="6492240" cy="3139440"/>
            <wp:effectExtent l="0" t="0" r="3810" b="3810"/>
            <wp:docPr id="4520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97676" name=""/>
                    <pic:cNvPicPr/>
                  </pic:nvPicPr>
                  <pic:blipFill>
                    <a:blip r:embed="rId20"/>
                    <a:stretch>
                      <a:fillRect/>
                    </a:stretch>
                  </pic:blipFill>
                  <pic:spPr>
                    <a:xfrm>
                      <a:off x="0" y="0"/>
                      <a:ext cx="6492240" cy="3139440"/>
                    </a:xfrm>
                    <a:prstGeom prst="rect">
                      <a:avLst/>
                    </a:prstGeom>
                  </pic:spPr>
                </pic:pic>
              </a:graphicData>
            </a:graphic>
          </wp:inline>
        </w:drawing>
      </w:r>
    </w:p>
    <w:p w14:paraId="3F586836" w14:textId="77777777" w:rsidR="00DF1795" w:rsidRDefault="00596475">
      <w:r>
        <w:br w:type="page"/>
      </w:r>
    </w:p>
    <w:p w14:paraId="3DA2B2F0" w14:textId="77777777" w:rsidR="00DF1795" w:rsidRDefault="00596475">
      <w:pPr>
        <w:jc w:val="center"/>
      </w:pPr>
      <w:r>
        <w:rPr>
          <w:b/>
          <w:sz w:val="44"/>
        </w:rPr>
        <w:lastRenderedPageBreak/>
        <w:t>Final Jenkins Flow</w:t>
      </w:r>
    </w:p>
    <w:p w14:paraId="25B77A6E" w14:textId="77777777" w:rsidR="00DF1795" w:rsidRDefault="00596475">
      <w:pPr>
        <w:pStyle w:val="Heading1"/>
      </w:pPr>
      <w:r>
        <w:t>Final Workflow</w:t>
      </w:r>
    </w:p>
    <w:p w14:paraId="0AE08E41" w14:textId="77777777" w:rsidR="00DF1795" w:rsidRDefault="00596475">
      <w:pPr>
        <w:pStyle w:val="CodeBlock"/>
        <w:spacing w:after="0"/>
      </w:pPr>
      <w:r>
        <w:t>Developer</w:t>
      </w:r>
    </w:p>
    <w:p w14:paraId="63BE013E" w14:textId="77777777" w:rsidR="00DF1795" w:rsidRDefault="00596475">
      <w:pPr>
        <w:pStyle w:val="CodeBlock"/>
        <w:spacing w:after="0"/>
      </w:pPr>
      <w:r>
        <w:t xml:space="preserve">   │</w:t>
      </w:r>
    </w:p>
    <w:p w14:paraId="0B42991E" w14:textId="77777777" w:rsidR="00DF1795" w:rsidRDefault="00596475">
      <w:pPr>
        <w:pStyle w:val="CodeBlock"/>
        <w:spacing w:after="0"/>
      </w:pPr>
      <w:r>
        <w:t xml:space="preserve">   ▼</w:t>
      </w:r>
    </w:p>
    <w:p w14:paraId="14F8D577" w14:textId="77777777" w:rsidR="00DF1795" w:rsidRDefault="00596475">
      <w:pPr>
        <w:pStyle w:val="CodeBlock"/>
        <w:spacing w:after="0"/>
      </w:pPr>
      <w:r>
        <w:t>GitHub</w:t>
      </w:r>
    </w:p>
    <w:p w14:paraId="2921E73C" w14:textId="77777777" w:rsidR="00DF1795" w:rsidRDefault="00596475">
      <w:pPr>
        <w:pStyle w:val="CodeBlock"/>
        <w:spacing w:after="0"/>
      </w:pPr>
      <w:r>
        <w:t xml:space="preserve">   │</w:t>
      </w:r>
    </w:p>
    <w:p w14:paraId="14B0BAB2" w14:textId="77777777" w:rsidR="00DF1795" w:rsidRDefault="00596475">
      <w:pPr>
        <w:pStyle w:val="CodeBlock"/>
        <w:spacing w:after="0"/>
      </w:pPr>
      <w:r>
        <w:t xml:space="preserve">   │ Jenkins pulls code</w:t>
      </w:r>
    </w:p>
    <w:p w14:paraId="5AF70698" w14:textId="77777777" w:rsidR="00DF1795" w:rsidRDefault="00596475">
      <w:pPr>
        <w:pStyle w:val="CodeBlock"/>
        <w:spacing w:after="0"/>
      </w:pPr>
      <w:r>
        <w:t xml:space="preserve">   ▼</w:t>
      </w:r>
    </w:p>
    <w:p w14:paraId="51C4DD71" w14:textId="77777777" w:rsidR="00DF1795" w:rsidRDefault="00596475">
      <w:pPr>
        <w:pStyle w:val="CodeBlock"/>
        <w:spacing w:after="0"/>
      </w:pPr>
      <w:r>
        <w:t>Jenkins</w:t>
      </w:r>
    </w:p>
    <w:p w14:paraId="08702B4B" w14:textId="77777777" w:rsidR="00DF1795" w:rsidRDefault="00596475">
      <w:pPr>
        <w:pStyle w:val="CodeBlock"/>
        <w:spacing w:after="0"/>
      </w:pPr>
      <w:r>
        <w:t xml:space="preserve">   │</w:t>
      </w:r>
    </w:p>
    <w:p w14:paraId="52399DA8" w14:textId="77777777" w:rsidR="00DF1795" w:rsidRDefault="00596475">
      <w:pPr>
        <w:pStyle w:val="CodeBlock"/>
        <w:spacing w:after="0"/>
      </w:pPr>
      <w:r>
        <w:t xml:space="preserve">   ├── terraform init</w:t>
      </w:r>
    </w:p>
    <w:p w14:paraId="076225D4" w14:textId="77777777" w:rsidR="00DF1795" w:rsidRDefault="00596475">
      <w:pPr>
        <w:pStyle w:val="CodeBlock"/>
        <w:spacing w:after="0"/>
      </w:pPr>
      <w:r>
        <w:t xml:space="preserve">   │</w:t>
      </w:r>
    </w:p>
    <w:p w14:paraId="5B51E9CA" w14:textId="77777777" w:rsidR="00DF1795" w:rsidRDefault="00596475">
      <w:pPr>
        <w:pStyle w:val="CodeBlock"/>
        <w:spacing w:after="0"/>
      </w:pPr>
      <w:r>
        <w:t xml:space="preserve">   ├── terraform plan</w:t>
      </w:r>
    </w:p>
    <w:p w14:paraId="7082D7ED" w14:textId="77777777" w:rsidR="00DF1795" w:rsidRDefault="00596475">
      <w:pPr>
        <w:pStyle w:val="CodeBlock"/>
        <w:spacing w:after="0"/>
      </w:pPr>
      <w:r>
        <w:t xml:space="preserve">   │</w:t>
      </w:r>
    </w:p>
    <w:p w14:paraId="66A28E5D" w14:textId="77777777" w:rsidR="00DF1795" w:rsidRDefault="00596475">
      <w:pPr>
        <w:pStyle w:val="CodeBlock"/>
        <w:spacing w:after="0"/>
      </w:pPr>
      <w:r>
        <w:t xml:space="preserve">   └── terraform apply</w:t>
      </w:r>
    </w:p>
    <w:p w14:paraId="053C7BF3" w14:textId="77777777" w:rsidR="00DF1795" w:rsidRDefault="00596475">
      <w:pPr>
        <w:pStyle w:val="CodeBlock"/>
        <w:spacing w:after="0"/>
      </w:pPr>
      <w:r>
        <w:t xml:space="preserve">   │</w:t>
      </w:r>
    </w:p>
    <w:p w14:paraId="7C6BDDE9" w14:textId="77777777" w:rsidR="00DF1795" w:rsidRDefault="00596475">
      <w:pPr>
        <w:pStyle w:val="CodeBlock"/>
        <w:spacing w:after="0"/>
      </w:pPr>
      <w:r>
        <w:t xml:space="preserve">   ▼</w:t>
      </w:r>
    </w:p>
    <w:p w14:paraId="512D1C2B" w14:textId="77777777" w:rsidR="00DF1795" w:rsidRDefault="00596475">
      <w:pPr>
        <w:pStyle w:val="CodeBlock"/>
        <w:spacing w:after="0"/>
      </w:pPr>
      <w:r>
        <w:t>AWS EC2</w:t>
      </w:r>
    </w:p>
    <w:p w14:paraId="4A9E8672" w14:textId="77777777" w:rsidR="00DF1795" w:rsidRDefault="00596475">
      <w:pPr>
        <w:pStyle w:val="CodeBlock"/>
        <w:spacing w:after="0"/>
      </w:pPr>
      <w:r>
        <w:t xml:space="preserve">   │</w:t>
      </w:r>
    </w:p>
    <w:p w14:paraId="3E98A1AD" w14:textId="77777777" w:rsidR="00DF1795" w:rsidRDefault="00596475">
      <w:pPr>
        <w:pStyle w:val="CodeBlock"/>
        <w:spacing w:after="0"/>
      </w:pPr>
      <w:r>
        <w:t xml:space="preserve">   ▼</w:t>
      </w:r>
    </w:p>
    <w:p w14:paraId="007F30A9" w14:textId="77777777" w:rsidR="00DF1795" w:rsidRDefault="00596475">
      <w:pPr>
        <w:pStyle w:val="CodeBlock"/>
        <w:spacing w:after="0"/>
      </w:pPr>
      <w:r>
        <w:t>Terraform-Jenkins-Demo</w:t>
      </w:r>
    </w:p>
    <w:sectPr w:rsidR="00DF179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813236">
    <w:abstractNumId w:val="8"/>
  </w:num>
  <w:num w:numId="2" w16cid:durableId="336615355">
    <w:abstractNumId w:val="6"/>
  </w:num>
  <w:num w:numId="3" w16cid:durableId="1027367672">
    <w:abstractNumId w:val="5"/>
  </w:num>
  <w:num w:numId="4" w16cid:durableId="2094162826">
    <w:abstractNumId w:val="4"/>
  </w:num>
  <w:num w:numId="5" w16cid:durableId="424688771">
    <w:abstractNumId w:val="7"/>
  </w:num>
  <w:num w:numId="6" w16cid:durableId="2066295753">
    <w:abstractNumId w:val="3"/>
  </w:num>
  <w:num w:numId="7" w16cid:durableId="2022778916">
    <w:abstractNumId w:val="2"/>
  </w:num>
  <w:num w:numId="8" w16cid:durableId="2038582690">
    <w:abstractNumId w:val="1"/>
  </w:num>
  <w:num w:numId="9" w16cid:durableId="131776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6475"/>
    <w:rsid w:val="00866DDE"/>
    <w:rsid w:val="00AA1D8D"/>
    <w:rsid w:val="00B47730"/>
    <w:rsid w:val="00CB0664"/>
    <w:rsid w:val="00D95207"/>
    <w:rsid w:val="00DF1795"/>
    <w:rsid w:val="00FC693F"/>
    <w:rsid w:val="00FE72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D9D34"/>
  <w14:defaultImageDpi w14:val="300"/>
  <w15:docId w15:val="{FB1C0B2E-2A9E-4BAB-B64E-0649950F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 w:type="character" w:styleId="Hyperlink">
    <w:name w:val="Hyperlink"/>
    <w:basedOn w:val="DefaultParagraphFont"/>
    <w:uiPriority w:val="99"/>
    <w:unhideWhenUsed/>
    <w:rsid w:val="00D95207"/>
    <w:rPr>
      <w:color w:val="0000FF" w:themeColor="hyperlink"/>
      <w:u w:val="single"/>
    </w:rPr>
  </w:style>
  <w:style w:type="character" w:styleId="UnresolvedMention">
    <w:name w:val="Unresolved Mention"/>
    <w:basedOn w:val="DefaultParagraphFont"/>
    <w:uiPriority w:val="99"/>
    <w:semiHidden/>
    <w:unhideWhenUsed/>
    <w:rsid w:val="00D95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krishnasaiyalla6888-lgtm/Jenkins-Private-Repo"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Santhu yalla</cp:lastModifiedBy>
  <cp:revision>2</cp:revision>
  <dcterms:created xsi:type="dcterms:W3CDTF">2026-09-09T07:51:00Z</dcterms:created>
  <dcterms:modified xsi:type="dcterms:W3CDTF">2026-09-09T07:51:00Z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b5bac2c6-85c6-42f3-8187-cbe8b0b04207</vt:lpwstr>
  </property>
</Properties>
</file>