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2.png" ContentType="image/png"/>
  <Override PartName="/word/media/image5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96DB" w14:textId="0901F61A" w:rsidR="00CB6D80" w:rsidRDefault="00313DDA" w:rsidP="00313DDA">
      <w:pPr>
        <w:pStyle w:val="Title"/>
      </w:pPr>
      <w:r>
        <w:t xml:space="preserve">                          </w:t>
      </w:r>
      <w:r w:rsidR="009D260A">
        <w:t>ARGO CD Task</w:t>
      </w:r>
    </w:p>
    <w:p w14:paraId="4C4006A1" w14:textId="77777777" w:rsidR="00CB6D80" w:rsidRDefault="009D260A" w:rsidP="00313DDA">
      <w:pPr>
        <w:pStyle w:val="Subtitle"/>
      </w:pPr>
      <w:r>
        <w:t>1. Setup ARGO CD</w:t>
      </w:r>
    </w:p>
    <w:p w14:paraId="4F4B3BBC" w14:textId="78063559" w:rsidR="00CB6D80" w:rsidRDefault="00313DDA">
      <w:pPr>
        <w:keepLines/>
        <w:spacing w:before="140"/>
      </w:pPr>
      <w:r>
        <w:rPr>
          <w:b/>
          <w:sz w:val="22"/>
        </w:rPr>
        <w:t>Set up</w:t>
      </w:r>
      <w:r w:rsidR="009D260A">
        <w:rPr>
          <w:b/>
          <w:sz w:val="22"/>
        </w:rPr>
        <w:t xml:space="preserve"> Argo CD on Kubernetes / EKS</w:t>
      </w:r>
    </w:p>
    <w:p w14:paraId="143F6EB2" w14:textId="27325B28" w:rsidR="00CB6D80" w:rsidRDefault="009D260A">
      <w:pPr>
        <w:keepLines/>
      </w:pPr>
      <w:r>
        <w:t xml:space="preserve">Argo CD </w:t>
      </w:r>
      <w:proofErr w:type="spellStart"/>
      <w:r>
        <w:t>oƯicial</w:t>
      </w:r>
      <w:proofErr w:type="spellEnd"/>
      <w:r>
        <w:t xml:space="preserve"> install creates </w:t>
      </w:r>
      <w:r w:rsidR="00313DDA">
        <w:t xml:space="preserve">the </w:t>
      </w:r>
      <w:proofErr w:type="spellStart"/>
      <w:r>
        <w:t>argocd</w:t>
      </w:r>
      <w:proofErr w:type="spellEnd"/>
      <w:r>
        <w:t xml:space="preserve"> namespace and installs all components there.</w:t>
      </w:r>
    </w:p>
    <w:p w14:paraId="60865C82" w14:textId="77777777" w:rsidR="00CB6D80" w:rsidRDefault="009D260A">
      <w:pPr>
        <w:keepLines/>
      </w:pPr>
      <w:r>
        <w:t>1. Check cluster</w:t>
      </w:r>
    </w:p>
    <w:p w14:paraId="1D97C9C2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nodes</w:t>
      </w:r>
    </w:p>
    <w:p w14:paraId="6323EBD8" w14:textId="77777777" w:rsidR="00CB6D80" w:rsidRDefault="009D260A">
      <w:pPr>
        <w:keepLines/>
      </w:pPr>
      <w:r>
        <w:t>Nodes must be Ready.</w:t>
      </w:r>
    </w:p>
    <w:p w14:paraId="741BAB89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5212ACC5" wp14:editId="317AEBAB">
            <wp:extent cx="5669280" cy="8043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_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A073" w14:textId="77777777" w:rsidR="00CB6D80" w:rsidRDefault="009D260A">
      <w:pPr>
        <w:keepLines/>
      </w:pPr>
      <w:r>
        <w:t>2. Install Argo CD</w:t>
      </w:r>
    </w:p>
    <w:p w14:paraId="1B685B62" w14:textId="77777777" w:rsidR="00CB6D80" w:rsidRDefault="009D260A">
      <w:pPr>
        <w:keepLines/>
      </w:pPr>
      <w:r>
        <w:rPr>
          <w:rFonts w:ascii="Consolas" w:hAnsi="Consolas"/>
          <w:sz w:val="18"/>
        </w:rPr>
        <w:t>kubectl create namespace argocd</w:t>
      </w:r>
    </w:p>
    <w:p w14:paraId="0D867EE5" w14:textId="77777777" w:rsidR="00CB6D80" w:rsidRDefault="009D260A">
      <w:pPr>
        <w:keepLines/>
      </w:pPr>
      <w:r>
        <w:rPr>
          <w:rFonts w:ascii="Consolas" w:hAnsi="Consolas"/>
          <w:sz w:val="18"/>
        </w:rPr>
        <w:t>kubectl apply -n argocd --server-side --force-conﬂicts \</w:t>
      </w:r>
    </w:p>
    <w:p w14:paraId="7BBEC4D2" w14:textId="77777777" w:rsidR="00CB6D80" w:rsidRDefault="009D260A">
      <w:pPr>
        <w:keepLines/>
      </w:pPr>
      <w:r>
        <w:t>-f https://raw.githubusercontent.com/argoproj/argo-cd/stable/manifests/install.yaml</w:t>
      </w:r>
    </w:p>
    <w:p w14:paraId="60919DE1" w14:textId="77777777" w:rsidR="00CB6D80" w:rsidRDefault="009D260A">
      <w:r>
        <w:br w:type="page"/>
      </w:r>
    </w:p>
    <w:p w14:paraId="4D62A8AA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3AFBA63" wp14:editId="178E5BCF">
            <wp:extent cx="5669280" cy="39917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_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591F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4B64C0A2" wp14:editId="733ED5AC">
            <wp:extent cx="5669280" cy="13245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_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F286" w14:textId="77777777" w:rsidR="00CB6D80" w:rsidRDefault="009D260A">
      <w:pPr>
        <w:keepLines/>
      </w:pPr>
      <w:r>
        <w:t>3. Check pods</w:t>
      </w:r>
    </w:p>
    <w:p w14:paraId="25E4C69D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pods -n argocd</w:t>
      </w:r>
    </w:p>
    <w:p w14:paraId="54A436E5" w14:textId="77777777" w:rsidR="00CB6D80" w:rsidRDefault="009D260A">
      <w:pPr>
        <w:keepLines/>
      </w:pPr>
      <w:r>
        <w:t>Wait until all pods show Running.</w:t>
      </w:r>
    </w:p>
    <w:p w14:paraId="3ADAE26F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svc -n argocd</w:t>
      </w:r>
    </w:p>
    <w:p w14:paraId="7A2D7DBC" w14:textId="77777777" w:rsidR="00CB6D80" w:rsidRDefault="009D260A">
      <w:pPr>
        <w:keepLines/>
        <w:spacing w:before="140"/>
      </w:pPr>
      <w:r>
        <w:rPr>
          <w:b/>
          <w:sz w:val="22"/>
        </w:rPr>
        <w:t>Expose Argo CD UI using LoadBalancer</w:t>
      </w:r>
    </w:p>
    <w:p w14:paraId="3E3D8517" w14:textId="77777777" w:rsidR="00CB6D80" w:rsidRDefault="009D260A">
      <w:pPr>
        <w:keepLines/>
      </w:pPr>
      <w:r>
        <w:t>For EKS:</w:t>
      </w:r>
    </w:p>
    <w:p w14:paraId="59279D7E" w14:textId="77777777" w:rsidR="00CB6D80" w:rsidRDefault="009D260A">
      <w:r>
        <w:br w:type="page"/>
      </w:r>
    </w:p>
    <w:p w14:paraId="5FD1D851" w14:textId="77777777" w:rsidR="00CB6D80" w:rsidRDefault="009D260A">
      <w:pPr>
        <w:keepLines/>
      </w:pPr>
      <w:r>
        <w:rPr>
          <w:rFonts w:ascii="Consolas" w:hAnsi="Consolas"/>
          <w:sz w:val="18"/>
        </w:rPr>
        <w:lastRenderedPageBreak/>
        <w:t>kubectl patch svc argocd-server -n argocd \</w:t>
      </w:r>
    </w:p>
    <w:p w14:paraId="10648AB3" w14:textId="77777777" w:rsidR="00CB6D80" w:rsidRDefault="009D260A">
      <w:pPr>
        <w:keepLines/>
      </w:pPr>
      <w:r>
        <w:t>-p '{"spec": {"type": "LoadBalancer"}}'</w:t>
      </w:r>
    </w:p>
    <w:p w14:paraId="7C299E62" w14:textId="77777777" w:rsidR="00CB6D80" w:rsidRDefault="009D260A">
      <w:pPr>
        <w:keepLines/>
      </w:pPr>
      <w:r>
        <w:t>Check URL:</w:t>
      </w:r>
    </w:p>
    <w:p w14:paraId="63AE1FFE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svc argocd-server -n argocd</w:t>
      </w:r>
    </w:p>
    <w:p w14:paraId="2A0E3FFF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4C982AFC" wp14:editId="04B5D6FF">
            <wp:extent cx="5669280" cy="3717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_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E29D" w14:textId="77777777" w:rsidR="00CB6D80" w:rsidRDefault="009D260A">
      <w:pPr>
        <w:keepLines/>
        <w:spacing w:before="140"/>
      </w:pPr>
      <w:r>
        <w:rPr>
          <w:b/>
          <w:sz w:val="22"/>
        </w:rPr>
        <w:t>Step 6 — Get Initial Admin Password</w:t>
      </w:r>
    </w:p>
    <w:p w14:paraId="19379E18" w14:textId="77777777" w:rsidR="00CB6D80" w:rsidRDefault="009D260A">
      <w:pPr>
        <w:keepLines/>
        <w:spacing w:before="140"/>
      </w:pPr>
      <w:r>
        <w:rPr>
          <w:b/>
          <w:sz w:val="22"/>
        </w:rPr>
        <w:t>Username:</w:t>
      </w:r>
    </w:p>
    <w:p w14:paraId="05B8B858" w14:textId="77777777" w:rsidR="00CB6D80" w:rsidRDefault="009D260A">
      <w:pPr>
        <w:keepLines/>
      </w:pPr>
      <w:r>
        <w:t>admin</w:t>
      </w:r>
    </w:p>
    <w:p w14:paraId="1A84AF3C" w14:textId="77777777" w:rsidR="00CB6D80" w:rsidRDefault="009D260A">
      <w:pPr>
        <w:keepLines/>
        <w:spacing w:before="140"/>
      </w:pPr>
      <w:r>
        <w:rPr>
          <w:b/>
          <w:sz w:val="22"/>
        </w:rPr>
        <w:t>Get password:</w:t>
      </w:r>
    </w:p>
    <w:p w14:paraId="6F434B2A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secret argocd-initial-admin-secret \</w:t>
      </w:r>
    </w:p>
    <w:p w14:paraId="03A77735" w14:textId="77777777" w:rsidR="00CB6D80" w:rsidRDefault="009D260A">
      <w:pPr>
        <w:keepLines/>
      </w:pPr>
      <w:r>
        <w:t>-n argocd \</w:t>
      </w:r>
    </w:p>
    <w:p w14:paraId="4A94E3ED" w14:textId="77777777" w:rsidR="00CB6D80" w:rsidRDefault="009D260A">
      <w:pPr>
        <w:keepLines/>
      </w:pPr>
      <w:r>
        <w:t>-o jsonpath="{.data.password}" | base64 –d</w:t>
      </w:r>
    </w:p>
    <w:p w14:paraId="4CF8D35D" w14:textId="77777777" w:rsidR="00CB6D80" w:rsidRDefault="009D260A">
      <w:r>
        <w:br w:type="page"/>
      </w:r>
    </w:p>
    <w:p w14:paraId="00D16F94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F05B91F" wp14:editId="299BB4DA">
            <wp:extent cx="5669280" cy="7297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4_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3D9B" w14:textId="77777777" w:rsidR="00CB6D80" w:rsidRDefault="009D260A">
      <w:pPr>
        <w:keepLines/>
      </w:pPr>
      <w:r>
        <w:t>Copy password.</w:t>
      </w:r>
    </w:p>
    <w:p w14:paraId="39F25008" w14:textId="77777777" w:rsidR="00CB6D80" w:rsidRDefault="009D260A">
      <w:pPr>
        <w:keepLines/>
        <w:spacing w:before="140"/>
      </w:pPr>
      <w:r>
        <w:rPr>
          <w:b/>
          <w:sz w:val="22"/>
        </w:rPr>
        <w:t>Step 7 — Login to Argo CD UI</w:t>
      </w:r>
    </w:p>
    <w:p w14:paraId="1FF51781" w14:textId="77777777" w:rsidR="00CB6D80" w:rsidRDefault="009D260A">
      <w:pPr>
        <w:keepLines/>
      </w:pPr>
      <w:r>
        <w:t>Open:</w:t>
      </w:r>
    </w:p>
    <w:p w14:paraId="1893661D" w14:textId="77777777" w:rsidR="00CB6D80" w:rsidRDefault="009D260A">
      <w:pPr>
        <w:keepLines/>
      </w:pPr>
      <w:r>
        <w:rPr>
          <w:rFonts w:ascii="Consolas" w:hAnsi="Consolas"/>
          <w:sz w:val="18"/>
        </w:rPr>
        <w:t>https://&lt;ARGOCD-URL&gt;</w:t>
      </w:r>
    </w:p>
    <w:p w14:paraId="69C12D7D" w14:textId="77777777" w:rsidR="00CB6D80" w:rsidRDefault="009D260A">
      <w:pPr>
        <w:keepLines/>
      </w:pPr>
      <w:r>
        <w:rPr>
          <w:rFonts w:ascii="Consolas" w:hAnsi="Consolas"/>
          <w:sz w:val="18"/>
        </w:rPr>
        <w:t>https://a742141a7854041418eced4bb61eae15-1709993908.eu-north-</w:t>
      </w:r>
    </w:p>
    <w:p w14:paraId="32FB1523" w14:textId="77777777" w:rsidR="00CB6D80" w:rsidRDefault="009D260A">
      <w:pPr>
        <w:keepLines/>
      </w:pPr>
      <w:r>
        <w:t>1.elb.amazonaws.com/applications</w:t>
      </w:r>
    </w:p>
    <w:p w14:paraId="6566BBCD" w14:textId="77777777" w:rsidR="00CB6D80" w:rsidRDefault="009D260A">
      <w:pPr>
        <w:keepLines/>
        <w:spacing w:before="140"/>
      </w:pPr>
      <w:r>
        <w:rPr>
          <w:b/>
          <w:sz w:val="22"/>
        </w:rPr>
        <w:t>Login:</w:t>
      </w:r>
    </w:p>
    <w:p w14:paraId="313F8A61" w14:textId="77777777" w:rsidR="00CB6D80" w:rsidRDefault="009D260A">
      <w:pPr>
        <w:keepLines/>
        <w:spacing w:before="140"/>
      </w:pPr>
      <w:r>
        <w:rPr>
          <w:b/>
          <w:sz w:val="22"/>
        </w:rPr>
        <w:t>Username: admin</w:t>
      </w:r>
    </w:p>
    <w:p w14:paraId="6DAC7C15" w14:textId="77777777" w:rsidR="00CB6D80" w:rsidRDefault="009D260A">
      <w:pPr>
        <w:keepLines/>
        <w:spacing w:before="140"/>
      </w:pPr>
      <w:r>
        <w:rPr>
          <w:b/>
          <w:sz w:val="22"/>
        </w:rPr>
        <w:t>Password: &lt;copied-password&gt; bdTVEDC0oHQ-HXwd</w:t>
      </w:r>
    </w:p>
    <w:p w14:paraId="0D213176" w14:textId="77777777" w:rsidR="00CB6D80" w:rsidRDefault="009D260A">
      <w:pPr>
        <w:keepLines/>
      </w:pPr>
      <w:r>
        <w:t>2. Create Jenkins job for CI.</w:t>
      </w:r>
    </w:p>
    <w:p w14:paraId="4D732AD9" w14:textId="77777777" w:rsidR="00CB6D80" w:rsidRDefault="009D260A">
      <w:pPr>
        <w:keepLines/>
      </w:pPr>
      <w:r>
        <w:t>I have installed docker and pulled images of Jenkins, sonarqube  and nexus in master node.</w:t>
      </w:r>
    </w:p>
    <w:p w14:paraId="563F9C66" w14:textId="77777777" w:rsidR="00CB6D80" w:rsidRDefault="009D260A">
      <w:pPr>
        <w:keepLines/>
      </w:pPr>
      <w:r>
        <w:t>1. Install Docker</w:t>
      </w:r>
    </w:p>
    <w:p w14:paraId="615FDF87" w14:textId="77777777" w:rsidR="00CB6D80" w:rsidRDefault="009D260A">
      <w:pPr>
        <w:keepLines/>
      </w:pPr>
      <w:r>
        <w:t>Update packages</w:t>
      </w:r>
    </w:p>
    <w:p w14:paraId="360F1C27" w14:textId="77777777" w:rsidR="00CB6D80" w:rsidRDefault="009D260A">
      <w:pPr>
        <w:keepLines/>
      </w:pPr>
      <w:r>
        <w:rPr>
          <w:rFonts w:ascii="Consolas" w:hAnsi="Consolas"/>
          <w:sz w:val="18"/>
        </w:rPr>
        <w:t>sudo apt update</w:t>
      </w:r>
    </w:p>
    <w:p w14:paraId="7CB7E366" w14:textId="77777777" w:rsidR="00CB6D80" w:rsidRDefault="009D260A">
      <w:r>
        <w:br w:type="page"/>
      </w:r>
    </w:p>
    <w:p w14:paraId="359BBB17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575D9D3" wp14:editId="25324A32">
            <wp:extent cx="5669280" cy="29930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5_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1EB9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15553223" wp14:editId="0071379E">
            <wp:extent cx="5669280" cy="29870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5_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6FFA" w14:textId="77777777" w:rsidR="00CB6D80" w:rsidRDefault="009D260A">
      <w:pPr>
        <w:keepLines/>
      </w:pPr>
      <w:r>
        <w:t>Install required packages</w:t>
      </w:r>
    </w:p>
    <w:p w14:paraId="17CCC2AF" w14:textId="77777777" w:rsidR="00CB6D80" w:rsidRDefault="009D260A">
      <w:pPr>
        <w:keepLines/>
      </w:pPr>
      <w:r>
        <w:rPr>
          <w:rFonts w:ascii="Consolas" w:hAnsi="Consolas"/>
          <w:sz w:val="18"/>
        </w:rPr>
        <w:t>sudo apt install -y apt-transport-https ca-certiﬁcates curl software-properties-common</w:t>
      </w:r>
    </w:p>
    <w:p w14:paraId="2555669A" w14:textId="77777777" w:rsidR="00CB6D80" w:rsidRDefault="009D260A">
      <w:pPr>
        <w:keepLines/>
      </w:pPr>
      <w:r>
        <w:t>Add Docker GPG key</w:t>
      </w:r>
    </w:p>
    <w:p w14:paraId="584DF02B" w14:textId="77777777" w:rsidR="00CB6D80" w:rsidRDefault="009D260A">
      <w:pPr>
        <w:keepLines/>
      </w:pPr>
      <w:r>
        <w:rPr>
          <w:rFonts w:ascii="Consolas" w:hAnsi="Consolas"/>
          <w:sz w:val="18"/>
        </w:rPr>
        <w:t>curl -fsSL https://download.docker.com/linux/ubuntu/gpg | sudo gpg --dearmor -o</w:t>
      </w:r>
    </w:p>
    <w:p w14:paraId="410393BD" w14:textId="77777777" w:rsidR="00CB6D80" w:rsidRDefault="009D260A">
      <w:pPr>
        <w:keepLines/>
      </w:pPr>
      <w:r>
        <w:t>/usr/share/keyrings/docker-archive-keyring.gpg</w:t>
      </w:r>
    </w:p>
    <w:p w14:paraId="414785A3" w14:textId="77777777" w:rsidR="00CB6D80" w:rsidRDefault="009D260A">
      <w:r>
        <w:br w:type="page"/>
      </w:r>
    </w:p>
    <w:p w14:paraId="6FDE9F18" w14:textId="77777777" w:rsidR="00CB6D80" w:rsidRDefault="009D260A">
      <w:pPr>
        <w:keepLines/>
      </w:pPr>
      <w:r>
        <w:lastRenderedPageBreak/>
        <w:t>Add Docker repository</w:t>
      </w:r>
    </w:p>
    <w:p w14:paraId="4A8A569A" w14:textId="77777777" w:rsidR="00CB6D80" w:rsidRDefault="009D260A">
      <w:pPr>
        <w:keepLines/>
      </w:pPr>
      <w:r>
        <w:t>echo \</w:t>
      </w:r>
    </w:p>
    <w:p w14:paraId="38292797" w14:textId="77777777" w:rsidR="00CB6D80" w:rsidRDefault="009D260A">
      <w:pPr>
        <w:keepLines/>
      </w:pPr>
      <w:r>
        <w:t>"deb [arch=$(dpkg --print-architecture) signed-by=/usr/share/keyrings/docker-archive-</w:t>
      </w:r>
    </w:p>
    <w:p w14:paraId="1DE096F0" w14:textId="77777777" w:rsidR="00CB6D80" w:rsidRDefault="009D260A">
      <w:pPr>
        <w:keepLines/>
      </w:pPr>
      <w:r>
        <w:t>keyring.gpg] \</w:t>
      </w:r>
    </w:p>
    <w:p w14:paraId="4C0B28D0" w14:textId="77777777" w:rsidR="00CB6D80" w:rsidRDefault="009D260A">
      <w:pPr>
        <w:keepLines/>
      </w:pPr>
      <w:r>
        <w:rPr>
          <w:rFonts w:ascii="Consolas" w:hAnsi="Consolas"/>
          <w:sz w:val="18"/>
        </w:rPr>
        <w:t>https://download.docker.com/linux/ubuntu \</w:t>
      </w:r>
    </w:p>
    <w:p w14:paraId="6329932B" w14:textId="77777777" w:rsidR="00CB6D80" w:rsidRDefault="009D260A">
      <w:pPr>
        <w:keepLines/>
      </w:pPr>
      <w:r>
        <w:t>$(lsb_release -cs) stable" | \</w:t>
      </w:r>
    </w:p>
    <w:p w14:paraId="4CFFD022" w14:textId="77777777" w:rsidR="00CB6D80" w:rsidRDefault="009D260A">
      <w:pPr>
        <w:keepLines/>
      </w:pPr>
      <w:r>
        <w:rPr>
          <w:rFonts w:ascii="Consolas" w:hAnsi="Consolas"/>
          <w:sz w:val="18"/>
        </w:rPr>
        <w:t>sudo tee /etc/apt/sources.list.d/docker.list &gt; /dev/null</w:t>
      </w:r>
    </w:p>
    <w:p w14:paraId="0CE07754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126F6624" wp14:editId="56AE4054">
            <wp:extent cx="5669280" cy="18044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6_6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963A" w14:textId="77777777" w:rsidR="00CB6D80" w:rsidRDefault="009D260A">
      <w:r>
        <w:br w:type="page"/>
      </w:r>
    </w:p>
    <w:p w14:paraId="53E5F833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5E6C645" wp14:editId="31512EDE">
            <wp:extent cx="5669280" cy="33611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7_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A128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127FC069" wp14:editId="4A0533BE">
            <wp:extent cx="5669280" cy="1674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7_6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5333" w14:textId="77777777" w:rsidR="00CB6D80" w:rsidRDefault="009D260A">
      <w:pPr>
        <w:keepLines/>
      </w:pPr>
      <w:r>
        <w:t>Install Docker</w:t>
      </w:r>
    </w:p>
    <w:p w14:paraId="153292F0" w14:textId="77777777" w:rsidR="00CB6D80" w:rsidRDefault="009D260A">
      <w:pPr>
        <w:keepLines/>
      </w:pPr>
      <w:r>
        <w:rPr>
          <w:rFonts w:ascii="Consolas" w:hAnsi="Consolas"/>
          <w:sz w:val="18"/>
        </w:rPr>
        <w:t>sudo apt update</w:t>
      </w:r>
    </w:p>
    <w:p w14:paraId="503BB8A2" w14:textId="77777777" w:rsidR="00CB6D80" w:rsidRDefault="009D260A">
      <w:pPr>
        <w:keepLines/>
      </w:pPr>
      <w:r>
        <w:rPr>
          <w:rFonts w:ascii="Consolas" w:hAnsi="Consolas"/>
          <w:sz w:val="18"/>
        </w:rPr>
        <w:t>sudo apt install -y docker-ce docker-ce-cli containerd.io</w:t>
      </w:r>
    </w:p>
    <w:p w14:paraId="1E270894" w14:textId="77777777" w:rsidR="00CB6D80" w:rsidRDefault="009D260A">
      <w:pPr>
        <w:keepLines/>
      </w:pPr>
      <w:r>
        <w:t>Start and enable Docker</w:t>
      </w:r>
    </w:p>
    <w:p w14:paraId="5A80D48E" w14:textId="77777777" w:rsidR="00CB6D80" w:rsidRDefault="009D260A">
      <w:pPr>
        <w:keepLines/>
      </w:pPr>
      <w:r>
        <w:rPr>
          <w:rFonts w:ascii="Consolas" w:hAnsi="Consolas"/>
          <w:sz w:val="18"/>
        </w:rPr>
        <w:t>sudo systemctl enable docker</w:t>
      </w:r>
    </w:p>
    <w:p w14:paraId="1B672DAB" w14:textId="77777777" w:rsidR="00CB6D80" w:rsidRDefault="009D260A">
      <w:pPr>
        <w:keepLines/>
      </w:pPr>
      <w:r>
        <w:rPr>
          <w:rFonts w:ascii="Consolas" w:hAnsi="Consolas"/>
          <w:sz w:val="18"/>
        </w:rPr>
        <w:t>sudo systemctl start docker</w:t>
      </w:r>
    </w:p>
    <w:p w14:paraId="604FCA0B" w14:textId="77777777" w:rsidR="00CB6D80" w:rsidRDefault="009D260A">
      <w:pPr>
        <w:keepLines/>
        <w:spacing w:before="140"/>
      </w:pPr>
      <w:r>
        <w:rPr>
          <w:b/>
          <w:sz w:val="22"/>
        </w:rPr>
        <w:t>Verify Docker</w:t>
      </w:r>
    </w:p>
    <w:p w14:paraId="7006E86D" w14:textId="77777777" w:rsidR="00CB6D80" w:rsidRDefault="009D260A">
      <w:r>
        <w:br w:type="page"/>
      </w:r>
    </w:p>
    <w:p w14:paraId="540F9508" w14:textId="77777777" w:rsidR="00CB6D80" w:rsidRDefault="009D260A">
      <w:pPr>
        <w:keepLines/>
      </w:pPr>
      <w:r>
        <w:rPr>
          <w:rFonts w:ascii="Consolas" w:hAnsi="Consolas"/>
          <w:sz w:val="18"/>
        </w:rPr>
        <w:lastRenderedPageBreak/>
        <w:t>docker --version</w:t>
      </w:r>
    </w:p>
    <w:p w14:paraId="74D5426C" w14:textId="77777777" w:rsidR="00CB6D80" w:rsidRDefault="009D260A">
      <w:pPr>
        <w:keepLines/>
        <w:spacing w:before="140"/>
      </w:pPr>
      <w:r>
        <w:rPr>
          <w:b/>
          <w:sz w:val="22"/>
        </w:rPr>
        <w:t>Expected:</w:t>
      </w:r>
    </w:p>
    <w:p w14:paraId="3462265E" w14:textId="77777777" w:rsidR="00CB6D80" w:rsidRDefault="009D260A">
      <w:pPr>
        <w:keepLines/>
      </w:pPr>
      <w:r>
        <w:t>Docker version xx.x.x</w:t>
      </w:r>
    </w:p>
    <w:p w14:paraId="3466A4D0" w14:textId="77777777" w:rsidR="00CB6D80" w:rsidRDefault="009D260A">
      <w:pPr>
        <w:keepLines/>
      </w:pPr>
      <w:r>
        <w:t>蠷</w:t>
      </w:r>
    </w:p>
    <w:p w14:paraId="60CD9009" w14:textId="77777777" w:rsidR="00CB6D80" w:rsidRDefault="009D260A">
      <w:pPr>
        <w:keepLines/>
      </w:pPr>
      <w:r>
        <w:t> 2. Allow Current User to Run Docker</w:t>
      </w:r>
    </w:p>
    <w:p w14:paraId="491B8641" w14:textId="77777777" w:rsidR="00CB6D80" w:rsidRDefault="009D260A">
      <w:pPr>
        <w:keepLines/>
      </w:pPr>
      <w:r>
        <w:rPr>
          <w:rFonts w:ascii="Consolas" w:hAnsi="Consolas"/>
          <w:sz w:val="18"/>
        </w:rPr>
        <w:t>sudo usermod -aG docker $USER</w:t>
      </w:r>
    </w:p>
    <w:p w14:paraId="3FFA556A" w14:textId="77777777" w:rsidR="00CB6D80" w:rsidRDefault="009D260A">
      <w:pPr>
        <w:keepLines/>
      </w:pPr>
      <w:r>
        <w:t>newgrp docker</w:t>
      </w:r>
    </w:p>
    <w:p w14:paraId="01AB8945" w14:textId="77777777" w:rsidR="00CB6D80" w:rsidRDefault="009D260A">
      <w:pPr>
        <w:keepLines/>
      </w:pPr>
      <w:r>
        <w:t>Verify:</w:t>
      </w:r>
    </w:p>
    <w:p w14:paraId="2CBDD3AA" w14:textId="77777777" w:rsidR="00CB6D80" w:rsidRDefault="009D260A">
      <w:pPr>
        <w:keepLines/>
      </w:pPr>
      <w:r>
        <w:rPr>
          <w:rFonts w:ascii="Consolas" w:hAnsi="Consolas"/>
          <w:sz w:val="18"/>
        </w:rPr>
        <w:t>docker ps</w:t>
      </w:r>
    </w:p>
    <w:p w14:paraId="096DF210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449ED152" wp14:editId="1BD113B4">
            <wp:extent cx="5669280" cy="28844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8_8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F700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3EED9CDC" wp14:editId="3CA76DCD">
            <wp:extent cx="5669280" cy="14361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8_8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4C3" w14:textId="77777777" w:rsidR="00CB6D80" w:rsidRDefault="009D260A">
      <w:r>
        <w:br w:type="page"/>
      </w:r>
    </w:p>
    <w:p w14:paraId="6FAAEDE7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E2C2F0E" wp14:editId="00162746">
            <wp:extent cx="5669280" cy="30364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9_9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BACC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6CED4D38" wp14:editId="66B83E4D">
            <wp:extent cx="5669280" cy="30304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9_9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B99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453AF93F" wp14:editId="0278C799">
            <wp:extent cx="5669280" cy="457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9_9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9A51" w14:textId="25137FC8" w:rsidR="00CB6D80" w:rsidRDefault="009D260A" w:rsidP="00313DDA">
      <w:r>
        <w:br w:type="page"/>
      </w:r>
      <w:r>
        <w:lastRenderedPageBreak/>
        <w:t xml:space="preserve"> 3. Pull Jenkins Image</w:t>
      </w:r>
    </w:p>
    <w:p w14:paraId="379ACB4D" w14:textId="77777777" w:rsidR="00CB6D80" w:rsidRDefault="009D260A">
      <w:pPr>
        <w:keepLines/>
      </w:pPr>
      <w:r>
        <w:t>Using oƯicial Jenkins image:</w:t>
      </w:r>
    </w:p>
    <w:p w14:paraId="48761374" w14:textId="77777777" w:rsidR="00CB6D80" w:rsidRDefault="009D260A">
      <w:pPr>
        <w:keepLines/>
      </w:pPr>
      <w:r>
        <w:rPr>
          <w:rFonts w:ascii="Consolas" w:hAnsi="Consolas"/>
          <w:sz w:val="18"/>
        </w:rPr>
        <w:t>docker pull jenkins/jenkins:lts</w:t>
      </w:r>
    </w:p>
    <w:p w14:paraId="74D511BE" w14:textId="77777777" w:rsidR="00CB6D80" w:rsidRDefault="009D260A">
      <w:pPr>
        <w:keepLines/>
      </w:pPr>
      <w:r>
        <w:t>Verify:</w:t>
      </w:r>
    </w:p>
    <w:p w14:paraId="2D16A69A" w14:textId="77777777" w:rsidR="00CB6D80" w:rsidRDefault="009D260A">
      <w:pPr>
        <w:keepLines/>
      </w:pPr>
      <w:r>
        <w:rPr>
          <w:rFonts w:ascii="Consolas" w:hAnsi="Consolas"/>
          <w:sz w:val="18"/>
        </w:rPr>
        <w:t>docker image</w:t>
      </w:r>
      <w:r>
        <w:rPr>
          <w:rFonts w:ascii="Consolas" w:hAnsi="Consolas"/>
          <w:sz w:val="18"/>
        </w:rPr>
        <w:t>s</w:t>
      </w:r>
    </w:p>
    <w:p w14:paraId="68662DC8" w14:textId="31AEB120" w:rsidR="00CB6D80" w:rsidRDefault="009D260A">
      <w:pPr>
        <w:keepLines/>
      </w:pPr>
      <w:r>
        <w:t xml:space="preserve"> 4. Run Jenkins Container</w:t>
      </w:r>
    </w:p>
    <w:p w14:paraId="32F73430" w14:textId="77777777" w:rsidR="00CB6D80" w:rsidRDefault="009D260A">
      <w:pPr>
        <w:keepLines/>
      </w:pPr>
      <w:r>
        <w:rPr>
          <w:rFonts w:ascii="Consolas" w:hAnsi="Consolas"/>
          <w:sz w:val="18"/>
        </w:rPr>
        <w:t>docker run -d \</w:t>
      </w:r>
    </w:p>
    <w:p w14:paraId="5099E9CE" w14:textId="77777777" w:rsidR="00CB6D80" w:rsidRDefault="009D260A">
      <w:pPr>
        <w:keepLines/>
      </w:pPr>
      <w:r>
        <w:t>--name jenkins \</w:t>
      </w:r>
    </w:p>
    <w:p w14:paraId="3BAB71E8" w14:textId="77777777" w:rsidR="00CB6D80" w:rsidRDefault="009D260A">
      <w:pPr>
        <w:keepLines/>
      </w:pPr>
      <w:r>
        <w:t>-p 8080:8080 \</w:t>
      </w:r>
    </w:p>
    <w:p w14:paraId="3B3DA49A" w14:textId="77777777" w:rsidR="00CB6D80" w:rsidRDefault="009D260A">
      <w:pPr>
        <w:keepLines/>
      </w:pPr>
      <w:r>
        <w:t>-p 50000:50000 \</w:t>
      </w:r>
    </w:p>
    <w:p w14:paraId="46E0812F" w14:textId="77777777" w:rsidR="00CB6D80" w:rsidRDefault="009D260A">
      <w:pPr>
        <w:keepLines/>
      </w:pPr>
      <w:r>
        <w:t>-v jenkins_home:/var/jenkins_home \</w:t>
      </w:r>
    </w:p>
    <w:p w14:paraId="2DC8CEBA" w14:textId="77777777" w:rsidR="00CB6D80" w:rsidRDefault="009D260A">
      <w:pPr>
        <w:keepLines/>
      </w:pPr>
      <w:r>
        <w:t>jenkins/jenkins:lts</w:t>
      </w:r>
    </w:p>
    <w:p w14:paraId="0BAF8992" w14:textId="77777777" w:rsidR="00CB6D80" w:rsidRDefault="009D260A">
      <w:pPr>
        <w:keepLines/>
        <w:spacing w:before="140"/>
      </w:pPr>
      <w:r>
        <w:rPr>
          <w:b/>
          <w:sz w:val="22"/>
        </w:rPr>
        <w:t>Check:</w:t>
      </w:r>
    </w:p>
    <w:p w14:paraId="683D4AE7" w14:textId="77777777" w:rsidR="00CB6D80" w:rsidRDefault="009D260A">
      <w:pPr>
        <w:keepLines/>
      </w:pPr>
      <w:r>
        <w:rPr>
          <w:rFonts w:ascii="Consolas" w:hAnsi="Consolas"/>
          <w:sz w:val="18"/>
        </w:rPr>
        <w:t>docker ps</w:t>
      </w:r>
    </w:p>
    <w:p w14:paraId="126F67D9" w14:textId="77777777" w:rsidR="00CB6D80" w:rsidRDefault="009D260A">
      <w:r>
        <w:br w:type="page"/>
      </w:r>
    </w:p>
    <w:p w14:paraId="56EFA0D6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E8DE6A9" wp14:editId="54D6D66F">
            <wp:extent cx="5669280" cy="30093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1_1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03A4" w14:textId="3C45D733" w:rsidR="00CB6D80" w:rsidRDefault="00CB6D80">
      <w:pPr>
        <w:keepLines/>
      </w:pPr>
    </w:p>
    <w:p w14:paraId="2F6A7283" w14:textId="5E5D8463" w:rsidR="00CB6D80" w:rsidRDefault="009D260A">
      <w:pPr>
        <w:keepLines/>
      </w:pPr>
      <w:r>
        <w:t xml:space="preserve"> Get Jenkins Admin Password</w:t>
      </w:r>
    </w:p>
    <w:p w14:paraId="21B7CD74" w14:textId="77777777" w:rsidR="00CB6D80" w:rsidRDefault="009D260A">
      <w:pPr>
        <w:keepLines/>
      </w:pPr>
      <w:r>
        <w:rPr>
          <w:rFonts w:ascii="Consolas" w:hAnsi="Consolas"/>
          <w:sz w:val="18"/>
        </w:rPr>
        <w:t>docker exec jenkins cat /var/jenkins_home/secrets/initialAdminPassword</w:t>
      </w:r>
    </w:p>
    <w:p w14:paraId="2351A805" w14:textId="77777777" w:rsidR="00CB6D80" w:rsidRDefault="009D260A">
      <w:pPr>
        <w:keepLines/>
        <w:spacing w:before="140"/>
      </w:pPr>
      <w:r>
        <w:rPr>
          <w:b/>
          <w:sz w:val="22"/>
        </w:rPr>
        <w:t>Access:</w:t>
      </w:r>
    </w:p>
    <w:p w14:paraId="0EA7893B" w14:textId="77777777" w:rsidR="00CB6D80" w:rsidRDefault="009D260A">
      <w:pPr>
        <w:keepLines/>
      </w:pPr>
      <w:r>
        <w:rPr>
          <w:rFonts w:ascii="Consolas" w:hAnsi="Consolas"/>
          <w:sz w:val="18"/>
        </w:rPr>
        <w:t>http://&lt;SERVER-IP&gt;:8080</w:t>
      </w:r>
    </w:p>
    <w:p w14:paraId="4C4865DD" w14:textId="77777777" w:rsidR="00CB6D80" w:rsidRDefault="009D260A">
      <w:r>
        <w:br w:type="page"/>
      </w:r>
    </w:p>
    <w:p w14:paraId="0107D518" w14:textId="41FA5FCC" w:rsidR="00CB6D80" w:rsidRDefault="009D260A">
      <w:pPr>
        <w:keepLines/>
      </w:pPr>
      <w:r>
        <w:lastRenderedPageBreak/>
        <w:t xml:space="preserve"> 5. Pull SonarQube Image</w:t>
      </w:r>
    </w:p>
    <w:p w14:paraId="2486A5B4" w14:textId="77777777" w:rsidR="00CB6D80" w:rsidRDefault="009D260A">
      <w:pPr>
        <w:keepLines/>
      </w:pPr>
      <w:r>
        <w:t>Using oƯicial SonarQube image:</w:t>
      </w:r>
    </w:p>
    <w:p w14:paraId="5C8FB5C5" w14:textId="77777777" w:rsidR="00CB6D80" w:rsidRDefault="009D260A">
      <w:pPr>
        <w:keepLines/>
      </w:pPr>
      <w:r>
        <w:rPr>
          <w:rFonts w:ascii="Consolas" w:hAnsi="Consolas"/>
          <w:sz w:val="18"/>
        </w:rPr>
        <w:t xml:space="preserve">docker pull </w:t>
      </w:r>
      <w:proofErr w:type="spellStart"/>
      <w:proofErr w:type="gramStart"/>
      <w:r>
        <w:rPr>
          <w:rFonts w:ascii="Consolas" w:hAnsi="Consolas"/>
          <w:sz w:val="18"/>
        </w:rPr>
        <w:t>sonarqube:lts</w:t>
      </w:r>
      <w:proofErr w:type="gramEnd"/>
      <w:r>
        <w:rPr>
          <w:rFonts w:ascii="Consolas" w:hAnsi="Consolas"/>
          <w:sz w:val="18"/>
        </w:rPr>
        <w:t>-commun</w:t>
      </w:r>
      <w:r>
        <w:rPr>
          <w:rFonts w:ascii="Consolas" w:hAnsi="Consolas"/>
          <w:sz w:val="18"/>
        </w:rPr>
        <w:t>i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t>y</w:t>
      </w:r>
      <w:proofErr w:type="spellEnd"/>
    </w:p>
    <w:p w14:paraId="3A1C7640" w14:textId="2F1B9613" w:rsidR="00CB6D80" w:rsidRDefault="009D260A">
      <w:pPr>
        <w:keepLines/>
      </w:pPr>
      <w:r>
        <w:t>6. Run SonarQube Container</w:t>
      </w:r>
    </w:p>
    <w:p w14:paraId="70F14652" w14:textId="77777777" w:rsidR="00CB6D80" w:rsidRDefault="009D260A">
      <w:pPr>
        <w:keepLines/>
      </w:pPr>
      <w:r>
        <w:rPr>
          <w:rFonts w:ascii="Consolas" w:hAnsi="Consolas"/>
          <w:sz w:val="18"/>
        </w:rPr>
        <w:t>docker run -d \</w:t>
      </w:r>
    </w:p>
    <w:p w14:paraId="7323A628" w14:textId="77777777" w:rsidR="00CB6D80" w:rsidRDefault="009D260A">
      <w:pPr>
        <w:keepLines/>
      </w:pPr>
      <w:r>
        <w:t>--name sonarqube \</w:t>
      </w:r>
    </w:p>
    <w:p w14:paraId="39AA3BCD" w14:textId="77777777" w:rsidR="00CB6D80" w:rsidRDefault="009D260A">
      <w:pPr>
        <w:keepLines/>
      </w:pPr>
      <w:r>
        <w:t>-p 9000:9000 \</w:t>
      </w:r>
    </w:p>
    <w:p w14:paraId="52C4F745" w14:textId="77777777" w:rsidR="00CB6D80" w:rsidRDefault="009D260A">
      <w:pPr>
        <w:keepLines/>
      </w:pPr>
      <w:r>
        <w:t>sonarqube:lts-community</w:t>
      </w:r>
    </w:p>
    <w:p w14:paraId="694EFD10" w14:textId="77777777" w:rsidR="00CB6D80" w:rsidRDefault="009D260A">
      <w:pPr>
        <w:keepLines/>
        <w:spacing w:before="140"/>
      </w:pPr>
      <w:r>
        <w:rPr>
          <w:b/>
          <w:sz w:val="22"/>
        </w:rPr>
        <w:t>Check:</w:t>
      </w:r>
    </w:p>
    <w:p w14:paraId="164F3757" w14:textId="77777777" w:rsidR="00CB6D80" w:rsidRDefault="009D260A">
      <w:pPr>
        <w:keepLines/>
      </w:pPr>
      <w:r>
        <w:rPr>
          <w:rFonts w:ascii="Consolas" w:hAnsi="Consolas"/>
          <w:sz w:val="18"/>
        </w:rPr>
        <w:t>docker ps</w:t>
      </w:r>
    </w:p>
    <w:p w14:paraId="780AC6FD" w14:textId="77777777" w:rsidR="00CB6D80" w:rsidRDefault="009D260A">
      <w:pPr>
        <w:keepLines/>
        <w:spacing w:before="140"/>
      </w:pPr>
      <w:r>
        <w:rPr>
          <w:b/>
          <w:sz w:val="22"/>
        </w:rPr>
        <w:t>Access:</w:t>
      </w:r>
    </w:p>
    <w:p w14:paraId="5080D590" w14:textId="77777777" w:rsidR="00CB6D80" w:rsidRDefault="009D260A">
      <w:pPr>
        <w:keepLines/>
      </w:pPr>
      <w:r>
        <w:rPr>
          <w:rFonts w:ascii="Consolas" w:hAnsi="Consolas"/>
          <w:sz w:val="18"/>
        </w:rPr>
        <w:t>http://&lt;SERVER-IP&gt;:9000</w:t>
      </w:r>
    </w:p>
    <w:p w14:paraId="798DE6AD" w14:textId="77777777" w:rsidR="00CB6D80" w:rsidRDefault="009D260A">
      <w:pPr>
        <w:keepLines/>
      </w:pPr>
      <w:r>
        <w:t>Default login:</w:t>
      </w:r>
    </w:p>
    <w:p w14:paraId="53D7743B" w14:textId="77777777" w:rsidR="00CB6D80" w:rsidRDefault="009D260A">
      <w:pPr>
        <w:keepLines/>
      </w:pPr>
      <w:r>
        <w:t>admin / admin</w:t>
      </w:r>
    </w:p>
    <w:p w14:paraId="0B92DF2B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50ED469A" wp14:editId="39BA5976">
            <wp:extent cx="5669280" cy="30093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2_15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1F08" w14:textId="77777777" w:rsidR="00CB6D80" w:rsidRDefault="009D260A">
      <w:r>
        <w:br w:type="page"/>
      </w:r>
    </w:p>
    <w:p w14:paraId="2D1B4867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D06E3B3" wp14:editId="4C5A3014">
            <wp:extent cx="5669280" cy="29370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3_15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70BC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3AF3583E" wp14:editId="248D085C">
            <wp:extent cx="5669280" cy="29750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3_15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A38D" w14:textId="77777777" w:rsidR="00CB6D80" w:rsidRDefault="009D260A">
      <w:r>
        <w:br w:type="page"/>
      </w:r>
    </w:p>
    <w:p w14:paraId="0C8BC388" w14:textId="217668CA" w:rsidR="00CB6D80" w:rsidRDefault="009D260A">
      <w:pPr>
        <w:keepLines/>
      </w:pPr>
      <w:r>
        <w:lastRenderedPageBreak/>
        <w:t xml:space="preserve"> 7. Pull Nexus Image</w:t>
      </w:r>
    </w:p>
    <w:p w14:paraId="68D8FDDD" w14:textId="77777777" w:rsidR="00CB6D80" w:rsidRDefault="009D260A">
      <w:pPr>
        <w:keepLines/>
      </w:pPr>
      <w:r>
        <w:t>Using oƯicial Nexus Repository image:</w:t>
      </w:r>
    </w:p>
    <w:p w14:paraId="678FEFBC" w14:textId="77777777" w:rsidR="00CB6D80" w:rsidRDefault="009D260A">
      <w:pPr>
        <w:keepLines/>
      </w:pPr>
      <w:r>
        <w:rPr>
          <w:rFonts w:ascii="Consolas" w:hAnsi="Consolas"/>
          <w:sz w:val="18"/>
        </w:rPr>
        <w:t>docker pull sonatype/nexus3</w:t>
      </w:r>
    </w:p>
    <w:p w14:paraId="1F738D3E" w14:textId="5B95097E" w:rsidR="00CB6D80" w:rsidRDefault="009D260A">
      <w:pPr>
        <w:keepLines/>
      </w:pPr>
      <w:r>
        <w:t xml:space="preserve"> 8. Run Nexus Container</w:t>
      </w:r>
    </w:p>
    <w:p w14:paraId="2EFE3B7F" w14:textId="77777777" w:rsidR="00CB6D80" w:rsidRDefault="009D260A">
      <w:pPr>
        <w:keepLines/>
      </w:pPr>
      <w:r>
        <w:rPr>
          <w:rFonts w:ascii="Consolas" w:hAnsi="Consolas"/>
          <w:sz w:val="18"/>
        </w:rPr>
        <w:t>docker run -d \</w:t>
      </w:r>
    </w:p>
    <w:p w14:paraId="6A3D44E9" w14:textId="77777777" w:rsidR="00CB6D80" w:rsidRDefault="009D260A">
      <w:pPr>
        <w:keepLines/>
      </w:pPr>
      <w:r>
        <w:t>--name nexus \</w:t>
      </w:r>
    </w:p>
    <w:p w14:paraId="4B898D50" w14:textId="77777777" w:rsidR="00CB6D80" w:rsidRDefault="009D260A">
      <w:pPr>
        <w:keepLines/>
      </w:pPr>
      <w:r>
        <w:t>-p 8081:8081 \</w:t>
      </w:r>
    </w:p>
    <w:p w14:paraId="76FF1AC3" w14:textId="77777777" w:rsidR="00CB6D80" w:rsidRDefault="009D260A">
      <w:pPr>
        <w:keepLines/>
      </w:pPr>
      <w:r>
        <w:t>-v nexus-data:/nexus-data \</w:t>
      </w:r>
    </w:p>
    <w:p w14:paraId="33B2AFD7" w14:textId="77777777" w:rsidR="00CB6D80" w:rsidRDefault="009D260A">
      <w:pPr>
        <w:keepLines/>
      </w:pPr>
      <w:r>
        <w:t>sonatype/nexus3</w:t>
      </w:r>
    </w:p>
    <w:p w14:paraId="69108E77" w14:textId="77777777" w:rsidR="00CB6D80" w:rsidRDefault="009D260A">
      <w:pPr>
        <w:keepLines/>
        <w:spacing w:before="140"/>
      </w:pPr>
      <w:r>
        <w:rPr>
          <w:b/>
          <w:sz w:val="22"/>
        </w:rPr>
        <w:t>Check:</w:t>
      </w:r>
    </w:p>
    <w:p w14:paraId="3B365062" w14:textId="77777777" w:rsidR="00CB6D80" w:rsidRDefault="009D260A">
      <w:pPr>
        <w:keepLines/>
      </w:pPr>
      <w:r>
        <w:rPr>
          <w:rFonts w:ascii="Consolas" w:hAnsi="Consolas"/>
          <w:sz w:val="18"/>
        </w:rPr>
        <w:t>docker ps</w:t>
      </w:r>
    </w:p>
    <w:p w14:paraId="2DB6A1AF" w14:textId="77777777" w:rsidR="00CB6D80" w:rsidRDefault="009D260A">
      <w:pPr>
        <w:keepLines/>
        <w:spacing w:before="140"/>
      </w:pPr>
      <w:r>
        <w:rPr>
          <w:b/>
          <w:sz w:val="22"/>
        </w:rPr>
        <w:t>Access:</w:t>
      </w:r>
    </w:p>
    <w:p w14:paraId="5265877F" w14:textId="77777777" w:rsidR="00CB6D80" w:rsidRDefault="009D260A">
      <w:pPr>
        <w:keepLines/>
      </w:pPr>
      <w:r>
        <w:rPr>
          <w:rFonts w:ascii="Consolas" w:hAnsi="Consolas"/>
          <w:sz w:val="18"/>
        </w:rPr>
        <w:t>http://&lt;SERVER-IP&gt;:8081</w:t>
      </w:r>
    </w:p>
    <w:p w14:paraId="1C0BF392" w14:textId="77777777" w:rsidR="00CB6D80" w:rsidRDefault="009D260A">
      <w:r>
        <w:br w:type="page"/>
      </w:r>
    </w:p>
    <w:p w14:paraId="118BF91D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1866FFC" wp14:editId="2D830A16">
            <wp:extent cx="5669280" cy="31650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5_18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958B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1726CB48" wp14:editId="4651421A">
            <wp:extent cx="5669280" cy="302039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5_18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6546" w14:textId="3843EDB5" w:rsidR="00CB6D80" w:rsidRDefault="00CB6D80" w:rsidP="00313DDA"/>
    <w:p w14:paraId="0580F038" w14:textId="77777777" w:rsidR="00CB6D80" w:rsidRDefault="009D260A">
      <w:pPr>
        <w:keepLines/>
      </w:pPr>
      <w:r>
        <w:t> Get Nexus Admin Password</w:t>
      </w:r>
    </w:p>
    <w:p w14:paraId="3E8C5A41" w14:textId="77777777" w:rsidR="00CB6D80" w:rsidRDefault="009D260A">
      <w:pPr>
        <w:keepLines/>
      </w:pPr>
      <w:r>
        <w:t>Wait 2–3 minutes for startup, then:</w:t>
      </w:r>
    </w:p>
    <w:p w14:paraId="296F3526" w14:textId="77777777" w:rsidR="00CB6D80" w:rsidRDefault="009D260A">
      <w:pPr>
        <w:keepLines/>
      </w:pPr>
      <w:r>
        <w:rPr>
          <w:rFonts w:ascii="Consolas" w:hAnsi="Consolas"/>
          <w:sz w:val="18"/>
        </w:rPr>
        <w:t>docker exec nexus cat /nexus-data/admin.password</w:t>
      </w:r>
    </w:p>
    <w:p w14:paraId="2A56BBDD" w14:textId="77777777" w:rsidR="00CB6D80" w:rsidRDefault="009D260A">
      <w:pPr>
        <w:keepLines/>
        <w:spacing w:before="140"/>
      </w:pPr>
      <w:r>
        <w:rPr>
          <w:b/>
          <w:sz w:val="22"/>
        </w:rPr>
        <w:t>Username:</w:t>
      </w:r>
    </w:p>
    <w:p w14:paraId="5C71C495" w14:textId="77777777" w:rsidR="00CB6D80" w:rsidRDefault="009D260A">
      <w:pPr>
        <w:keepLines/>
      </w:pPr>
      <w:r>
        <w:t>Admin</w:t>
      </w:r>
    </w:p>
    <w:p w14:paraId="138F63EB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3661BB15" wp14:editId="5E52F416">
            <wp:extent cx="5669280" cy="47303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6_19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F566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F6AD991" wp14:editId="312966E5">
            <wp:extent cx="5669280" cy="300227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6_19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AD80" w14:textId="063EE5B9" w:rsidR="00CB6D80" w:rsidRDefault="009D260A">
      <w:pPr>
        <w:keepLines/>
      </w:pPr>
      <w:r>
        <w:t>Verify All Containers</w:t>
      </w:r>
    </w:p>
    <w:p w14:paraId="6AB6D9C5" w14:textId="77777777" w:rsidR="00CB6D80" w:rsidRDefault="009D260A">
      <w:pPr>
        <w:keepLines/>
      </w:pPr>
      <w:r>
        <w:rPr>
          <w:rFonts w:ascii="Consolas" w:hAnsi="Consolas"/>
          <w:sz w:val="18"/>
        </w:rPr>
        <w:t>docker ps</w:t>
      </w:r>
    </w:p>
    <w:p w14:paraId="03CD4558" w14:textId="77777777" w:rsidR="00CB6D80" w:rsidRDefault="009D260A">
      <w:pPr>
        <w:keepLines/>
        <w:spacing w:before="140"/>
      </w:pPr>
      <w:r>
        <w:rPr>
          <w:b/>
          <w:sz w:val="22"/>
        </w:rPr>
        <w:t>Expected:</w:t>
      </w:r>
    </w:p>
    <w:p w14:paraId="74E9EE39" w14:textId="77777777" w:rsidR="00CB6D80" w:rsidRDefault="009D260A">
      <w:pPr>
        <w:keepLines/>
      </w:pPr>
      <w:r>
        <w:t>jenkins</w:t>
      </w:r>
    </w:p>
    <w:p w14:paraId="4D64F5D2" w14:textId="77777777" w:rsidR="00CB6D80" w:rsidRDefault="009D260A">
      <w:pPr>
        <w:keepLines/>
      </w:pPr>
      <w:r>
        <w:t>sonarqube</w:t>
      </w:r>
    </w:p>
    <w:p w14:paraId="35374F88" w14:textId="77777777" w:rsidR="00CB6D80" w:rsidRDefault="009D260A">
      <w:pPr>
        <w:keepLines/>
      </w:pPr>
      <w:r>
        <w:t>nexus</w:t>
      </w:r>
    </w:p>
    <w:p w14:paraId="25F2F0DF" w14:textId="77777777" w:rsidR="00CB6D80" w:rsidRDefault="009D260A">
      <w:r>
        <w:br w:type="page"/>
      </w:r>
    </w:p>
    <w:p w14:paraId="740F5408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C5D2327" wp14:editId="3C1A5F58">
            <wp:extent cx="5669280" cy="11525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7_2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9984" w14:textId="77777777" w:rsidR="00CB6D80" w:rsidRDefault="009D260A">
      <w:pPr>
        <w:keepLines/>
        <w:spacing w:before="140"/>
      </w:pPr>
      <w:r>
        <w:rPr>
          <w:b/>
          <w:sz w:val="22"/>
        </w:rPr>
        <w:t>STEP 5: Install Maven + Docker Inside Jenkins</w:t>
      </w:r>
    </w:p>
    <w:p w14:paraId="236911EE" w14:textId="77777777" w:rsidR="00CB6D80" w:rsidRDefault="009D260A">
      <w:pPr>
        <w:keepLines/>
      </w:pPr>
      <w:r>
        <w:t>Enter Jenkins container:</w:t>
      </w:r>
    </w:p>
    <w:p w14:paraId="10E19B0D" w14:textId="77777777" w:rsidR="00CB6D80" w:rsidRDefault="009D260A">
      <w:pPr>
        <w:keepLines/>
      </w:pPr>
      <w:r>
        <w:rPr>
          <w:rFonts w:ascii="Consolas" w:hAnsi="Consolas"/>
          <w:sz w:val="18"/>
        </w:rPr>
        <w:t>docker exec -u 0 -it jenkins bash</w:t>
      </w:r>
    </w:p>
    <w:p w14:paraId="3A05EF0E" w14:textId="77777777" w:rsidR="00CB6D80" w:rsidRDefault="009D260A">
      <w:pPr>
        <w:keepLines/>
      </w:pPr>
      <w:r>
        <w:t>Update packages:</w:t>
      </w:r>
    </w:p>
    <w:p w14:paraId="10B0C1CF" w14:textId="77777777" w:rsidR="00CB6D80" w:rsidRDefault="009D260A">
      <w:pPr>
        <w:keepLines/>
      </w:pPr>
      <w:r>
        <w:rPr>
          <w:rFonts w:ascii="Consolas" w:hAnsi="Consolas"/>
          <w:sz w:val="18"/>
        </w:rPr>
        <w:t>apt update</w:t>
      </w:r>
    </w:p>
    <w:p w14:paraId="6807CDE1" w14:textId="77777777" w:rsidR="00CB6D80" w:rsidRDefault="009D260A">
      <w:pPr>
        <w:keepLines/>
      </w:pPr>
      <w:r>
        <w:t>Install required tools:</w:t>
      </w:r>
    </w:p>
    <w:p w14:paraId="0E722CF9" w14:textId="77777777" w:rsidR="00CB6D80" w:rsidRDefault="009D260A">
      <w:pPr>
        <w:keepLines/>
      </w:pPr>
      <w:r>
        <w:rPr>
          <w:rFonts w:ascii="Consolas" w:hAnsi="Consolas"/>
          <w:sz w:val="18"/>
        </w:rPr>
        <w:t>apt install -y default-jdk maven docker.io git</w:t>
      </w:r>
    </w:p>
    <w:p w14:paraId="4D340614" w14:textId="77777777" w:rsidR="00CB6D80" w:rsidRDefault="009D260A">
      <w:pPr>
        <w:keepLines/>
      </w:pPr>
      <w:r>
        <w:t>Verify:</w:t>
      </w:r>
    </w:p>
    <w:p w14:paraId="5FD9FAE4" w14:textId="77777777" w:rsidR="00CB6D80" w:rsidRDefault="009D260A">
      <w:pPr>
        <w:keepLines/>
      </w:pPr>
      <w:r>
        <w:rPr>
          <w:rFonts w:ascii="Consolas" w:hAnsi="Consolas"/>
          <w:sz w:val="18"/>
        </w:rPr>
        <w:t>mvn -version</w:t>
      </w:r>
    </w:p>
    <w:p w14:paraId="487ADD8F" w14:textId="77777777" w:rsidR="00CB6D80" w:rsidRDefault="009D260A">
      <w:pPr>
        <w:keepLines/>
      </w:pPr>
      <w:r>
        <w:rPr>
          <w:rFonts w:ascii="Consolas" w:hAnsi="Consolas"/>
          <w:sz w:val="18"/>
        </w:rPr>
        <w:t>docker --version</w:t>
      </w:r>
    </w:p>
    <w:p w14:paraId="2C92A3E5" w14:textId="77777777" w:rsidR="00CB6D80" w:rsidRDefault="009D260A">
      <w:pPr>
        <w:keepLines/>
      </w:pPr>
      <w:r>
        <w:rPr>
          <w:rFonts w:ascii="Consolas" w:hAnsi="Consolas"/>
          <w:sz w:val="18"/>
        </w:rPr>
        <w:t>java -version</w:t>
      </w:r>
    </w:p>
    <w:p w14:paraId="10A66614" w14:textId="77777777" w:rsidR="00CB6D80" w:rsidRDefault="009D260A">
      <w:pPr>
        <w:keepLines/>
      </w:pPr>
      <w:r>
        <w:rPr>
          <w:rFonts w:ascii="Consolas" w:hAnsi="Consolas"/>
          <w:sz w:val="18"/>
        </w:rPr>
        <w:t>git --version</w:t>
      </w:r>
    </w:p>
    <w:p w14:paraId="5AA6D798" w14:textId="77777777" w:rsidR="00CB6D80" w:rsidRDefault="009D260A">
      <w:pPr>
        <w:keepLines/>
      </w:pPr>
      <w:r>
        <w:t>Exit:</w:t>
      </w:r>
    </w:p>
    <w:p w14:paraId="4DA9C340" w14:textId="77777777" w:rsidR="00CB6D80" w:rsidRDefault="009D260A">
      <w:pPr>
        <w:keepLines/>
      </w:pPr>
      <w:r>
        <w:t>Exit</w:t>
      </w:r>
    </w:p>
    <w:p w14:paraId="04B450B6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5AC87415" wp14:editId="571A1D8C">
            <wp:extent cx="5669280" cy="20905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7_2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FD28" w14:textId="77777777" w:rsidR="00CB6D80" w:rsidRDefault="009D260A">
      <w:r>
        <w:br w:type="page"/>
      </w:r>
    </w:p>
    <w:p w14:paraId="6664B35B" w14:textId="77777777" w:rsidR="00CB6D80" w:rsidRDefault="009D260A">
      <w:pPr>
        <w:keepLines/>
        <w:spacing w:before="140"/>
      </w:pPr>
      <w:r>
        <w:rPr>
          <w:b/>
          <w:sz w:val="22"/>
        </w:rPr>
        <w:lastRenderedPageBreak/>
        <w:t>STEP 6: Conﬁgure Jenkins Tools</w:t>
      </w:r>
    </w:p>
    <w:p w14:paraId="4041A35E" w14:textId="77777777" w:rsidR="00CB6D80" w:rsidRDefault="009D260A">
      <w:pPr>
        <w:keepLines/>
      </w:pPr>
      <w:r>
        <w:t>Go to:</w:t>
      </w:r>
    </w:p>
    <w:p w14:paraId="312529E9" w14:textId="77777777" w:rsidR="00CB6D80" w:rsidRDefault="009D260A">
      <w:pPr>
        <w:keepLines/>
      </w:pPr>
      <w:r>
        <w:t>Manage Jenkins → Tools</w:t>
      </w:r>
    </w:p>
    <w:p w14:paraId="79C5A489" w14:textId="77777777" w:rsidR="00CB6D80" w:rsidRDefault="009D260A">
      <w:pPr>
        <w:keepLines/>
      </w:pPr>
      <w:r>
        <w:t>Conﬁgure JDK</w:t>
      </w:r>
    </w:p>
    <w:p w14:paraId="2E461441" w14:textId="77777777" w:rsidR="00CB6D80" w:rsidRDefault="009D260A">
      <w:pPr>
        <w:keepLines/>
      </w:pPr>
      <w:r>
        <w:t>Add JDK:</w:t>
      </w:r>
    </w:p>
    <w:p w14:paraId="5183DE73" w14:textId="77777777" w:rsidR="00CB6D80" w:rsidRDefault="009D260A">
      <w:pPr>
        <w:keepLines/>
      </w:pPr>
      <w:r>
        <w:t>Field</w:t>
      </w:r>
    </w:p>
    <w:p w14:paraId="4AF9BDA4" w14:textId="77777777" w:rsidR="00CB6D80" w:rsidRDefault="009D260A">
      <w:pPr>
        <w:keepLines/>
      </w:pPr>
      <w:r>
        <w:t>Value</w:t>
      </w:r>
    </w:p>
    <w:p w14:paraId="69ED0A94" w14:textId="77777777" w:rsidR="00CB6D80" w:rsidRDefault="009D260A">
      <w:pPr>
        <w:keepLines/>
      </w:pPr>
      <w:r>
        <w:t>Name</w:t>
      </w:r>
    </w:p>
    <w:p w14:paraId="45BBACFA" w14:textId="77777777" w:rsidR="00CB6D80" w:rsidRDefault="009D260A">
      <w:pPr>
        <w:keepLines/>
      </w:pPr>
      <w:r>
        <w:t>jdk17</w:t>
      </w:r>
    </w:p>
    <w:p w14:paraId="4BE7CB29" w14:textId="77777777" w:rsidR="00CB6D80" w:rsidRDefault="009D260A">
      <w:pPr>
        <w:keepLines/>
      </w:pPr>
      <w:r>
        <w:t>JAVA_HOME /usr/lib/jvm/java-17-openjdk-amd64</w:t>
      </w:r>
    </w:p>
    <w:p w14:paraId="1669C3A8" w14:textId="77777777" w:rsidR="00CB6D80" w:rsidRDefault="009D260A">
      <w:pPr>
        <w:keepLines/>
      </w:pPr>
      <w:r>
        <w:t>Uncheck:</w:t>
      </w:r>
    </w:p>
    <w:p w14:paraId="7283BCC0" w14:textId="77777777" w:rsidR="00CB6D80" w:rsidRDefault="009D260A">
      <w:pPr>
        <w:keepLines/>
      </w:pPr>
      <w:r>
        <w:t>Install automatically</w:t>
      </w:r>
    </w:p>
    <w:p w14:paraId="42ECFED9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1FEC6E7C" wp14:editId="4C5750BB">
            <wp:extent cx="5669280" cy="30505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8_23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904B" w14:textId="77777777" w:rsidR="00CB6D80" w:rsidRDefault="009D260A">
      <w:pPr>
        <w:keepLines/>
      </w:pPr>
      <w:r>
        <w:t>Conﬁgure Maven</w:t>
      </w:r>
    </w:p>
    <w:p w14:paraId="39214F55" w14:textId="77777777" w:rsidR="00CB6D80" w:rsidRDefault="009D260A">
      <w:pPr>
        <w:keepLines/>
      </w:pPr>
      <w:r>
        <w:t>Add Maven:</w:t>
      </w:r>
    </w:p>
    <w:p w14:paraId="4DED51A9" w14:textId="77777777" w:rsidR="00CB6D80" w:rsidRDefault="009D260A">
      <w:r>
        <w:br w:type="page"/>
      </w:r>
    </w:p>
    <w:p w14:paraId="24629BCF" w14:textId="77777777" w:rsidR="00CB6D80" w:rsidRDefault="009D260A">
      <w:pPr>
        <w:keepLines/>
      </w:pPr>
      <w:r>
        <w:lastRenderedPageBreak/>
        <w:t>Field</w:t>
      </w:r>
    </w:p>
    <w:p w14:paraId="76001EC0" w14:textId="77777777" w:rsidR="00CB6D80" w:rsidRDefault="009D260A">
      <w:pPr>
        <w:keepLines/>
      </w:pPr>
      <w:r>
        <w:t>Value</w:t>
      </w:r>
    </w:p>
    <w:p w14:paraId="7DA8A1AF" w14:textId="77777777" w:rsidR="00CB6D80" w:rsidRDefault="009D260A">
      <w:pPr>
        <w:keepLines/>
      </w:pPr>
      <w:r>
        <w:t>Name</w:t>
      </w:r>
    </w:p>
    <w:p w14:paraId="494FB32E" w14:textId="77777777" w:rsidR="00CB6D80" w:rsidRDefault="009D260A">
      <w:pPr>
        <w:keepLines/>
      </w:pPr>
      <w:r>
        <w:t>maven3</w:t>
      </w:r>
    </w:p>
    <w:p w14:paraId="1199C840" w14:textId="77777777" w:rsidR="00CB6D80" w:rsidRDefault="009D260A">
      <w:pPr>
        <w:keepLines/>
      </w:pPr>
      <w:r>
        <w:t>MAVEN_HOME /usr/share/maven</w:t>
      </w:r>
    </w:p>
    <w:p w14:paraId="53A3FF3D" w14:textId="77777777" w:rsidR="00CB6D80" w:rsidRDefault="009D260A">
      <w:pPr>
        <w:keepLines/>
      </w:pPr>
      <w:r>
        <w:t>Uncheck:</w:t>
      </w:r>
    </w:p>
    <w:p w14:paraId="5583A5A5" w14:textId="77777777" w:rsidR="00CB6D80" w:rsidRDefault="009D260A">
      <w:pPr>
        <w:keepLines/>
      </w:pPr>
      <w:r>
        <w:t>Install automatically</w:t>
      </w:r>
    </w:p>
    <w:p w14:paraId="367686A8" w14:textId="77777777" w:rsidR="00CB6D80" w:rsidRDefault="009D260A">
      <w:pPr>
        <w:keepLines/>
      </w:pPr>
      <w:r>
        <w:t>Save</w:t>
      </w:r>
    </w:p>
    <w:p w14:paraId="7C189B17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4CC0ECED" wp14:editId="204E1585">
            <wp:extent cx="5669280" cy="305338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19_24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D2C" w14:textId="77777777" w:rsidR="00CB6D80" w:rsidRDefault="009D260A">
      <w:r>
        <w:br w:type="page"/>
      </w:r>
    </w:p>
    <w:p w14:paraId="2185E8BA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E9C457D" wp14:editId="7C22B2C2">
            <wp:extent cx="5669280" cy="23226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0_25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F5F2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5A30C179" wp14:editId="1B7B28AF">
            <wp:extent cx="5669280" cy="260962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0_25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1E9A" w14:textId="77777777" w:rsidR="00CB6D80" w:rsidRDefault="009D260A">
      <w:r>
        <w:br w:type="page"/>
      </w:r>
    </w:p>
    <w:p w14:paraId="30CFE40C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ED4805D" wp14:editId="194D51DE">
            <wp:extent cx="5669280" cy="301737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1_25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5BA1" w14:textId="77777777" w:rsidR="00CB6D80" w:rsidRDefault="009D260A">
      <w:pPr>
        <w:keepLines/>
        <w:spacing w:before="140"/>
      </w:pPr>
      <w:r>
        <w:rPr>
          <w:b/>
          <w:sz w:val="22"/>
        </w:rPr>
        <w:t>STEP 7: Prepare GitHub Repository</w:t>
      </w:r>
    </w:p>
    <w:p w14:paraId="0203FCF8" w14:textId="77777777" w:rsidR="00CB6D80" w:rsidRDefault="009D260A">
      <w:pPr>
        <w:keepLines/>
      </w:pPr>
      <w:r>
        <w:t>Your GitHub repo must contain:</w:t>
      </w:r>
    </w:p>
    <w:p w14:paraId="6E0C6286" w14:textId="77777777" w:rsidR="00CB6D80" w:rsidRDefault="009D260A">
      <w:pPr>
        <w:keepLines/>
      </w:pPr>
      <w:r>
        <w:t>pom.xml</w:t>
      </w:r>
    </w:p>
    <w:p w14:paraId="6C2CA3DE" w14:textId="77777777" w:rsidR="00CB6D80" w:rsidRDefault="009D260A">
      <w:pPr>
        <w:keepLines/>
      </w:pPr>
      <w:r>
        <w:t>src/</w:t>
      </w:r>
    </w:p>
    <w:p w14:paraId="07976FDE" w14:textId="77777777" w:rsidR="00CB6D80" w:rsidRDefault="009D260A">
      <w:pPr>
        <w:keepLines/>
      </w:pPr>
      <w:r>
        <w:t>Dockerﬁle</w:t>
      </w:r>
    </w:p>
    <w:p w14:paraId="57AB40A2" w14:textId="77777777" w:rsidR="00CB6D80" w:rsidRDefault="009D260A">
      <w:pPr>
        <w:keepLines/>
        <w:spacing w:before="140"/>
      </w:pPr>
      <w:r>
        <w:rPr>
          <w:b/>
          <w:sz w:val="22"/>
        </w:rPr>
        <w:t>STEP 7: Prepare GitHub Repository</w:t>
      </w:r>
    </w:p>
    <w:p w14:paraId="5FDB6E67" w14:textId="77777777" w:rsidR="00CB6D80" w:rsidRDefault="009D260A">
      <w:pPr>
        <w:keepLines/>
      </w:pPr>
      <w:r>
        <w:t>Your GitHub repo must contain:</w:t>
      </w:r>
    </w:p>
    <w:p w14:paraId="0027404F" w14:textId="77777777" w:rsidR="00CB6D80" w:rsidRDefault="009D260A">
      <w:pPr>
        <w:keepLines/>
      </w:pPr>
      <w:r>
        <w:t>pom.xml</w:t>
      </w:r>
    </w:p>
    <w:p w14:paraId="7CDAD6D6" w14:textId="77777777" w:rsidR="00CB6D80" w:rsidRDefault="009D260A">
      <w:pPr>
        <w:keepLines/>
      </w:pPr>
      <w:r>
        <w:t>src/</w:t>
      </w:r>
    </w:p>
    <w:p w14:paraId="7270BC2A" w14:textId="77777777" w:rsidR="00CB6D80" w:rsidRDefault="009D260A">
      <w:pPr>
        <w:keepLines/>
      </w:pPr>
      <w:r>
        <w:t>Dockerﬁle</w:t>
      </w:r>
    </w:p>
    <w:p w14:paraId="69EF7930" w14:textId="77777777" w:rsidR="00CB6D80" w:rsidRDefault="009D260A">
      <w:pPr>
        <w:keepLines/>
      </w:pPr>
      <w:r>
        <w:t>Move into repo:</w:t>
      </w:r>
    </w:p>
    <w:p w14:paraId="23090FDD" w14:textId="77777777" w:rsidR="00CB6D80" w:rsidRDefault="009D260A">
      <w:pPr>
        <w:keepLines/>
      </w:pPr>
      <w:r>
        <w:t>cd hiring-app</w:t>
      </w:r>
    </w:p>
    <w:p w14:paraId="2DB25A91" w14:textId="77777777" w:rsidR="00CB6D80" w:rsidRDefault="009D260A">
      <w:r>
        <w:br w:type="page"/>
      </w:r>
    </w:p>
    <w:p w14:paraId="2E4938E1" w14:textId="77777777" w:rsidR="00CB6D80" w:rsidRDefault="009D260A">
      <w:pPr>
        <w:keepLines/>
      </w:pPr>
      <w:r>
        <w:lastRenderedPageBreak/>
        <w:t>Check ﬁles:</w:t>
      </w:r>
    </w:p>
    <w:p w14:paraId="4A17DF29" w14:textId="77777777" w:rsidR="00CB6D80" w:rsidRDefault="009D260A">
      <w:pPr>
        <w:keepLines/>
      </w:pPr>
      <w:r>
        <w:t>Ls</w:t>
      </w:r>
    </w:p>
    <w:p w14:paraId="10D9166B" w14:textId="77777777" w:rsidR="00CB6D80" w:rsidRDefault="009D260A">
      <w:pPr>
        <w:keepLines/>
        <w:spacing w:before="140"/>
      </w:pPr>
      <w:r>
        <w:rPr>
          <w:b/>
          <w:sz w:val="22"/>
        </w:rPr>
        <w:t>STEP 8: Create Dockerﬁle</w:t>
      </w:r>
    </w:p>
    <w:p w14:paraId="733DB746" w14:textId="77777777" w:rsidR="00CB6D80" w:rsidRDefault="009D260A">
      <w:pPr>
        <w:keepLines/>
        <w:spacing w:before="140"/>
      </w:pPr>
      <w:r>
        <w:rPr>
          <w:b/>
          <w:sz w:val="22"/>
        </w:rPr>
        <w:t>STEP 2: Create Dockerﬁle</w:t>
      </w:r>
    </w:p>
    <w:p w14:paraId="21ACDF4F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7FFF9C4F" w14:textId="77777777" w:rsidR="00CB6D80" w:rsidRDefault="009D260A">
      <w:pPr>
        <w:keepLines/>
      </w:pPr>
      <w:r>
        <w:t>Nano Dockerﬁle</w:t>
      </w:r>
    </w:p>
    <w:p w14:paraId="0C1C6EE6" w14:textId="77777777" w:rsidR="00CB6D80" w:rsidRDefault="009D260A">
      <w:pPr>
        <w:keepLines/>
      </w:pPr>
      <w:r>
        <w:t>Press:</w:t>
      </w:r>
    </w:p>
    <w:p w14:paraId="39D72C1F" w14:textId="77777777" w:rsidR="00CB6D80" w:rsidRDefault="009D260A">
      <w:pPr>
        <w:keepLines/>
      </w:pPr>
      <w:r>
        <w:t>i</w:t>
      </w:r>
    </w:p>
    <w:p w14:paraId="0EC46E71" w14:textId="77777777" w:rsidR="00CB6D80" w:rsidRDefault="009D260A">
      <w:pPr>
        <w:keepLines/>
      </w:pPr>
      <w:r>
        <w:t>to enter insert mode.</w:t>
      </w:r>
    </w:p>
    <w:p w14:paraId="20CD9BFA" w14:textId="77777777" w:rsidR="00CB6D80" w:rsidRDefault="009D260A">
      <w:pPr>
        <w:keepLines/>
      </w:pPr>
      <w:r>
        <w:t>Paste:</w:t>
      </w:r>
    </w:p>
    <w:p w14:paraId="0AE57EC5" w14:textId="77777777" w:rsidR="00CB6D80" w:rsidRDefault="009D260A">
      <w:pPr>
        <w:keepLines/>
      </w:pPr>
      <w:r>
        <w:rPr>
          <w:rFonts w:ascii="Consolas" w:hAnsi="Consolas"/>
          <w:sz w:val="18"/>
        </w:rPr>
        <w:t>FROM tomcat:9</w:t>
      </w:r>
    </w:p>
    <w:p w14:paraId="213D00D8" w14:textId="77777777" w:rsidR="00CB6D80" w:rsidRDefault="009D260A">
      <w:pPr>
        <w:keepLines/>
      </w:pPr>
      <w:r>
        <w:rPr>
          <w:rFonts w:ascii="Consolas" w:hAnsi="Consolas"/>
          <w:sz w:val="18"/>
        </w:rPr>
        <w:t>COPY target/*.war /usr/local/tomcat/webapps/</w:t>
      </w:r>
    </w:p>
    <w:p w14:paraId="3C561791" w14:textId="77777777" w:rsidR="00CB6D80" w:rsidRDefault="009D260A">
      <w:pPr>
        <w:keepLines/>
        <w:spacing w:before="140"/>
      </w:pPr>
      <w:r>
        <w:rPr>
          <w:b/>
          <w:sz w:val="22"/>
        </w:rPr>
        <w:t>EXPOSE 8080</w:t>
      </w:r>
    </w:p>
    <w:p w14:paraId="4DD2D8E3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464A8292" wp14:editId="337FFB79">
            <wp:extent cx="5669280" cy="225927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2_28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53AF" w14:textId="77777777" w:rsidR="00CB6D80" w:rsidRDefault="009D260A">
      <w:pPr>
        <w:keepLines/>
        <w:spacing w:before="140"/>
      </w:pPr>
      <w:r>
        <w:rPr>
          <w:b/>
          <w:sz w:val="22"/>
        </w:rPr>
        <w:t>STEP 5: Push Dockerﬁle To GitHub</w:t>
      </w:r>
    </w:p>
    <w:p w14:paraId="5BB22488" w14:textId="77777777" w:rsidR="00CB6D80" w:rsidRDefault="009D260A">
      <w:pPr>
        <w:keepLines/>
      </w:pPr>
      <w:r>
        <w:t>Check git status:</w:t>
      </w:r>
    </w:p>
    <w:p w14:paraId="5C306BF1" w14:textId="77777777" w:rsidR="00CB6D80" w:rsidRDefault="009D260A">
      <w:r>
        <w:br w:type="page"/>
      </w:r>
    </w:p>
    <w:p w14:paraId="48A9E407" w14:textId="77777777" w:rsidR="00CB6D80" w:rsidRDefault="009D260A">
      <w:pPr>
        <w:keepLines/>
      </w:pPr>
      <w:r>
        <w:rPr>
          <w:rFonts w:ascii="Consolas" w:hAnsi="Consolas"/>
          <w:sz w:val="18"/>
        </w:rPr>
        <w:lastRenderedPageBreak/>
        <w:t>git status</w:t>
      </w:r>
    </w:p>
    <w:p w14:paraId="389DB477" w14:textId="77777777" w:rsidR="00CB6D80" w:rsidRDefault="009D260A">
      <w:pPr>
        <w:keepLines/>
      </w:pPr>
      <w:r>
        <w:t>Add ﬁle:</w:t>
      </w:r>
    </w:p>
    <w:p w14:paraId="1520FD7E" w14:textId="77777777" w:rsidR="00CB6D80" w:rsidRDefault="009D260A">
      <w:pPr>
        <w:keepLines/>
      </w:pPr>
      <w:r>
        <w:rPr>
          <w:rFonts w:ascii="Consolas" w:hAnsi="Consolas"/>
          <w:sz w:val="18"/>
        </w:rPr>
        <w:t>git add Dockerﬁle</w:t>
      </w:r>
    </w:p>
    <w:p w14:paraId="2DA99075" w14:textId="77777777" w:rsidR="00CB6D80" w:rsidRDefault="009D260A">
      <w:pPr>
        <w:keepLines/>
      </w:pPr>
      <w:r>
        <w:t>Commit:</w:t>
      </w:r>
    </w:p>
    <w:p w14:paraId="5D17AF7F" w14:textId="77777777" w:rsidR="00CB6D80" w:rsidRDefault="009D260A">
      <w:pPr>
        <w:keepLines/>
      </w:pPr>
      <w:r>
        <w:rPr>
          <w:rFonts w:ascii="Consolas" w:hAnsi="Consolas"/>
          <w:sz w:val="18"/>
        </w:rPr>
        <w:t>git commit -m "Added Dockerﬁle"</w:t>
      </w:r>
    </w:p>
    <w:p w14:paraId="70B4708D" w14:textId="77777777" w:rsidR="00CB6D80" w:rsidRDefault="009D260A">
      <w:pPr>
        <w:keepLines/>
      </w:pPr>
      <w:r>
        <w:t>Push:</w:t>
      </w:r>
    </w:p>
    <w:p w14:paraId="554ED41F" w14:textId="77777777" w:rsidR="00CB6D80" w:rsidRDefault="009D260A">
      <w:pPr>
        <w:keepLines/>
      </w:pPr>
      <w:r>
        <w:rPr>
          <w:rFonts w:ascii="Consolas" w:hAnsi="Consolas"/>
          <w:sz w:val="18"/>
        </w:rPr>
        <w:t>git push origin main</w:t>
      </w:r>
    </w:p>
    <w:p w14:paraId="4C2C8FB0" w14:textId="77777777" w:rsidR="00CB6D80" w:rsidRDefault="009D260A">
      <w:pPr>
        <w:keepLines/>
      </w:pPr>
      <w:r>
        <w:t>OPTION 1 (Recommended) → Fork Repo</w:t>
      </w:r>
    </w:p>
    <w:p w14:paraId="64913863" w14:textId="77777777" w:rsidR="00CB6D80" w:rsidRDefault="009D260A">
      <w:pPr>
        <w:keepLines/>
      </w:pPr>
      <w:r>
        <w:t>Open:</w:t>
      </w:r>
    </w:p>
    <w:p w14:paraId="322D2BEC" w14:textId="77777777" w:rsidR="00CB6D80" w:rsidRDefault="009D260A">
      <w:pPr>
        <w:keepLines/>
      </w:pPr>
      <w:r>
        <w:rPr>
          <w:rFonts w:ascii="Consolas" w:hAnsi="Consolas"/>
          <w:sz w:val="18"/>
        </w:rPr>
        <w:t>https://github.com/betawins/hiring-app</w:t>
      </w:r>
    </w:p>
    <w:p w14:paraId="09FABD2D" w14:textId="77777777" w:rsidR="00CB6D80" w:rsidRDefault="009D260A">
      <w:pPr>
        <w:keepLines/>
      </w:pPr>
      <w:r>
        <w:t>Click:</w:t>
      </w:r>
    </w:p>
    <w:p w14:paraId="733822EA" w14:textId="77777777" w:rsidR="00CB6D80" w:rsidRDefault="009D260A">
      <w:pPr>
        <w:keepLines/>
      </w:pPr>
      <w:r>
        <w:t>Fork</w:t>
      </w:r>
    </w:p>
    <w:p w14:paraId="4BA0545B" w14:textId="77777777" w:rsidR="00CB6D80" w:rsidRDefault="009D260A">
      <w:pPr>
        <w:keepLines/>
      </w:pPr>
      <w:r>
        <w:t>This creates:</w:t>
      </w:r>
    </w:p>
    <w:p w14:paraId="60D10FE2" w14:textId="77777777" w:rsidR="00CB6D80" w:rsidRDefault="009D260A">
      <w:pPr>
        <w:keepLines/>
      </w:pPr>
      <w:r>
        <w:rPr>
          <w:rFonts w:ascii="Consolas" w:hAnsi="Consolas"/>
          <w:sz w:val="18"/>
        </w:rPr>
        <w:t>https://github.com/billalmohiuddintech/hiring-app.git</w:t>
      </w:r>
    </w:p>
    <w:p w14:paraId="4F5B2F5C" w14:textId="77777777" w:rsidR="00CB6D80" w:rsidRDefault="009D260A">
      <w:pPr>
        <w:keepLines/>
      </w:pPr>
      <w:r>
        <w:t>under your account</w:t>
      </w:r>
    </w:p>
    <w:p w14:paraId="7834C997" w14:textId="77777777" w:rsidR="00CB6D80" w:rsidRDefault="009D260A">
      <w:pPr>
        <w:keepLines/>
        <w:spacing w:before="140"/>
      </w:pPr>
      <w:r>
        <w:rPr>
          <w:b/>
          <w:sz w:val="22"/>
        </w:rPr>
        <w:t>STEP 2: Change Git Remote</w:t>
      </w:r>
    </w:p>
    <w:p w14:paraId="1C2698A6" w14:textId="77777777" w:rsidR="00CB6D80" w:rsidRDefault="009D260A">
      <w:pPr>
        <w:keepLines/>
      </w:pPr>
      <w:r>
        <w:t>Inside project folder run:</w:t>
      </w:r>
    </w:p>
    <w:p w14:paraId="0FBAD646" w14:textId="77777777" w:rsidR="00CB6D80" w:rsidRDefault="009D260A">
      <w:pPr>
        <w:keepLines/>
      </w:pPr>
      <w:r>
        <w:rPr>
          <w:rFonts w:ascii="Consolas" w:hAnsi="Consolas"/>
          <w:sz w:val="18"/>
        </w:rPr>
        <w:t>git remote -v</w:t>
      </w:r>
    </w:p>
    <w:p w14:paraId="0DBAF73A" w14:textId="77777777" w:rsidR="00CB6D80" w:rsidRDefault="009D260A">
      <w:pPr>
        <w:keepLines/>
      </w:pPr>
      <w:r>
        <w:t>Remove old remote:</w:t>
      </w:r>
    </w:p>
    <w:p w14:paraId="58AB1D99" w14:textId="77777777" w:rsidR="00CB6D80" w:rsidRDefault="009D260A">
      <w:pPr>
        <w:keepLines/>
      </w:pPr>
      <w:r>
        <w:rPr>
          <w:rFonts w:ascii="Consolas" w:hAnsi="Consolas"/>
          <w:sz w:val="18"/>
        </w:rPr>
        <w:t>git remote remove origin</w:t>
      </w:r>
    </w:p>
    <w:p w14:paraId="379B52E5" w14:textId="77777777" w:rsidR="00CB6D80" w:rsidRDefault="009D260A">
      <w:pPr>
        <w:keepLines/>
      </w:pPr>
      <w:r>
        <w:t>Add your repo:</w:t>
      </w:r>
    </w:p>
    <w:p w14:paraId="5CC7ECA3" w14:textId="77777777" w:rsidR="00CB6D80" w:rsidRDefault="009D260A">
      <w:pPr>
        <w:keepLines/>
      </w:pPr>
      <w:r>
        <w:rPr>
          <w:rFonts w:ascii="Consolas" w:hAnsi="Consolas"/>
          <w:sz w:val="18"/>
        </w:rPr>
        <w:t>git remote add origin https://github.com/vigneshadlagatta1/hiring-app.git</w:t>
      </w:r>
    </w:p>
    <w:p w14:paraId="7CCE140F" w14:textId="77777777" w:rsidR="00CB6D80" w:rsidRDefault="009D260A">
      <w:pPr>
        <w:keepLines/>
      </w:pPr>
      <w:r>
        <w:t>Verify:</w:t>
      </w:r>
    </w:p>
    <w:p w14:paraId="08E48468" w14:textId="77777777" w:rsidR="00CB6D80" w:rsidRDefault="009D260A">
      <w:pPr>
        <w:keepLines/>
      </w:pPr>
      <w:r>
        <w:rPr>
          <w:rFonts w:ascii="Consolas" w:hAnsi="Consolas"/>
          <w:sz w:val="18"/>
        </w:rPr>
        <w:t>git remote -v</w:t>
      </w:r>
    </w:p>
    <w:p w14:paraId="41B82E1F" w14:textId="77777777" w:rsidR="00CB6D80" w:rsidRDefault="009D260A">
      <w:r>
        <w:br w:type="page"/>
      </w:r>
    </w:p>
    <w:p w14:paraId="51CE38C5" w14:textId="77777777" w:rsidR="00CB6D80" w:rsidRDefault="009D260A">
      <w:pPr>
        <w:keepLines/>
        <w:spacing w:before="140"/>
      </w:pPr>
      <w:r>
        <w:rPr>
          <w:b/>
          <w:sz w:val="22"/>
        </w:rPr>
        <w:lastRenderedPageBreak/>
        <w:t>STEP 3: Push Code</w:t>
      </w:r>
    </w:p>
    <w:p w14:paraId="6F64D1C7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09D0B4EF" w14:textId="77777777" w:rsidR="00CB6D80" w:rsidRDefault="009D260A">
      <w:pPr>
        <w:keepLines/>
      </w:pPr>
      <w:r>
        <w:rPr>
          <w:rFonts w:ascii="Consolas" w:hAnsi="Consolas"/>
          <w:sz w:val="18"/>
        </w:rPr>
        <w:t>git push -u origin main</w:t>
      </w:r>
    </w:p>
    <w:p w14:paraId="26B9EF32" w14:textId="77777777" w:rsidR="00CB6D80" w:rsidRDefault="009D260A">
      <w:pPr>
        <w:keepLines/>
      </w:pPr>
      <w:r>
        <w:t>GitHub may ask:</w:t>
      </w:r>
    </w:p>
    <w:p w14:paraId="461A17BF" w14:textId="77777777" w:rsidR="00CB6D80" w:rsidRDefault="009D260A">
      <w:pPr>
        <w:keepLines/>
      </w:pPr>
      <w:r>
        <w:t>username</w:t>
      </w:r>
    </w:p>
    <w:p w14:paraId="720DD845" w14:textId="77777777" w:rsidR="00CB6D80" w:rsidRDefault="009D260A">
      <w:pPr>
        <w:keepLines/>
      </w:pPr>
      <w:r>
        <w:t></w:t>
      </w:r>
    </w:p>
    <w:p w14:paraId="182EBFC3" w14:textId="77777777" w:rsidR="00CB6D80" w:rsidRDefault="009D260A">
      <w:pPr>
        <w:keepLines/>
      </w:pPr>
      <w:r>
        <w:t>password/token</w:t>
      </w:r>
    </w:p>
    <w:p w14:paraId="547F5682" w14:textId="77777777" w:rsidR="00CB6D80" w:rsidRDefault="009D260A">
      <w:pPr>
        <w:keepLines/>
      </w:pPr>
      <w:r>
        <w:t></w:t>
      </w:r>
    </w:p>
    <w:p w14:paraId="34269BAF" w14:textId="77777777" w:rsidR="00CB6D80" w:rsidRDefault="009D260A">
      <w:pPr>
        <w:keepLines/>
        <w:spacing w:before="140"/>
      </w:pPr>
      <w:r>
        <w:rPr>
          <w:b/>
          <w:sz w:val="22"/>
        </w:rPr>
        <w:t>STEP 6: Verify In GitHub</w:t>
      </w:r>
    </w:p>
    <w:p w14:paraId="482F55FA" w14:textId="77777777" w:rsidR="00CB6D80" w:rsidRDefault="009D260A">
      <w:pPr>
        <w:keepLines/>
      </w:pPr>
      <w:r>
        <w:t>Open repo:</w:t>
      </w:r>
    </w:p>
    <w:p w14:paraId="5B0223A5" w14:textId="77777777" w:rsidR="00CB6D80" w:rsidRDefault="009D260A">
      <w:pPr>
        <w:keepLines/>
      </w:pPr>
      <w:r>
        <w:rPr>
          <w:rFonts w:ascii="Consolas" w:hAnsi="Consolas"/>
          <w:sz w:val="18"/>
        </w:rPr>
        <w:t>https://github.com/betawins/hiring-app</w:t>
      </w:r>
    </w:p>
    <w:p w14:paraId="7C1E6A3F" w14:textId="77777777" w:rsidR="00CB6D80" w:rsidRDefault="009D260A">
      <w:pPr>
        <w:keepLines/>
      </w:pPr>
      <w:r>
        <w:t>You should now see:</w:t>
      </w:r>
    </w:p>
    <w:p w14:paraId="35DEF603" w14:textId="77777777" w:rsidR="00CB6D80" w:rsidRDefault="009D260A">
      <w:pPr>
        <w:keepLines/>
      </w:pPr>
      <w:r>
        <w:t>Dockerﬁle</w:t>
      </w:r>
    </w:p>
    <w:p w14:paraId="4590A622" w14:textId="77777777" w:rsidR="00CB6D80" w:rsidRDefault="009D260A">
      <w:pPr>
        <w:keepLines/>
      </w:pPr>
      <w:r>
        <w:t>inside repo root directory</w:t>
      </w:r>
    </w:p>
    <w:p w14:paraId="59424669" w14:textId="77777777" w:rsidR="00CB6D80" w:rsidRDefault="009D260A">
      <w:pPr>
        <w:keepLines/>
        <w:spacing w:before="140"/>
      </w:pPr>
      <w:r>
        <w:rPr>
          <w:b/>
          <w:sz w:val="22"/>
        </w:rPr>
        <w:t>STEP 9: Create Jenkins Pipeline Job</w:t>
      </w:r>
    </w:p>
    <w:p w14:paraId="5E93FEBD" w14:textId="77777777" w:rsidR="00CB6D80" w:rsidRDefault="009D260A">
      <w:pPr>
        <w:keepLines/>
      </w:pPr>
      <w:r>
        <w:t>Go to Jenkins dashboard.</w:t>
      </w:r>
    </w:p>
    <w:p w14:paraId="6EA07545" w14:textId="77777777" w:rsidR="00CB6D80" w:rsidRDefault="009D260A">
      <w:pPr>
        <w:keepLines/>
      </w:pPr>
      <w:r>
        <w:t>Click:</w:t>
      </w:r>
    </w:p>
    <w:p w14:paraId="1CBFC564" w14:textId="77777777" w:rsidR="00CB6D80" w:rsidRDefault="009D260A">
      <w:pPr>
        <w:keepLines/>
      </w:pPr>
      <w:r>
        <w:t>New Item</w:t>
      </w:r>
    </w:p>
    <w:p w14:paraId="04044168" w14:textId="77777777" w:rsidR="00CB6D80" w:rsidRDefault="009D260A">
      <w:pPr>
        <w:keepLines/>
      </w:pPr>
      <w:r>
        <w:t>Name:</w:t>
      </w:r>
    </w:p>
    <w:p w14:paraId="324DEF79" w14:textId="77777777" w:rsidR="00CB6D80" w:rsidRDefault="009D260A">
      <w:pPr>
        <w:keepLines/>
      </w:pPr>
      <w:r>
        <w:t>docker-build-pipelinejob</w:t>
      </w:r>
    </w:p>
    <w:p w14:paraId="72E8D3BD" w14:textId="77777777" w:rsidR="00CB6D80" w:rsidRDefault="009D260A">
      <w:pPr>
        <w:keepLines/>
      </w:pPr>
      <w:r>
        <w:t>Select:</w:t>
      </w:r>
    </w:p>
    <w:p w14:paraId="690FF13E" w14:textId="77777777" w:rsidR="00CB6D80" w:rsidRDefault="009D260A">
      <w:pPr>
        <w:keepLines/>
      </w:pPr>
      <w:r>
        <w:t>Pipeline</w:t>
      </w:r>
    </w:p>
    <w:p w14:paraId="23A6D3D5" w14:textId="77777777" w:rsidR="00CB6D80" w:rsidRDefault="009D260A">
      <w:pPr>
        <w:keepLines/>
      </w:pPr>
      <w:r>
        <w:t>Click OK.</w:t>
      </w:r>
    </w:p>
    <w:p w14:paraId="521952F7" w14:textId="77777777" w:rsidR="00CB6D80" w:rsidRDefault="009D260A">
      <w:r>
        <w:br w:type="page"/>
      </w:r>
    </w:p>
    <w:p w14:paraId="3090BD9A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FDF2207" wp14:editId="3E2954EA">
            <wp:extent cx="5669280" cy="304153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5_33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77B1" w14:textId="77777777" w:rsidR="00CB6D80" w:rsidRDefault="009D260A">
      <w:pPr>
        <w:keepLines/>
        <w:spacing w:before="140"/>
      </w:pPr>
      <w:r>
        <w:rPr>
          <w:b/>
          <w:sz w:val="22"/>
        </w:rPr>
        <w:t>STEP 10: Add Pipeline Script</w:t>
      </w:r>
    </w:p>
    <w:p w14:paraId="47EA845D" w14:textId="77777777" w:rsidR="00CB6D80" w:rsidRDefault="009D260A">
      <w:pPr>
        <w:keepLines/>
      </w:pPr>
      <w:r>
        <w:t>Go to:</w:t>
      </w:r>
    </w:p>
    <w:p w14:paraId="0AE4AD12" w14:textId="77777777" w:rsidR="00CB6D80" w:rsidRDefault="009D260A">
      <w:pPr>
        <w:keepLines/>
      </w:pPr>
      <w:r>
        <w:t>Pipeline → Deﬁnition → Pipeline Script</w:t>
      </w:r>
    </w:p>
    <w:p w14:paraId="01D03162" w14:textId="77777777" w:rsidR="00CB6D80" w:rsidRDefault="009D260A">
      <w:pPr>
        <w:keepLines/>
      </w:pPr>
      <w:r>
        <w:t>Paste:</w:t>
      </w:r>
    </w:p>
    <w:p w14:paraId="2B0325AA" w14:textId="77777777" w:rsidR="00CB6D80" w:rsidRDefault="009D260A">
      <w:pPr>
        <w:keepLines/>
      </w:pPr>
      <w:r>
        <w:rPr>
          <w:rFonts w:ascii="Consolas" w:hAnsi="Consolas"/>
          <w:sz w:val="18"/>
        </w:rPr>
        <w:t>pipeline {</w:t>
      </w:r>
    </w:p>
    <w:p w14:paraId="32C8B2EB" w14:textId="77777777" w:rsidR="00CB6D80" w:rsidRDefault="009D260A">
      <w:pPr>
        <w:keepLines/>
      </w:pPr>
      <w:r>
        <w:t>agent any</w:t>
      </w:r>
    </w:p>
    <w:p w14:paraId="5884A8C7" w14:textId="77777777" w:rsidR="00CB6D80" w:rsidRDefault="009D260A">
      <w:pPr>
        <w:keepLines/>
      </w:pPr>
      <w:r>
        <w:t>tools {</w:t>
      </w:r>
    </w:p>
    <w:p w14:paraId="744BB81A" w14:textId="77777777" w:rsidR="00CB6D80" w:rsidRDefault="009D260A">
      <w:pPr>
        <w:keepLines/>
      </w:pPr>
      <w:r>
        <w:t>jdk 'jdk17'</w:t>
      </w:r>
    </w:p>
    <w:p w14:paraId="17E2A72C" w14:textId="77777777" w:rsidR="00CB6D80" w:rsidRDefault="009D260A">
      <w:pPr>
        <w:keepLines/>
      </w:pPr>
      <w:r>
        <w:t>maven 'maven3'</w:t>
      </w:r>
    </w:p>
    <w:p w14:paraId="6D3401D9" w14:textId="77777777" w:rsidR="00CB6D80" w:rsidRDefault="009D260A">
      <w:pPr>
        <w:keepLines/>
      </w:pPr>
      <w:r>
        <w:t>}</w:t>
      </w:r>
    </w:p>
    <w:p w14:paraId="7F37CAE1" w14:textId="77777777" w:rsidR="00CB6D80" w:rsidRDefault="009D260A">
      <w:pPr>
        <w:keepLines/>
      </w:pPr>
      <w:r>
        <w:t>environment {</w:t>
      </w:r>
    </w:p>
    <w:p w14:paraId="1A6F0D0E" w14:textId="77777777" w:rsidR="00CB6D80" w:rsidRDefault="009D260A">
      <w:pPr>
        <w:keepLines/>
      </w:pPr>
      <w:r>
        <w:t>IMAGE_NAME = "hiring-app"</w:t>
      </w:r>
    </w:p>
    <w:p w14:paraId="31549A8B" w14:textId="77777777" w:rsidR="00CB6D80" w:rsidRDefault="009D260A">
      <w:pPr>
        <w:keepLines/>
      </w:pPr>
      <w:r>
        <w:t>IMAGE_TAG = "v1"</w:t>
      </w:r>
    </w:p>
    <w:p w14:paraId="15B992C7" w14:textId="77777777" w:rsidR="00CB6D80" w:rsidRDefault="009D260A">
      <w:pPr>
        <w:keepLines/>
      </w:pPr>
      <w:r>
        <w:t>}</w:t>
      </w:r>
    </w:p>
    <w:p w14:paraId="0B408C53" w14:textId="77777777" w:rsidR="00CB6D80" w:rsidRDefault="009D260A">
      <w:pPr>
        <w:keepLines/>
      </w:pPr>
      <w:r>
        <w:t>stages {</w:t>
      </w:r>
    </w:p>
    <w:p w14:paraId="46541030" w14:textId="77777777" w:rsidR="00CB6D80" w:rsidRDefault="009D260A">
      <w:r>
        <w:br w:type="page"/>
      </w:r>
    </w:p>
    <w:p w14:paraId="21FDD895" w14:textId="77777777" w:rsidR="00CB6D80" w:rsidRDefault="009D260A">
      <w:pPr>
        <w:keepLines/>
      </w:pPr>
      <w:r>
        <w:rPr>
          <w:rFonts w:ascii="Consolas" w:hAnsi="Consolas"/>
          <w:sz w:val="18"/>
        </w:rPr>
        <w:lastRenderedPageBreak/>
        <w:t>stage('Git Clone') {</w:t>
      </w:r>
    </w:p>
    <w:p w14:paraId="226A891F" w14:textId="77777777" w:rsidR="00CB6D80" w:rsidRDefault="009D260A">
      <w:pPr>
        <w:keepLines/>
      </w:pPr>
      <w:r>
        <w:t>steps {</w:t>
      </w:r>
    </w:p>
    <w:p w14:paraId="6C1B3E8E" w14:textId="77777777" w:rsidR="00CB6D80" w:rsidRDefault="009D260A">
      <w:pPr>
        <w:keepLines/>
      </w:pPr>
      <w:r>
        <w:rPr>
          <w:rFonts w:ascii="Consolas" w:hAnsi="Consolas"/>
          <w:sz w:val="18"/>
        </w:rPr>
        <w:t>git branch: 'main',</w:t>
      </w:r>
    </w:p>
    <w:p w14:paraId="6C3BB4AF" w14:textId="77777777" w:rsidR="00CB6D80" w:rsidRDefault="009D260A">
      <w:pPr>
        <w:keepLines/>
      </w:pPr>
      <w:r>
        <w:t>url: 'https://github.com/vigneshadlagatta1/hiring-app.git'</w:t>
      </w:r>
    </w:p>
    <w:p w14:paraId="498F9B61" w14:textId="77777777" w:rsidR="00CB6D80" w:rsidRDefault="009D260A">
      <w:pPr>
        <w:keepLines/>
      </w:pPr>
      <w:r>
        <w:t>}</w:t>
      </w:r>
    </w:p>
    <w:p w14:paraId="2548B12E" w14:textId="77777777" w:rsidR="00CB6D80" w:rsidRDefault="009D260A">
      <w:pPr>
        <w:keepLines/>
      </w:pPr>
      <w:r>
        <w:t>}</w:t>
      </w:r>
    </w:p>
    <w:p w14:paraId="70C1FC7D" w14:textId="77777777" w:rsidR="00CB6D80" w:rsidRDefault="009D260A">
      <w:pPr>
        <w:keepLines/>
      </w:pPr>
      <w:r>
        <w:rPr>
          <w:rFonts w:ascii="Consolas" w:hAnsi="Consolas"/>
          <w:sz w:val="18"/>
        </w:rPr>
        <w:t>stage('Maven Build') {</w:t>
      </w:r>
    </w:p>
    <w:p w14:paraId="5D002BE3" w14:textId="77777777" w:rsidR="00CB6D80" w:rsidRDefault="009D260A">
      <w:pPr>
        <w:keepLines/>
      </w:pPr>
      <w:r>
        <w:t>steps {</w:t>
      </w:r>
    </w:p>
    <w:p w14:paraId="6AA093A1" w14:textId="77777777" w:rsidR="00CB6D80" w:rsidRDefault="009D260A">
      <w:pPr>
        <w:keepLines/>
      </w:pPr>
      <w:r>
        <w:t>sh 'mvn clean package'</w:t>
      </w:r>
    </w:p>
    <w:p w14:paraId="2D4C8478" w14:textId="77777777" w:rsidR="00CB6D80" w:rsidRDefault="009D260A">
      <w:pPr>
        <w:keepLines/>
      </w:pPr>
      <w:r>
        <w:t>}</w:t>
      </w:r>
    </w:p>
    <w:p w14:paraId="6B82C888" w14:textId="77777777" w:rsidR="00CB6D80" w:rsidRDefault="009D260A">
      <w:pPr>
        <w:keepLines/>
      </w:pPr>
      <w:r>
        <w:t>}</w:t>
      </w:r>
    </w:p>
    <w:p w14:paraId="1353FA8D" w14:textId="77777777" w:rsidR="00CB6D80" w:rsidRDefault="009D260A">
      <w:pPr>
        <w:keepLines/>
      </w:pPr>
      <w:r>
        <w:rPr>
          <w:rFonts w:ascii="Consolas" w:hAnsi="Consolas"/>
          <w:sz w:val="18"/>
        </w:rPr>
        <w:t>stage('Run Tests') {</w:t>
      </w:r>
    </w:p>
    <w:p w14:paraId="17BFB17E" w14:textId="77777777" w:rsidR="00CB6D80" w:rsidRDefault="009D260A">
      <w:pPr>
        <w:keepLines/>
      </w:pPr>
      <w:r>
        <w:t>steps {</w:t>
      </w:r>
    </w:p>
    <w:p w14:paraId="3008E014" w14:textId="77777777" w:rsidR="00CB6D80" w:rsidRDefault="009D260A">
      <w:pPr>
        <w:keepLines/>
      </w:pPr>
      <w:r>
        <w:t>sh 'mvn test'</w:t>
      </w:r>
    </w:p>
    <w:p w14:paraId="5F8926AC" w14:textId="77777777" w:rsidR="00CB6D80" w:rsidRDefault="009D260A">
      <w:pPr>
        <w:keepLines/>
      </w:pPr>
      <w:r>
        <w:t>}</w:t>
      </w:r>
    </w:p>
    <w:p w14:paraId="2B9D724C" w14:textId="77777777" w:rsidR="00CB6D80" w:rsidRDefault="009D260A">
      <w:pPr>
        <w:keepLines/>
      </w:pPr>
      <w:r>
        <w:t>}</w:t>
      </w:r>
    </w:p>
    <w:p w14:paraId="523690F8" w14:textId="77777777" w:rsidR="00CB6D80" w:rsidRDefault="009D260A">
      <w:pPr>
        <w:keepLines/>
      </w:pPr>
      <w:r>
        <w:rPr>
          <w:rFonts w:ascii="Consolas" w:hAnsi="Consolas"/>
          <w:sz w:val="18"/>
        </w:rPr>
        <w:t>stage('Build Docker Image') {</w:t>
      </w:r>
    </w:p>
    <w:p w14:paraId="12645F40" w14:textId="77777777" w:rsidR="00CB6D80" w:rsidRDefault="009D260A">
      <w:pPr>
        <w:keepLines/>
      </w:pPr>
      <w:r>
        <w:t>steps {</w:t>
      </w:r>
    </w:p>
    <w:p w14:paraId="2FA6D5F8" w14:textId="77777777" w:rsidR="00CB6D80" w:rsidRDefault="009D260A">
      <w:pPr>
        <w:keepLines/>
      </w:pPr>
      <w:r>
        <w:t>sh 'docker build -t $IMAGE_NAME:$IMAGE_TAG .'</w:t>
      </w:r>
    </w:p>
    <w:p w14:paraId="2E6B5C05" w14:textId="77777777" w:rsidR="00CB6D80" w:rsidRDefault="009D260A">
      <w:pPr>
        <w:keepLines/>
      </w:pPr>
      <w:r>
        <w:t>}</w:t>
      </w:r>
    </w:p>
    <w:p w14:paraId="67B5E5E2" w14:textId="77777777" w:rsidR="00CB6D80" w:rsidRDefault="009D260A">
      <w:pPr>
        <w:keepLines/>
      </w:pPr>
      <w:r>
        <w:t>}</w:t>
      </w:r>
    </w:p>
    <w:p w14:paraId="48410689" w14:textId="77777777" w:rsidR="00CB6D80" w:rsidRDefault="009D260A">
      <w:pPr>
        <w:keepLines/>
      </w:pPr>
      <w:r>
        <w:rPr>
          <w:rFonts w:ascii="Consolas" w:hAnsi="Consolas"/>
          <w:sz w:val="18"/>
        </w:rPr>
        <w:t>stage('Verify Docker Image') {</w:t>
      </w:r>
    </w:p>
    <w:p w14:paraId="01A4A425" w14:textId="77777777" w:rsidR="00CB6D80" w:rsidRDefault="009D260A">
      <w:pPr>
        <w:keepLines/>
      </w:pPr>
      <w:r>
        <w:t>steps {</w:t>
      </w:r>
    </w:p>
    <w:p w14:paraId="2439C1E9" w14:textId="77777777" w:rsidR="00CB6D80" w:rsidRDefault="009D260A">
      <w:pPr>
        <w:keepLines/>
      </w:pPr>
      <w:r>
        <w:t>sh 'docker images'</w:t>
      </w:r>
    </w:p>
    <w:p w14:paraId="56D0D066" w14:textId="77777777" w:rsidR="00CB6D80" w:rsidRDefault="009D260A">
      <w:pPr>
        <w:keepLines/>
      </w:pPr>
      <w:r>
        <w:t>}</w:t>
      </w:r>
    </w:p>
    <w:p w14:paraId="23D7CCB5" w14:textId="77777777" w:rsidR="00CB6D80" w:rsidRDefault="009D260A">
      <w:pPr>
        <w:keepLines/>
      </w:pPr>
      <w:r>
        <w:t>}</w:t>
      </w:r>
    </w:p>
    <w:p w14:paraId="28D51046" w14:textId="77777777" w:rsidR="00CB6D80" w:rsidRDefault="009D260A">
      <w:r>
        <w:br w:type="page"/>
      </w:r>
    </w:p>
    <w:p w14:paraId="10DE2313" w14:textId="77777777" w:rsidR="00CB6D80" w:rsidRDefault="009D260A">
      <w:pPr>
        <w:keepLines/>
      </w:pPr>
      <w:r>
        <w:lastRenderedPageBreak/>
        <w:t>}</w:t>
      </w:r>
    </w:p>
    <w:p w14:paraId="34F45AFB" w14:textId="77777777" w:rsidR="00CB6D80" w:rsidRDefault="009D260A">
      <w:pPr>
        <w:keepLines/>
      </w:pPr>
      <w:r>
        <w:t>post {</w:t>
      </w:r>
    </w:p>
    <w:p w14:paraId="1D53292D" w14:textId="77777777" w:rsidR="00CB6D80" w:rsidRDefault="009D260A">
      <w:pPr>
        <w:keepLines/>
      </w:pPr>
      <w:r>
        <w:t>success {</w:t>
      </w:r>
    </w:p>
    <w:p w14:paraId="1A5F5C98" w14:textId="77777777" w:rsidR="00CB6D80" w:rsidRDefault="009D260A">
      <w:pPr>
        <w:keepLines/>
      </w:pPr>
      <w:r>
        <w:t>echo 'Docker Image Built Successfully'</w:t>
      </w:r>
    </w:p>
    <w:p w14:paraId="5770045D" w14:textId="77777777" w:rsidR="00CB6D80" w:rsidRDefault="009D260A">
      <w:pPr>
        <w:keepLines/>
      </w:pPr>
      <w:r>
        <w:t>}</w:t>
      </w:r>
    </w:p>
    <w:p w14:paraId="7F64591F" w14:textId="77777777" w:rsidR="00CB6D80" w:rsidRDefault="009D260A">
      <w:pPr>
        <w:keepLines/>
      </w:pPr>
      <w:r>
        <w:t>failure {</w:t>
      </w:r>
    </w:p>
    <w:p w14:paraId="47BBE556" w14:textId="77777777" w:rsidR="00CB6D80" w:rsidRDefault="009D260A">
      <w:pPr>
        <w:keepLines/>
      </w:pPr>
      <w:r>
        <w:t>echo 'Build Failed'</w:t>
      </w:r>
    </w:p>
    <w:p w14:paraId="0E59DD73" w14:textId="77777777" w:rsidR="00CB6D80" w:rsidRDefault="009D260A">
      <w:pPr>
        <w:keepLines/>
      </w:pPr>
      <w:r>
        <w:t>}</w:t>
      </w:r>
    </w:p>
    <w:p w14:paraId="28914A03" w14:textId="77777777" w:rsidR="00CB6D80" w:rsidRDefault="009D260A">
      <w:pPr>
        <w:keepLines/>
      </w:pPr>
      <w:r>
        <w:t>}</w:t>
      </w:r>
    </w:p>
    <w:p w14:paraId="68D128A2" w14:textId="77777777" w:rsidR="00CB6D80" w:rsidRDefault="009D260A">
      <w:pPr>
        <w:keepLines/>
      </w:pPr>
      <w:r>
        <w:t>}</w:t>
      </w:r>
    </w:p>
    <w:p w14:paraId="3B10BCFF" w14:textId="77777777" w:rsidR="00CB6D80" w:rsidRDefault="009D260A">
      <w:pPr>
        <w:keepLines/>
      </w:pPr>
      <w:r>
        <w:t>Save.</w:t>
      </w:r>
    </w:p>
    <w:p w14:paraId="0C2F5CEE" w14:textId="77777777" w:rsidR="00CB6D80" w:rsidRDefault="009D260A">
      <w:pPr>
        <w:keepLines/>
        <w:spacing w:before="140"/>
      </w:pPr>
      <w:r>
        <w:rPr>
          <w:b/>
          <w:sz w:val="22"/>
        </w:rPr>
        <w:t>STEP 11: Build Job</w:t>
      </w:r>
    </w:p>
    <w:p w14:paraId="100CC538" w14:textId="77777777" w:rsidR="00CB6D80" w:rsidRDefault="009D260A">
      <w:pPr>
        <w:keepLines/>
      </w:pPr>
      <w:r>
        <w:t>Click:</w:t>
      </w:r>
    </w:p>
    <w:p w14:paraId="54F6B602" w14:textId="77777777" w:rsidR="00CB6D80" w:rsidRDefault="009D260A">
      <w:pPr>
        <w:keepLines/>
      </w:pPr>
      <w:r>
        <w:t>Build Now</w:t>
      </w:r>
    </w:p>
    <w:p w14:paraId="17B13B34" w14:textId="77777777" w:rsidR="00CB6D80" w:rsidRDefault="009D260A">
      <w:pPr>
        <w:keepLines/>
        <w:spacing w:before="140"/>
      </w:pPr>
      <w:r>
        <w:rPr>
          <w:b/>
          <w:sz w:val="22"/>
        </w:rPr>
        <w:t>STEP 12: Check Console Output</w:t>
      </w:r>
    </w:p>
    <w:p w14:paraId="0538F084" w14:textId="77777777" w:rsidR="00CB6D80" w:rsidRDefault="009D260A">
      <w:pPr>
        <w:keepLines/>
      </w:pPr>
      <w:r>
        <w:t>Open:</w:t>
      </w:r>
    </w:p>
    <w:p w14:paraId="746FBB63" w14:textId="77777777" w:rsidR="00CB6D80" w:rsidRDefault="009D260A">
      <w:pPr>
        <w:keepLines/>
      </w:pPr>
      <w:r>
        <w:t>Build History → Console Output</w:t>
      </w:r>
    </w:p>
    <w:p w14:paraId="7D74B115" w14:textId="77777777" w:rsidR="00CB6D80" w:rsidRDefault="009D260A">
      <w:pPr>
        <w:keepLines/>
      </w:pPr>
      <w:r>
        <w:t>You should see:</w:t>
      </w:r>
    </w:p>
    <w:p w14:paraId="00BA7708" w14:textId="77777777" w:rsidR="00CB6D80" w:rsidRDefault="009D260A">
      <w:pPr>
        <w:keepLines/>
      </w:pPr>
      <w:r>
        <w:t>BUILD SUCCESS</w:t>
      </w:r>
    </w:p>
    <w:p w14:paraId="0C751FE3" w14:textId="77777777" w:rsidR="00CB6D80" w:rsidRDefault="009D260A">
      <w:pPr>
        <w:keepLines/>
      </w:pPr>
      <w:r>
        <w:t>and:</w:t>
      </w:r>
    </w:p>
    <w:p w14:paraId="045500DD" w14:textId="77777777" w:rsidR="00CB6D80" w:rsidRDefault="009D260A">
      <w:pPr>
        <w:keepLines/>
      </w:pPr>
      <w:r>
        <w:t>Successfully tagged hiring-app:v1</w:t>
      </w:r>
    </w:p>
    <w:p w14:paraId="4C0EE282" w14:textId="77777777" w:rsidR="00CB6D80" w:rsidRDefault="009D260A">
      <w:r>
        <w:br w:type="page"/>
      </w:r>
    </w:p>
    <w:p w14:paraId="72146A9B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2AB5DD6" wp14:editId="133BC9DD">
            <wp:extent cx="5669280" cy="299907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8_39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A882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77BBE512" wp14:editId="7E4FCFCF">
            <wp:extent cx="5669280" cy="299605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8_40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41CC" w14:textId="77777777" w:rsidR="00CB6D80" w:rsidRDefault="009D260A">
      <w:r>
        <w:br w:type="page"/>
      </w:r>
    </w:p>
    <w:p w14:paraId="22FBD5ED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6E4242B" wp14:editId="094C7C16">
            <wp:extent cx="5669280" cy="30183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9_40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9C05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56411223" wp14:editId="1961A0C2">
            <wp:extent cx="5669280" cy="26309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29_40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4B1F" w14:textId="77777777" w:rsidR="00CB6D80" w:rsidRDefault="009D260A">
      <w:r>
        <w:br w:type="page"/>
      </w:r>
    </w:p>
    <w:p w14:paraId="6A5EE643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160F65C" wp14:editId="0FD816FE">
            <wp:extent cx="5669280" cy="272318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0_40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77DF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6FF6D381" wp14:editId="6B1CF5C5">
            <wp:extent cx="5669280" cy="272318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0_40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968F" w14:textId="77777777" w:rsidR="00CB6D80" w:rsidRDefault="009D260A">
      <w:pPr>
        <w:keepLines/>
        <w:spacing w:before="140"/>
      </w:pPr>
      <w:r>
        <w:rPr>
          <w:b/>
          <w:sz w:val="22"/>
        </w:rPr>
        <w:t>STEP 13: Verify Docker Image On EC2</w:t>
      </w:r>
    </w:p>
    <w:p w14:paraId="2C0798AF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3A7935E9" w14:textId="77777777" w:rsidR="00CB6D80" w:rsidRDefault="009D260A">
      <w:pPr>
        <w:keepLines/>
      </w:pPr>
      <w:r>
        <w:rPr>
          <w:rFonts w:ascii="Consolas" w:hAnsi="Consolas"/>
          <w:sz w:val="18"/>
        </w:rPr>
        <w:t>docker images</w:t>
      </w:r>
    </w:p>
    <w:p w14:paraId="5715F84C" w14:textId="77777777" w:rsidR="00CB6D80" w:rsidRDefault="009D260A">
      <w:pPr>
        <w:keepLines/>
      </w:pPr>
      <w:r>
        <w:t>You should see:</w:t>
      </w:r>
    </w:p>
    <w:p w14:paraId="00E34E7C" w14:textId="77777777" w:rsidR="00CB6D80" w:rsidRDefault="009D260A">
      <w:pPr>
        <w:keepLines/>
      </w:pPr>
      <w:r>
        <w:t>hiring-app   v1</w:t>
      </w:r>
    </w:p>
    <w:p w14:paraId="2B469A7A" w14:textId="77777777" w:rsidR="00CB6D80" w:rsidRDefault="009D260A">
      <w:pPr>
        <w:keepLines/>
        <w:spacing w:before="140"/>
      </w:pPr>
      <w:r>
        <w:rPr>
          <w:b/>
          <w:sz w:val="22"/>
        </w:rPr>
        <w:t>STEP 14: Run Docker Container</w:t>
      </w:r>
    </w:p>
    <w:p w14:paraId="4EA11356" w14:textId="77777777" w:rsidR="00CB6D80" w:rsidRDefault="009D260A">
      <w:r>
        <w:br w:type="page"/>
      </w:r>
    </w:p>
    <w:p w14:paraId="146FA77E" w14:textId="77777777" w:rsidR="00CB6D80" w:rsidRDefault="009D260A">
      <w:pPr>
        <w:keepLines/>
      </w:pPr>
      <w:r>
        <w:rPr>
          <w:rFonts w:ascii="Consolas" w:hAnsi="Consolas"/>
          <w:sz w:val="18"/>
        </w:rPr>
        <w:lastRenderedPageBreak/>
        <w:t>docker run -d \</w:t>
      </w:r>
    </w:p>
    <w:p w14:paraId="1A795575" w14:textId="77777777" w:rsidR="00CB6D80" w:rsidRDefault="009D260A">
      <w:pPr>
        <w:keepLines/>
      </w:pPr>
      <w:r>
        <w:t>--name hiring-container \</w:t>
      </w:r>
    </w:p>
    <w:p w14:paraId="3BD02453" w14:textId="77777777" w:rsidR="00CB6D80" w:rsidRDefault="009D260A">
      <w:pPr>
        <w:keepLines/>
      </w:pPr>
      <w:r>
        <w:t>-p 8090:8080 \</w:t>
      </w:r>
    </w:p>
    <w:p w14:paraId="3B0E4E2F" w14:textId="77777777" w:rsidR="00CB6D80" w:rsidRDefault="009D260A">
      <w:pPr>
        <w:keepLines/>
      </w:pPr>
      <w:r>
        <w:t>hiring-app:v1</w:t>
      </w:r>
    </w:p>
    <w:p w14:paraId="2EDA263C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510D74C9" wp14:editId="0C46245B">
            <wp:extent cx="5669280" cy="151758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1_41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9861" w14:textId="77777777" w:rsidR="00CB6D80" w:rsidRDefault="009D260A">
      <w:pPr>
        <w:keepLines/>
      </w:pPr>
      <w:r>
        <w:t>Verify:</w:t>
      </w:r>
    </w:p>
    <w:p w14:paraId="5F5766C7" w14:textId="77777777" w:rsidR="00CB6D80" w:rsidRDefault="009D260A">
      <w:pPr>
        <w:keepLines/>
      </w:pPr>
      <w:r>
        <w:rPr>
          <w:rFonts w:ascii="Consolas" w:hAnsi="Consolas"/>
          <w:sz w:val="18"/>
        </w:rPr>
        <w:t>docker ps</w:t>
      </w:r>
    </w:p>
    <w:p w14:paraId="370EBA36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79ED68A8" wp14:editId="23D4FEAD">
            <wp:extent cx="5669280" cy="6529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1_42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E6" w14:textId="77777777" w:rsidR="00CB6D80" w:rsidRDefault="009D260A">
      <w:pPr>
        <w:keepLines/>
        <w:spacing w:before="140"/>
      </w:pPr>
      <w:r>
        <w:rPr>
          <w:b/>
          <w:sz w:val="22"/>
        </w:rPr>
        <w:t>STEP 15: Access Application</w:t>
      </w:r>
    </w:p>
    <w:p w14:paraId="6AE6ADC1" w14:textId="77777777" w:rsidR="00CB6D80" w:rsidRDefault="009D260A">
      <w:pPr>
        <w:keepLines/>
      </w:pPr>
      <w:r>
        <w:t>Open browser:</w:t>
      </w:r>
    </w:p>
    <w:p w14:paraId="2EA4BAE7" w14:textId="77777777" w:rsidR="00CB6D80" w:rsidRDefault="009D260A">
      <w:pPr>
        <w:keepLines/>
      </w:pPr>
      <w:r>
        <w:rPr>
          <w:rFonts w:ascii="Consolas" w:hAnsi="Consolas"/>
          <w:sz w:val="18"/>
        </w:rPr>
        <w:t>http://&lt;EC2-PUBLIC-IP&gt;:8090</w:t>
      </w:r>
    </w:p>
    <w:p w14:paraId="00A2F814" w14:textId="77777777" w:rsidR="00CB6D80" w:rsidRDefault="009D260A">
      <w:pPr>
        <w:keepLines/>
      </w:pPr>
      <w:r>
        <w:t>Example:</w:t>
      </w:r>
    </w:p>
    <w:p w14:paraId="0713C7AC" w14:textId="77777777" w:rsidR="00CB6D80" w:rsidRDefault="009D260A">
      <w:pPr>
        <w:keepLines/>
      </w:pPr>
      <w:r>
        <w:t>If WAR ﬁle is:</w:t>
      </w:r>
    </w:p>
    <w:p w14:paraId="1CDFD200" w14:textId="77777777" w:rsidR="00CB6D80" w:rsidRDefault="009D260A">
      <w:pPr>
        <w:keepLines/>
      </w:pPr>
      <w:r>
        <w:t>hiring.war</w:t>
      </w:r>
    </w:p>
    <w:p w14:paraId="51881809" w14:textId="77777777" w:rsidR="00CB6D80" w:rsidRDefault="009D260A">
      <w:pPr>
        <w:keepLines/>
      </w:pPr>
      <w:r>
        <w:t>then app URL becomes:</w:t>
      </w:r>
    </w:p>
    <w:p w14:paraId="6D0F0525" w14:textId="77777777" w:rsidR="00CB6D80" w:rsidRDefault="009D260A">
      <w:pPr>
        <w:keepLines/>
      </w:pPr>
      <w:r>
        <w:rPr>
          <w:rFonts w:ascii="Consolas" w:hAnsi="Consolas"/>
          <w:sz w:val="18"/>
        </w:rPr>
        <w:t>http://51.20.18.204:8090/hiring</w:t>
      </w:r>
    </w:p>
    <w:p w14:paraId="744545F0" w14:textId="77777777" w:rsidR="00CB6D80" w:rsidRDefault="009D260A">
      <w:pPr>
        <w:keepLines/>
      </w:pPr>
      <w:r>
        <w:t>NOT:</w:t>
      </w:r>
    </w:p>
    <w:p w14:paraId="2098FECD" w14:textId="77777777" w:rsidR="00CB6D80" w:rsidRDefault="009D260A">
      <w:pPr>
        <w:keepLines/>
      </w:pPr>
      <w:r>
        <w:rPr>
          <w:rFonts w:ascii="Consolas" w:hAnsi="Consolas"/>
          <w:sz w:val="18"/>
        </w:rPr>
        <w:t>http://51.20.18.204:8090</w:t>
      </w:r>
    </w:p>
    <w:p w14:paraId="2873C6A1" w14:textId="77777777" w:rsidR="00CB6D80" w:rsidRDefault="009D260A">
      <w:r>
        <w:br w:type="page"/>
      </w:r>
    </w:p>
    <w:p w14:paraId="7C97E540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D3B0040" wp14:editId="1B856314">
            <wp:extent cx="5669280" cy="130736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2_43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D57D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6736C936" wp14:editId="3BD1F961">
            <wp:extent cx="5669280" cy="130435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2_43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0563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0158D323" wp14:editId="47A89179">
            <wp:extent cx="5669280" cy="121290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2_43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BE89" w14:textId="7B80DF9D" w:rsidR="00CB6D80" w:rsidRDefault="009D260A">
      <w:pPr>
        <w:keepLines/>
      </w:pPr>
      <w:r>
        <w:t xml:space="preserve">Your application should open </w:t>
      </w:r>
    </w:p>
    <w:p w14:paraId="38B47C97" w14:textId="77777777" w:rsidR="00CB6D80" w:rsidRDefault="009D260A">
      <w:pPr>
        <w:keepLines/>
      </w:pPr>
      <w:r>
        <w:t>3. Create ArgoCD job to deploy on ek8s cluster</w:t>
      </w:r>
    </w:p>
    <w:p w14:paraId="7F1C7934" w14:textId="77777777" w:rsidR="00CB6D80" w:rsidRDefault="009D260A">
      <w:pPr>
        <w:keepLines/>
      </w:pPr>
      <w:r>
        <w:t>Now let’s build the next level:</w:t>
      </w:r>
    </w:p>
    <w:p w14:paraId="0262C39E" w14:textId="77777777" w:rsidR="00CB6D80" w:rsidRDefault="009D260A">
      <w:pPr>
        <w:keepLines/>
      </w:pPr>
      <w:r>
        <w:t>Jenkins → DockerHub → ArgoCD → EKS</w:t>
      </w:r>
    </w:p>
    <w:p w14:paraId="21F74477" w14:textId="77777777" w:rsidR="00CB6D80" w:rsidRDefault="009D260A">
      <w:pPr>
        <w:keepLines/>
        <w:spacing w:before="140"/>
      </w:pPr>
      <w:r>
        <w:rPr>
          <w:b/>
          <w:sz w:val="22"/>
        </w:rPr>
        <w:t>Goal:</w:t>
      </w:r>
    </w:p>
    <w:p w14:paraId="260A4853" w14:textId="77777777" w:rsidR="00CB6D80" w:rsidRDefault="009D260A">
      <w:pPr>
        <w:keepLines/>
      </w:pPr>
      <w:r>
        <w:t>GitHub</w:t>
      </w:r>
    </w:p>
    <w:p w14:paraId="73856061" w14:textId="77777777" w:rsidR="00CB6D80" w:rsidRDefault="009D260A">
      <w:pPr>
        <w:keepLines/>
      </w:pPr>
      <w:r>
        <w:t>↓</w:t>
      </w:r>
    </w:p>
    <w:p w14:paraId="5ECF6D56" w14:textId="77777777" w:rsidR="00CB6D80" w:rsidRDefault="009D260A">
      <w:pPr>
        <w:keepLines/>
      </w:pPr>
      <w:r>
        <w:t>Jenkins CI</w:t>
      </w:r>
    </w:p>
    <w:p w14:paraId="56A25F12" w14:textId="77777777" w:rsidR="00CB6D80" w:rsidRDefault="009D260A">
      <w:pPr>
        <w:keepLines/>
      </w:pPr>
      <w:r>
        <w:t>↓</w:t>
      </w:r>
    </w:p>
    <w:p w14:paraId="2E2625C8" w14:textId="77777777" w:rsidR="00CB6D80" w:rsidRDefault="009D260A">
      <w:pPr>
        <w:keepLines/>
      </w:pPr>
      <w:r>
        <w:t>Docker Image</w:t>
      </w:r>
    </w:p>
    <w:p w14:paraId="0884473F" w14:textId="77777777" w:rsidR="00CB6D80" w:rsidRDefault="009D260A">
      <w:pPr>
        <w:keepLines/>
      </w:pPr>
      <w:r>
        <w:t>↓</w:t>
      </w:r>
    </w:p>
    <w:p w14:paraId="55ADEA57" w14:textId="77777777" w:rsidR="00CB6D80" w:rsidRDefault="009D260A">
      <w:pPr>
        <w:keepLines/>
      </w:pPr>
      <w:r>
        <w:t>DockerHub</w:t>
      </w:r>
    </w:p>
    <w:p w14:paraId="0C03FD20" w14:textId="77777777" w:rsidR="00CB6D80" w:rsidRDefault="009D260A">
      <w:pPr>
        <w:keepLines/>
      </w:pPr>
      <w:r>
        <w:t>↓</w:t>
      </w:r>
    </w:p>
    <w:p w14:paraId="10126F39" w14:textId="77777777" w:rsidR="00CB6D80" w:rsidRDefault="009D260A">
      <w:pPr>
        <w:keepLines/>
      </w:pPr>
      <w:r>
        <w:t>Kubernetes Manifest Repo</w:t>
      </w:r>
    </w:p>
    <w:p w14:paraId="2E4192D5" w14:textId="77777777" w:rsidR="00CB6D80" w:rsidRDefault="009D260A">
      <w:pPr>
        <w:keepLines/>
      </w:pPr>
      <w:r>
        <w:t>↓</w:t>
      </w:r>
    </w:p>
    <w:p w14:paraId="24AAC6E7" w14:textId="77777777" w:rsidR="00CB6D80" w:rsidRDefault="009D260A">
      <w:r>
        <w:br w:type="page"/>
      </w:r>
    </w:p>
    <w:p w14:paraId="469D575F" w14:textId="77777777" w:rsidR="00CB6D80" w:rsidRDefault="009D260A">
      <w:pPr>
        <w:keepLines/>
      </w:pPr>
      <w:r>
        <w:lastRenderedPageBreak/>
        <w:t>ArgoCD</w:t>
      </w:r>
    </w:p>
    <w:p w14:paraId="1D2DADFB" w14:textId="77777777" w:rsidR="00CB6D80" w:rsidRDefault="009D260A">
      <w:pPr>
        <w:keepLines/>
      </w:pPr>
      <w:r>
        <w:t>↓</w:t>
      </w:r>
    </w:p>
    <w:p w14:paraId="7C78412F" w14:textId="77777777" w:rsidR="00CB6D80" w:rsidRDefault="009D260A">
      <w:pPr>
        <w:keepLines/>
      </w:pPr>
      <w:r>
        <w:t>EKS Cluster Deployment</w:t>
      </w:r>
    </w:p>
    <w:p w14:paraId="2C69A176" w14:textId="77777777" w:rsidR="00CB6D80" w:rsidRDefault="009D260A">
      <w:pPr>
        <w:keepLines/>
        <w:spacing w:before="140"/>
      </w:pPr>
      <w:r>
        <w:rPr>
          <w:b/>
          <w:sz w:val="22"/>
        </w:rPr>
        <w:t>STEP 1: Verify EKS Cluster Access</w:t>
      </w:r>
    </w:p>
    <w:p w14:paraId="6B63E93B" w14:textId="77777777" w:rsidR="00CB6D80" w:rsidRDefault="009D260A">
      <w:pPr>
        <w:keepLines/>
      </w:pPr>
      <w:r>
        <w:t>On EC2:</w:t>
      </w:r>
    </w:p>
    <w:p w14:paraId="72F77391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nodes</w:t>
      </w:r>
    </w:p>
    <w:p w14:paraId="1A197AB0" w14:textId="77777777" w:rsidR="00CB6D80" w:rsidRDefault="009D260A">
      <w:pPr>
        <w:keepLines/>
      </w:pPr>
      <w:r>
        <w:t>You should see worker nodes.</w:t>
      </w:r>
    </w:p>
    <w:p w14:paraId="5E8472E6" w14:textId="77777777" w:rsidR="00CB6D80" w:rsidRDefault="009D260A">
      <w:pPr>
        <w:keepLines/>
      </w:pPr>
      <w:r>
        <w:t>If not conﬁgured:</w:t>
      </w:r>
    </w:p>
    <w:p w14:paraId="1A38CDE7" w14:textId="77777777" w:rsidR="00CB6D80" w:rsidRDefault="009D260A">
      <w:pPr>
        <w:keepLines/>
      </w:pPr>
      <w:r>
        <w:rPr>
          <w:rFonts w:ascii="Consolas" w:hAnsi="Consolas"/>
          <w:sz w:val="18"/>
        </w:rPr>
        <w:t>aws conﬁgure</w:t>
      </w:r>
    </w:p>
    <w:p w14:paraId="103FE36C" w14:textId="77777777" w:rsidR="00CB6D80" w:rsidRDefault="009D260A">
      <w:pPr>
        <w:keepLines/>
      </w:pPr>
      <w:r>
        <w:t>Then:</w:t>
      </w:r>
    </w:p>
    <w:p w14:paraId="7E046B2A" w14:textId="77777777" w:rsidR="00CB6D80" w:rsidRDefault="009D260A">
      <w:pPr>
        <w:keepLines/>
      </w:pPr>
      <w:r>
        <w:rPr>
          <w:rFonts w:ascii="Consolas" w:hAnsi="Consolas"/>
          <w:sz w:val="18"/>
        </w:rPr>
        <w:t>aws eks update-kubeconﬁg \</w:t>
      </w:r>
    </w:p>
    <w:p w14:paraId="0A902EA9" w14:textId="77777777" w:rsidR="00CB6D80" w:rsidRDefault="009D260A">
      <w:pPr>
        <w:keepLines/>
      </w:pPr>
      <w:r>
        <w:t>--region eu-north-1 \</w:t>
      </w:r>
    </w:p>
    <w:p w14:paraId="585ABB5F" w14:textId="77777777" w:rsidR="00CB6D80" w:rsidRDefault="009D260A">
      <w:pPr>
        <w:keepLines/>
      </w:pPr>
      <w:r>
        <w:t>--name demo-cluster</w:t>
      </w:r>
    </w:p>
    <w:p w14:paraId="2BD30B46" w14:textId="77777777" w:rsidR="00CB6D80" w:rsidRDefault="009D260A">
      <w:pPr>
        <w:keepLines/>
      </w:pPr>
      <w:r>
        <w:t>Verify:</w:t>
      </w:r>
    </w:p>
    <w:p w14:paraId="5A643526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nodes</w:t>
      </w:r>
    </w:p>
    <w:p w14:paraId="5157DFE6" w14:textId="77777777" w:rsidR="00CB6D80" w:rsidRDefault="009D260A">
      <w:pPr>
        <w:keepLines/>
        <w:spacing w:before="140"/>
      </w:pPr>
      <w:r>
        <w:rPr>
          <w:b/>
          <w:sz w:val="22"/>
        </w:rPr>
        <w:t>STEP 2: Install ArgoCD In EKS</w:t>
      </w:r>
    </w:p>
    <w:p w14:paraId="33356661" w14:textId="77777777" w:rsidR="00CB6D80" w:rsidRDefault="009D260A">
      <w:pPr>
        <w:keepLines/>
      </w:pPr>
      <w:r>
        <w:t>Create namespace:</w:t>
      </w:r>
    </w:p>
    <w:p w14:paraId="22A55954" w14:textId="77777777" w:rsidR="00CB6D80" w:rsidRDefault="009D260A">
      <w:pPr>
        <w:keepLines/>
      </w:pPr>
      <w:r>
        <w:rPr>
          <w:rFonts w:ascii="Consolas" w:hAnsi="Consolas"/>
          <w:sz w:val="18"/>
        </w:rPr>
        <w:t>kubectl create namespace argocd</w:t>
      </w:r>
    </w:p>
    <w:p w14:paraId="3C60A6EF" w14:textId="77777777" w:rsidR="00CB6D80" w:rsidRDefault="009D260A">
      <w:pPr>
        <w:keepLines/>
      </w:pPr>
      <w:r>
        <w:t>Install ArgoCD:</w:t>
      </w:r>
    </w:p>
    <w:p w14:paraId="62F0FA3C" w14:textId="77777777" w:rsidR="00CB6D80" w:rsidRDefault="009D260A">
      <w:pPr>
        <w:keepLines/>
      </w:pPr>
      <w:r>
        <w:rPr>
          <w:rFonts w:ascii="Consolas" w:hAnsi="Consolas"/>
          <w:sz w:val="18"/>
        </w:rPr>
        <w:t>kubectl apply -n argocd -f https://raw.githubusercontent.com/argoproj/argo-</w:t>
      </w:r>
    </w:p>
    <w:p w14:paraId="51BCC0B7" w14:textId="77777777" w:rsidR="00CB6D80" w:rsidRDefault="009D260A">
      <w:pPr>
        <w:keepLines/>
      </w:pPr>
      <w:r>
        <w:t>cd/stable/manifests/install.yaml</w:t>
      </w:r>
    </w:p>
    <w:p w14:paraId="5139FC0E" w14:textId="77777777" w:rsidR="00CB6D80" w:rsidRDefault="009D260A">
      <w:pPr>
        <w:keepLines/>
      </w:pPr>
      <w:r>
        <w:t>Wait 2 minutes.</w:t>
      </w:r>
    </w:p>
    <w:p w14:paraId="38877B2E" w14:textId="77777777" w:rsidR="00CB6D80" w:rsidRDefault="009D260A">
      <w:pPr>
        <w:keepLines/>
      </w:pPr>
      <w:r>
        <w:t>Check pods:</w:t>
      </w:r>
    </w:p>
    <w:p w14:paraId="408D623C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pods -n argocd</w:t>
      </w:r>
    </w:p>
    <w:p w14:paraId="0AFE7F6D" w14:textId="77777777" w:rsidR="00CB6D80" w:rsidRDefault="009D260A">
      <w:pPr>
        <w:keepLines/>
      </w:pPr>
      <w:r>
        <w:t>All should become:</w:t>
      </w:r>
    </w:p>
    <w:p w14:paraId="606B3417" w14:textId="77777777" w:rsidR="00CB6D80" w:rsidRDefault="009D260A">
      <w:r>
        <w:br w:type="page"/>
      </w:r>
    </w:p>
    <w:p w14:paraId="0BBA38BD" w14:textId="77777777" w:rsidR="00CB6D80" w:rsidRDefault="009D260A">
      <w:pPr>
        <w:keepLines/>
      </w:pPr>
      <w:r>
        <w:lastRenderedPageBreak/>
        <w:t>Running</w:t>
      </w:r>
    </w:p>
    <w:p w14:paraId="021F7119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28E1ABCC" wp14:editId="74887212">
            <wp:extent cx="5669280" cy="394921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4_49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75AC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318D08E3" wp14:editId="0A9AB91F">
            <wp:extent cx="5669280" cy="131339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4_49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F3B3" w14:textId="77777777" w:rsidR="00CB6D80" w:rsidRDefault="009D260A">
      <w:pPr>
        <w:keepLines/>
        <w:spacing w:before="140"/>
      </w:pPr>
      <w:r>
        <w:rPr>
          <w:b/>
          <w:sz w:val="22"/>
        </w:rPr>
        <w:t>STEP 3: Expose ArgoCD Server</w:t>
      </w:r>
    </w:p>
    <w:p w14:paraId="5F99C493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291732F4" w14:textId="77777777" w:rsidR="00CB6D80" w:rsidRDefault="009D260A">
      <w:pPr>
        <w:keepLines/>
      </w:pPr>
      <w:r>
        <w:rPr>
          <w:rFonts w:ascii="Consolas" w:hAnsi="Consolas"/>
          <w:sz w:val="18"/>
        </w:rPr>
        <w:t>kubectl patch svc argocd-server -n argocd \</w:t>
      </w:r>
    </w:p>
    <w:p w14:paraId="7A0A79E0" w14:textId="77777777" w:rsidR="00CB6D80" w:rsidRDefault="009D260A">
      <w:pPr>
        <w:keepLines/>
      </w:pPr>
      <w:r>
        <w:t>-p '{"spec": {"type": "LoadBalancer"}}'</w:t>
      </w:r>
    </w:p>
    <w:p w14:paraId="7EF29243" w14:textId="77777777" w:rsidR="00CB6D80" w:rsidRDefault="009D260A">
      <w:pPr>
        <w:keepLines/>
      </w:pPr>
      <w:r>
        <w:t>Check external IP:</w:t>
      </w:r>
    </w:p>
    <w:p w14:paraId="3AE21957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svc -n argocd</w:t>
      </w:r>
    </w:p>
    <w:p w14:paraId="0EF2E1F8" w14:textId="77777777" w:rsidR="00CB6D80" w:rsidRDefault="009D260A">
      <w:pPr>
        <w:keepLines/>
      </w:pPr>
      <w:r>
        <w:t>Look for:</w:t>
      </w:r>
    </w:p>
    <w:p w14:paraId="16D3A5E3" w14:textId="77777777" w:rsidR="00CB6D80" w:rsidRDefault="009D260A">
      <w:r>
        <w:br w:type="page"/>
      </w:r>
    </w:p>
    <w:p w14:paraId="508FB12F" w14:textId="77777777" w:rsidR="00CB6D80" w:rsidRDefault="009D260A">
      <w:pPr>
        <w:keepLines/>
      </w:pPr>
      <w:r>
        <w:lastRenderedPageBreak/>
        <w:t>argocd-server</w:t>
      </w:r>
    </w:p>
    <w:p w14:paraId="338D28FF" w14:textId="77777777" w:rsidR="00CB6D80" w:rsidRDefault="009D260A">
      <w:pPr>
        <w:keepLines/>
      </w:pPr>
      <w:r>
        <w:t>Copy EXTERNAL-IP.</w:t>
      </w:r>
    </w:p>
    <w:p w14:paraId="496A9F12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6CBC86C4" wp14:editId="178B095D">
            <wp:extent cx="5669280" cy="238579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35_50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69D" w14:textId="77777777" w:rsidR="00CB6D80" w:rsidRDefault="009D260A">
      <w:pPr>
        <w:keepLines/>
        <w:spacing w:before="140"/>
      </w:pPr>
      <w:r>
        <w:rPr>
          <w:b/>
          <w:sz w:val="22"/>
        </w:rPr>
        <w:t>STEP 4: Get ArgoCD Password</w:t>
      </w:r>
    </w:p>
    <w:p w14:paraId="3A52BD0B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132B17D4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secret argocd-initial-admin-secret -n argocd \</w:t>
      </w:r>
    </w:p>
    <w:p w14:paraId="773DE8C5" w14:textId="77777777" w:rsidR="00CB6D80" w:rsidRDefault="009D260A">
      <w:pPr>
        <w:keepLines/>
      </w:pPr>
      <w:r>
        <w:t>-o jsonpath="{.data.password}" | base64 -d</w:t>
      </w:r>
    </w:p>
    <w:p w14:paraId="1D17B5B8" w14:textId="77777777" w:rsidR="00CB6D80" w:rsidRDefault="009D260A">
      <w:pPr>
        <w:keepLines/>
        <w:spacing w:before="140"/>
      </w:pPr>
      <w:r>
        <w:rPr>
          <w:b/>
          <w:sz w:val="22"/>
        </w:rPr>
        <w:t>Username:</w:t>
      </w:r>
    </w:p>
    <w:p w14:paraId="31A319E7" w14:textId="77777777" w:rsidR="00CB6D80" w:rsidRDefault="009D260A">
      <w:pPr>
        <w:keepLines/>
      </w:pPr>
      <w:r>
        <w:t>admin</w:t>
      </w:r>
    </w:p>
    <w:p w14:paraId="59258663" w14:textId="77777777" w:rsidR="00CB6D80" w:rsidRDefault="009D260A">
      <w:pPr>
        <w:keepLines/>
        <w:spacing w:before="140"/>
      </w:pPr>
      <w:r>
        <w:rPr>
          <w:b/>
          <w:sz w:val="22"/>
        </w:rPr>
        <w:t>Password:</w:t>
      </w:r>
    </w:p>
    <w:p w14:paraId="0FA16B25" w14:textId="77777777" w:rsidR="00CB6D80" w:rsidRDefault="009D260A">
      <w:pPr>
        <w:keepLines/>
      </w:pPr>
      <w:r>
        <w:t>(output from above command)</w:t>
      </w:r>
    </w:p>
    <w:p w14:paraId="3E98227D" w14:textId="77777777" w:rsidR="00CB6D80" w:rsidRDefault="009D260A">
      <w:pPr>
        <w:keepLines/>
        <w:spacing w:before="140"/>
      </w:pPr>
      <w:r>
        <w:rPr>
          <w:b/>
          <w:sz w:val="22"/>
        </w:rPr>
        <w:t>STEP 5: Open ArgoCD UI</w:t>
      </w:r>
    </w:p>
    <w:p w14:paraId="6D6FEA27" w14:textId="77777777" w:rsidR="00CB6D80" w:rsidRDefault="009D260A">
      <w:pPr>
        <w:keepLines/>
      </w:pPr>
      <w:r>
        <w:t>Browser:</w:t>
      </w:r>
    </w:p>
    <w:p w14:paraId="7976C4B6" w14:textId="77777777" w:rsidR="00CB6D80" w:rsidRDefault="009D260A">
      <w:pPr>
        <w:keepLines/>
      </w:pPr>
      <w:r>
        <w:rPr>
          <w:rFonts w:ascii="Consolas" w:hAnsi="Consolas"/>
          <w:sz w:val="18"/>
        </w:rPr>
        <w:t>https://&lt;ARGOCD-EXTERNAL-IP&gt;</w:t>
      </w:r>
    </w:p>
    <w:p w14:paraId="5C6585B5" w14:textId="77777777" w:rsidR="00CB6D80" w:rsidRDefault="009D260A">
      <w:pPr>
        <w:keepLines/>
        <w:spacing w:before="140"/>
      </w:pPr>
      <w:r>
        <w:rPr>
          <w:b/>
          <w:sz w:val="22"/>
        </w:rPr>
        <w:t>Login:</w:t>
      </w:r>
    </w:p>
    <w:p w14:paraId="3DC759E1" w14:textId="77777777" w:rsidR="00CB6D80" w:rsidRDefault="009D260A">
      <w:pPr>
        <w:keepLines/>
      </w:pPr>
      <w:r>
        <w:t>Username → admin</w:t>
      </w:r>
    </w:p>
    <w:p w14:paraId="23CFE083" w14:textId="77777777" w:rsidR="00CB6D80" w:rsidRDefault="009D260A">
      <w:pPr>
        <w:keepLines/>
      </w:pPr>
      <w:r>
        <w:t></w:t>
      </w:r>
    </w:p>
    <w:p w14:paraId="78E4B7E9" w14:textId="77777777" w:rsidR="00CB6D80" w:rsidRDefault="009D260A">
      <w:r>
        <w:br w:type="page"/>
      </w:r>
    </w:p>
    <w:p w14:paraId="797059EE" w14:textId="77777777" w:rsidR="00CB6D80" w:rsidRDefault="009D260A">
      <w:pPr>
        <w:keepLines/>
      </w:pPr>
      <w:r>
        <w:lastRenderedPageBreak/>
        <w:t>Password → copied password</w:t>
      </w:r>
    </w:p>
    <w:p w14:paraId="6636FC11" w14:textId="77777777" w:rsidR="00CB6D80" w:rsidRDefault="009D260A">
      <w:pPr>
        <w:keepLines/>
      </w:pPr>
      <w:r>
        <w:t></w:t>
      </w:r>
    </w:p>
    <w:p w14:paraId="6670F4B6" w14:textId="77777777" w:rsidR="00CB6D80" w:rsidRDefault="009D260A">
      <w:pPr>
        <w:keepLines/>
        <w:spacing w:before="140"/>
      </w:pPr>
      <w:r>
        <w:rPr>
          <w:b/>
          <w:sz w:val="22"/>
        </w:rPr>
        <w:t>STEP 1: Create New GitHub Repository</w:t>
      </w:r>
    </w:p>
    <w:p w14:paraId="1668D079" w14:textId="77777777" w:rsidR="00CB6D80" w:rsidRDefault="009D260A">
      <w:pPr>
        <w:keepLines/>
      </w:pPr>
      <w:r>
        <w:t>Open GitHub:</w:t>
      </w:r>
    </w:p>
    <w:p w14:paraId="4E126A14" w14:textId="77777777" w:rsidR="00CB6D80" w:rsidRDefault="009D260A">
      <w:pPr>
        <w:keepLines/>
      </w:pPr>
      <w:r>
        <w:t>GitHub New Repository</w:t>
      </w:r>
    </w:p>
    <w:p w14:paraId="337C5CFB" w14:textId="77777777" w:rsidR="00CB6D80" w:rsidRDefault="009D260A">
      <w:pPr>
        <w:keepLines/>
      </w:pPr>
      <w:r>
        <w:t>Create repo:</w:t>
      </w:r>
    </w:p>
    <w:p w14:paraId="4507C93F" w14:textId="77777777" w:rsidR="00CB6D80" w:rsidRDefault="009D260A">
      <w:pPr>
        <w:keepLines/>
      </w:pPr>
      <w:r>
        <w:t>Field</w:t>
      </w:r>
    </w:p>
    <w:p w14:paraId="56C05B57" w14:textId="77777777" w:rsidR="00CB6D80" w:rsidRDefault="009D260A">
      <w:pPr>
        <w:keepLines/>
      </w:pPr>
      <w:r>
        <w:t>Value</w:t>
      </w:r>
    </w:p>
    <w:p w14:paraId="2C7CF033" w14:textId="77777777" w:rsidR="00CB6D80" w:rsidRDefault="009D260A">
      <w:pPr>
        <w:keepLines/>
      </w:pPr>
      <w:r>
        <w:t>Repository Name hiring-k8s-manifests</w:t>
      </w:r>
    </w:p>
    <w:p w14:paraId="501794F7" w14:textId="77777777" w:rsidR="00CB6D80" w:rsidRDefault="009D260A">
      <w:pPr>
        <w:keepLines/>
      </w:pPr>
      <w:r>
        <w:t>Visibility</w:t>
      </w:r>
    </w:p>
    <w:p w14:paraId="33BAA9AA" w14:textId="77777777" w:rsidR="00CB6D80" w:rsidRDefault="009D260A">
      <w:pPr>
        <w:keepLines/>
      </w:pPr>
      <w:r>
        <w:t>Public</w:t>
      </w:r>
    </w:p>
    <w:p w14:paraId="1B0BA1BF" w14:textId="77777777" w:rsidR="00CB6D80" w:rsidRDefault="009D260A">
      <w:pPr>
        <w:keepLines/>
      </w:pPr>
      <w:r>
        <w:t xml:space="preserve">Initialize README </w:t>
      </w:r>
      <w:r>
        <w:t>蠷</w:t>
      </w:r>
    </w:p>
    <w:p w14:paraId="2848DEB3" w14:textId="77777777" w:rsidR="00CB6D80" w:rsidRDefault="009D260A">
      <w:pPr>
        <w:keepLines/>
      </w:pPr>
      <w:r>
        <w:t></w:t>
      </w:r>
    </w:p>
    <w:p w14:paraId="0E94495B" w14:textId="77777777" w:rsidR="00CB6D80" w:rsidRDefault="009D260A">
      <w:pPr>
        <w:keepLines/>
      </w:pPr>
      <w:r>
        <w:t>Click:</w:t>
      </w:r>
    </w:p>
    <w:p w14:paraId="69CED0BE" w14:textId="77777777" w:rsidR="00CB6D80" w:rsidRDefault="009D260A">
      <w:pPr>
        <w:keepLines/>
      </w:pPr>
      <w:r>
        <w:t>Create repository</w:t>
      </w:r>
    </w:p>
    <w:p w14:paraId="3E2AFB11" w14:textId="77777777" w:rsidR="00CB6D80" w:rsidRDefault="009D260A">
      <w:pPr>
        <w:keepLines/>
        <w:spacing w:before="140"/>
      </w:pPr>
      <w:r>
        <w:rPr>
          <w:b/>
          <w:sz w:val="22"/>
        </w:rPr>
        <w:t>STEP 2: Clone Repository To Local System</w:t>
      </w:r>
    </w:p>
    <w:p w14:paraId="11EE8030" w14:textId="77777777" w:rsidR="00CB6D80" w:rsidRDefault="009D260A">
      <w:pPr>
        <w:keepLines/>
      </w:pPr>
      <w:r>
        <w:t>Open Git Bash / terminal:</w:t>
      </w:r>
    </w:p>
    <w:p w14:paraId="05B87015" w14:textId="77777777" w:rsidR="00CB6D80" w:rsidRDefault="009D260A">
      <w:pPr>
        <w:keepLines/>
      </w:pPr>
      <w:r>
        <w:t>Move into repo:</w:t>
      </w:r>
    </w:p>
    <w:p w14:paraId="0FB0836A" w14:textId="77777777" w:rsidR="00CB6D80" w:rsidRDefault="009D260A">
      <w:pPr>
        <w:keepLines/>
      </w:pPr>
      <w:r>
        <w:t>cd hiring-k8s-manifests</w:t>
      </w:r>
    </w:p>
    <w:p w14:paraId="01AE2C50" w14:textId="77777777" w:rsidR="00CB6D80" w:rsidRDefault="009D260A">
      <w:pPr>
        <w:keepLines/>
        <w:spacing w:before="140"/>
      </w:pPr>
      <w:r>
        <w:rPr>
          <w:b/>
          <w:sz w:val="22"/>
        </w:rPr>
        <w:t>Check:</w:t>
      </w:r>
    </w:p>
    <w:p w14:paraId="11E6B263" w14:textId="77777777" w:rsidR="00CB6D80" w:rsidRDefault="009D260A">
      <w:pPr>
        <w:keepLines/>
      </w:pPr>
      <w:r>
        <w:t>Ls</w:t>
      </w:r>
    </w:p>
    <w:p w14:paraId="5A5631B8" w14:textId="77777777" w:rsidR="00CB6D80" w:rsidRDefault="009D260A">
      <w:pPr>
        <w:keepLines/>
      </w:pPr>
      <w:r>
        <w:t>You should see:</w:t>
      </w:r>
    </w:p>
    <w:p w14:paraId="37BE41B3" w14:textId="77777777" w:rsidR="00CB6D80" w:rsidRDefault="009D260A">
      <w:pPr>
        <w:keepLines/>
      </w:pPr>
      <w:r>
        <w:t>README.md</w:t>
      </w:r>
    </w:p>
    <w:p w14:paraId="18EB5269" w14:textId="77777777" w:rsidR="00CB6D80" w:rsidRDefault="009D260A">
      <w:pPr>
        <w:keepLines/>
        <w:spacing w:before="140"/>
      </w:pPr>
      <w:r>
        <w:rPr>
          <w:b/>
          <w:sz w:val="22"/>
        </w:rPr>
        <w:t>STEP 3: Create deployment.yaml</w:t>
      </w:r>
    </w:p>
    <w:p w14:paraId="16C54C94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2A1799B7" w14:textId="77777777" w:rsidR="00CB6D80" w:rsidRDefault="009D260A">
      <w:r>
        <w:br w:type="page"/>
      </w:r>
    </w:p>
    <w:p w14:paraId="6670D40D" w14:textId="77777777" w:rsidR="00CB6D80" w:rsidRDefault="009D260A">
      <w:pPr>
        <w:keepLines/>
      </w:pPr>
      <w:r>
        <w:lastRenderedPageBreak/>
        <w:t>Nano deployment.yaml</w:t>
      </w:r>
    </w:p>
    <w:p w14:paraId="1183D702" w14:textId="77777777" w:rsidR="00CB6D80" w:rsidRDefault="009D260A">
      <w:pPr>
        <w:keepLines/>
      </w:pPr>
      <w:r>
        <w:rPr>
          <w:rFonts w:ascii="Consolas" w:hAnsi="Consolas"/>
          <w:sz w:val="18"/>
        </w:rPr>
        <w:t>apiVersion: apps/v1</w:t>
      </w:r>
    </w:p>
    <w:p w14:paraId="09DC2ADE" w14:textId="77777777" w:rsidR="00CB6D80" w:rsidRDefault="009D260A">
      <w:pPr>
        <w:keepLines/>
      </w:pPr>
      <w:r>
        <w:rPr>
          <w:rFonts w:ascii="Consolas" w:hAnsi="Consolas"/>
          <w:sz w:val="18"/>
        </w:rPr>
        <w:t>kind: Deployment</w:t>
      </w:r>
    </w:p>
    <w:p w14:paraId="5E653088" w14:textId="77777777" w:rsidR="00CB6D80" w:rsidRDefault="009D260A">
      <w:pPr>
        <w:keepLines/>
      </w:pPr>
      <w:r>
        <w:rPr>
          <w:rFonts w:ascii="Consolas" w:hAnsi="Consolas"/>
          <w:sz w:val="18"/>
        </w:rPr>
        <w:t>metadata:</w:t>
      </w:r>
    </w:p>
    <w:p w14:paraId="6B03BFD9" w14:textId="77777777" w:rsidR="00CB6D80" w:rsidRDefault="009D260A">
      <w:pPr>
        <w:keepLines/>
      </w:pPr>
      <w:r>
        <w:t>name: hiring-app</w:t>
      </w:r>
    </w:p>
    <w:p w14:paraId="09E3DDFF" w14:textId="77777777" w:rsidR="00CB6D80" w:rsidRDefault="009D260A">
      <w:pPr>
        <w:keepLines/>
      </w:pPr>
      <w:r>
        <w:t>namespace: default</w:t>
      </w:r>
    </w:p>
    <w:p w14:paraId="05C8445A" w14:textId="77777777" w:rsidR="00CB6D80" w:rsidRDefault="009D260A">
      <w:pPr>
        <w:keepLines/>
      </w:pPr>
      <w:r>
        <w:rPr>
          <w:rFonts w:ascii="Consolas" w:hAnsi="Consolas"/>
          <w:sz w:val="18"/>
        </w:rPr>
        <w:t>spec:</w:t>
      </w:r>
    </w:p>
    <w:p w14:paraId="6EF2D376" w14:textId="77777777" w:rsidR="00CB6D80" w:rsidRDefault="009D260A">
      <w:pPr>
        <w:keepLines/>
      </w:pPr>
      <w:r>
        <w:t>replicas: 2</w:t>
      </w:r>
    </w:p>
    <w:p w14:paraId="74A73A7E" w14:textId="77777777" w:rsidR="00CB6D80" w:rsidRDefault="009D260A">
      <w:pPr>
        <w:keepLines/>
      </w:pPr>
      <w:r>
        <w:t>selector:</w:t>
      </w:r>
    </w:p>
    <w:p w14:paraId="4E7BF1E1" w14:textId="77777777" w:rsidR="00CB6D80" w:rsidRDefault="009D260A">
      <w:pPr>
        <w:keepLines/>
      </w:pPr>
      <w:r>
        <w:t>matchLabels:</w:t>
      </w:r>
    </w:p>
    <w:p w14:paraId="03FB1331" w14:textId="77777777" w:rsidR="00CB6D80" w:rsidRDefault="009D260A">
      <w:pPr>
        <w:keepLines/>
      </w:pPr>
      <w:r>
        <w:t>app: hiring-app</w:t>
      </w:r>
    </w:p>
    <w:p w14:paraId="521BF918" w14:textId="77777777" w:rsidR="00CB6D80" w:rsidRDefault="009D260A">
      <w:pPr>
        <w:keepLines/>
      </w:pPr>
      <w:r>
        <w:t>template:</w:t>
      </w:r>
    </w:p>
    <w:p w14:paraId="162FF3B3" w14:textId="77777777" w:rsidR="00CB6D80" w:rsidRDefault="009D260A">
      <w:pPr>
        <w:keepLines/>
      </w:pPr>
      <w:r>
        <w:rPr>
          <w:rFonts w:ascii="Consolas" w:hAnsi="Consolas"/>
          <w:sz w:val="18"/>
        </w:rPr>
        <w:t>metadata:</w:t>
      </w:r>
    </w:p>
    <w:p w14:paraId="48A4D5AC" w14:textId="77777777" w:rsidR="00CB6D80" w:rsidRDefault="009D260A">
      <w:pPr>
        <w:keepLines/>
      </w:pPr>
      <w:r>
        <w:t>labels:</w:t>
      </w:r>
    </w:p>
    <w:p w14:paraId="76A5F170" w14:textId="77777777" w:rsidR="00CB6D80" w:rsidRDefault="009D260A">
      <w:pPr>
        <w:keepLines/>
      </w:pPr>
      <w:r>
        <w:t>app: hiring-app</w:t>
      </w:r>
    </w:p>
    <w:p w14:paraId="572C3A3D" w14:textId="77777777" w:rsidR="00CB6D80" w:rsidRDefault="009D260A">
      <w:pPr>
        <w:keepLines/>
      </w:pPr>
      <w:r>
        <w:rPr>
          <w:rFonts w:ascii="Consolas" w:hAnsi="Consolas"/>
          <w:sz w:val="18"/>
        </w:rPr>
        <w:t>spec:</w:t>
      </w:r>
    </w:p>
    <w:p w14:paraId="56C32D5F" w14:textId="77777777" w:rsidR="00CB6D80" w:rsidRDefault="009D260A">
      <w:pPr>
        <w:keepLines/>
      </w:pPr>
      <w:r>
        <w:t>containers:</w:t>
      </w:r>
    </w:p>
    <w:p w14:paraId="18B06EFB" w14:textId="77777777" w:rsidR="00CB6D80" w:rsidRDefault="009D260A">
      <w:pPr>
        <w:keepLines/>
      </w:pPr>
      <w:r>
        <w:t>- name: hiring-app</w:t>
      </w:r>
    </w:p>
    <w:p w14:paraId="439E4204" w14:textId="77777777" w:rsidR="00CB6D80" w:rsidRDefault="009D260A">
      <w:pPr>
        <w:keepLines/>
      </w:pPr>
      <w:r>
        <w:t>image: vigneshadlagatta7/hiring-app:v1</w:t>
      </w:r>
    </w:p>
    <w:p w14:paraId="29575B16" w14:textId="77777777" w:rsidR="00CB6D80" w:rsidRDefault="009D260A">
      <w:pPr>
        <w:keepLines/>
      </w:pPr>
      <w:r>
        <w:t>ports:</w:t>
      </w:r>
    </w:p>
    <w:p w14:paraId="174E2759" w14:textId="77777777" w:rsidR="00CB6D80" w:rsidRDefault="009D260A">
      <w:pPr>
        <w:keepLines/>
      </w:pPr>
      <w:r>
        <w:t>- containerPort: 8080</w:t>
      </w:r>
    </w:p>
    <w:p w14:paraId="2C483855" w14:textId="77777777" w:rsidR="00CB6D80" w:rsidRDefault="009D260A">
      <w:pPr>
        <w:keepLines/>
        <w:spacing w:before="140"/>
      </w:pPr>
      <w:r>
        <w:rPr>
          <w:b/>
          <w:sz w:val="22"/>
        </w:rPr>
        <w:t>STEP 4: Create service.yaml</w:t>
      </w:r>
    </w:p>
    <w:p w14:paraId="69A5D4CA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19E14744" w14:textId="77777777" w:rsidR="00CB6D80" w:rsidRDefault="009D260A">
      <w:pPr>
        <w:keepLines/>
      </w:pPr>
      <w:r>
        <w:t>Nano service.yaml</w:t>
      </w:r>
    </w:p>
    <w:p w14:paraId="7277B52C" w14:textId="77777777" w:rsidR="00CB6D80" w:rsidRDefault="009D260A">
      <w:r>
        <w:br w:type="page"/>
      </w:r>
    </w:p>
    <w:p w14:paraId="756E3F09" w14:textId="77777777" w:rsidR="00CB6D80" w:rsidRDefault="009D260A">
      <w:pPr>
        <w:keepLines/>
      </w:pPr>
      <w:r>
        <w:rPr>
          <w:rFonts w:ascii="Consolas" w:hAnsi="Consolas"/>
          <w:sz w:val="18"/>
        </w:rPr>
        <w:lastRenderedPageBreak/>
        <w:t>apiVersion: v1</w:t>
      </w:r>
    </w:p>
    <w:p w14:paraId="21752565" w14:textId="77777777" w:rsidR="00CB6D80" w:rsidRDefault="009D260A">
      <w:pPr>
        <w:keepLines/>
      </w:pPr>
      <w:r>
        <w:rPr>
          <w:rFonts w:ascii="Consolas" w:hAnsi="Consolas"/>
          <w:sz w:val="18"/>
        </w:rPr>
        <w:t>kind: Service</w:t>
      </w:r>
    </w:p>
    <w:p w14:paraId="2628678A" w14:textId="77777777" w:rsidR="00CB6D80" w:rsidRDefault="009D260A">
      <w:pPr>
        <w:keepLines/>
      </w:pPr>
      <w:r>
        <w:rPr>
          <w:rFonts w:ascii="Consolas" w:hAnsi="Consolas"/>
          <w:sz w:val="18"/>
        </w:rPr>
        <w:t>metadata:</w:t>
      </w:r>
    </w:p>
    <w:p w14:paraId="7718D66C" w14:textId="77777777" w:rsidR="00CB6D80" w:rsidRDefault="009D260A">
      <w:pPr>
        <w:keepLines/>
      </w:pPr>
      <w:r>
        <w:t>name: hiring-service</w:t>
      </w:r>
    </w:p>
    <w:p w14:paraId="0EE6DD68" w14:textId="77777777" w:rsidR="00CB6D80" w:rsidRDefault="009D260A">
      <w:pPr>
        <w:keepLines/>
      </w:pPr>
      <w:r>
        <w:t>namespace: default</w:t>
      </w:r>
    </w:p>
    <w:p w14:paraId="49C88F1C" w14:textId="77777777" w:rsidR="00CB6D80" w:rsidRDefault="009D260A">
      <w:pPr>
        <w:keepLines/>
      </w:pPr>
      <w:r>
        <w:rPr>
          <w:rFonts w:ascii="Consolas" w:hAnsi="Consolas"/>
          <w:sz w:val="18"/>
        </w:rPr>
        <w:t>spec:</w:t>
      </w:r>
    </w:p>
    <w:p w14:paraId="2E270515" w14:textId="77777777" w:rsidR="00CB6D80" w:rsidRDefault="009D260A">
      <w:pPr>
        <w:keepLines/>
      </w:pPr>
      <w:r>
        <w:rPr>
          <w:rFonts w:ascii="Consolas" w:hAnsi="Consolas"/>
          <w:sz w:val="18"/>
        </w:rPr>
        <w:t>type: LoadBalancer</w:t>
      </w:r>
    </w:p>
    <w:p w14:paraId="29FABD4A" w14:textId="77777777" w:rsidR="00CB6D80" w:rsidRDefault="009D260A">
      <w:pPr>
        <w:keepLines/>
      </w:pPr>
      <w:r>
        <w:t>selector:</w:t>
      </w:r>
    </w:p>
    <w:p w14:paraId="133C7E60" w14:textId="77777777" w:rsidR="00CB6D80" w:rsidRDefault="009D260A">
      <w:pPr>
        <w:keepLines/>
      </w:pPr>
      <w:r>
        <w:t>app: hiring-app</w:t>
      </w:r>
    </w:p>
    <w:p w14:paraId="12C8EF16" w14:textId="77777777" w:rsidR="00CB6D80" w:rsidRDefault="009D260A">
      <w:pPr>
        <w:keepLines/>
      </w:pPr>
      <w:r>
        <w:t>ports:</w:t>
      </w:r>
    </w:p>
    <w:p w14:paraId="4188DA09" w14:textId="77777777" w:rsidR="00CB6D80" w:rsidRDefault="009D260A">
      <w:pPr>
        <w:keepLines/>
      </w:pPr>
      <w:r>
        <w:t>- port: 80</w:t>
      </w:r>
    </w:p>
    <w:p w14:paraId="3A216A34" w14:textId="77777777" w:rsidR="00CB6D80" w:rsidRDefault="009D260A">
      <w:pPr>
        <w:keepLines/>
      </w:pPr>
      <w:r>
        <w:t>targetPort: 8080</w:t>
      </w:r>
    </w:p>
    <w:p w14:paraId="2EF42C0D" w14:textId="77777777" w:rsidR="00CB6D80" w:rsidRDefault="009D260A">
      <w:pPr>
        <w:keepLines/>
      </w:pPr>
      <w:r>
        <w:t>cat service.yaml</w:t>
      </w:r>
    </w:p>
    <w:p w14:paraId="684ABC6C" w14:textId="77777777" w:rsidR="00CB6D80" w:rsidRDefault="009D260A">
      <w:pPr>
        <w:keepLines/>
        <w:spacing w:before="140"/>
      </w:pPr>
      <w:r>
        <w:rPr>
          <w:b/>
          <w:sz w:val="22"/>
        </w:rPr>
        <w:t>STEP 5: Verify Files</w:t>
      </w:r>
    </w:p>
    <w:p w14:paraId="162B62F0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197F53A7" w14:textId="77777777" w:rsidR="00CB6D80" w:rsidRDefault="009D260A">
      <w:pPr>
        <w:keepLines/>
      </w:pPr>
      <w:r>
        <w:t>ls</w:t>
      </w:r>
    </w:p>
    <w:p w14:paraId="44B8E591" w14:textId="77777777" w:rsidR="00CB6D80" w:rsidRDefault="009D260A">
      <w:pPr>
        <w:keepLines/>
      </w:pPr>
      <w:r>
        <w:t>You should see:</w:t>
      </w:r>
    </w:p>
    <w:p w14:paraId="044BB27D" w14:textId="77777777" w:rsidR="00CB6D80" w:rsidRDefault="009D260A">
      <w:pPr>
        <w:keepLines/>
      </w:pPr>
      <w:r>
        <w:t>README.md</w:t>
      </w:r>
    </w:p>
    <w:p w14:paraId="670B0B79" w14:textId="77777777" w:rsidR="00CB6D80" w:rsidRDefault="009D260A">
      <w:pPr>
        <w:keepLines/>
      </w:pPr>
      <w:r>
        <w:t>deployment.yaml</w:t>
      </w:r>
    </w:p>
    <w:p w14:paraId="2DC4054A" w14:textId="77777777" w:rsidR="00CB6D80" w:rsidRDefault="009D260A">
      <w:pPr>
        <w:keepLines/>
      </w:pPr>
      <w:r>
        <w:t>service.yaml</w:t>
      </w:r>
    </w:p>
    <w:p w14:paraId="540BA3AD" w14:textId="77777777" w:rsidR="00CB6D80" w:rsidRDefault="009D260A">
      <w:pPr>
        <w:keepLines/>
      </w:pPr>
      <w:r>
        <w:t>Check contents:</w:t>
      </w:r>
    </w:p>
    <w:p w14:paraId="5D92FBBD" w14:textId="77777777" w:rsidR="00CB6D80" w:rsidRDefault="009D260A">
      <w:pPr>
        <w:keepLines/>
      </w:pPr>
      <w:r>
        <w:t>cat deployment.yaml</w:t>
      </w:r>
    </w:p>
    <w:p w14:paraId="6AD05DF8" w14:textId="77777777" w:rsidR="00CB6D80" w:rsidRDefault="009D260A">
      <w:r>
        <w:br w:type="page"/>
      </w:r>
    </w:p>
    <w:p w14:paraId="56B1EAE7" w14:textId="77777777" w:rsidR="00CB6D80" w:rsidRDefault="009D260A">
      <w:pPr>
        <w:keepLines/>
        <w:spacing w:before="140"/>
      </w:pPr>
      <w:r>
        <w:rPr>
          <w:b/>
          <w:sz w:val="22"/>
        </w:rPr>
        <w:lastRenderedPageBreak/>
        <w:t>STEP 6: Add Files To Git</w:t>
      </w:r>
    </w:p>
    <w:p w14:paraId="028D8AD8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0B143BAA" w14:textId="77777777" w:rsidR="00CB6D80" w:rsidRDefault="009D260A">
      <w:pPr>
        <w:keepLines/>
      </w:pPr>
      <w:r>
        <w:rPr>
          <w:rFonts w:ascii="Consolas" w:hAnsi="Consolas"/>
          <w:sz w:val="18"/>
        </w:rPr>
        <w:t>git status</w:t>
      </w:r>
    </w:p>
    <w:p w14:paraId="2241AF45" w14:textId="77777777" w:rsidR="00CB6D80" w:rsidRDefault="009D260A">
      <w:pPr>
        <w:keepLines/>
      </w:pPr>
      <w:r>
        <w:t>Add ﬁles:</w:t>
      </w:r>
    </w:p>
    <w:p w14:paraId="4CEDB19D" w14:textId="77777777" w:rsidR="00CB6D80" w:rsidRDefault="009D260A">
      <w:pPr>
        <w:keepLines/>
      </w:pPr>
      <w:r>
        <w:rPr>
          <w:rFonts w:ascii="Consolas" w:hAnsi="Consolas"/>
          <w:sz w:val="18"/>
        </w:rPr>
        <w:t>git add .</w:t>
      </w:r>
    </w:p>
    <w:p w14:paraId="55C3B088" w14:textId="77777777" w:rsidR="00CB6D80" w:rsidRDefault="009D260A">
      <w:pPr>
        <w:keepLines/>
      </w:pPr>
      <w:r>
        <w:t>Commit:</w:t>
      </w:r>
    </w:p>
    <w:p w14:paraId="4F58477E" w14:textId="77777777" w:rsidR="00CB6D80" w:rsidRDefault="009D260A">
      <w:pPr>
        <w:keepLines/>
      </w:pPr>
      <w:r>
        <w:rPr>
          <w:rFonts w:ascii="Consolas" w:hAnsi="Consolas"/>
          <w:sz w:val="18"/>
        </w:rPr>
        <w:t>git commit -m "Added Kubernetes manifests"</w:t>
      </w:r>
    </w:p>
    <w:p w14:paraId="08BB90CE" w14:textId="77777777" w:rsidR="00CB6D80" w:rsidRDefault="009D260A">
      <w:pPr>
        <w:keepLines/>
        <w:spacing w:before="140"/>
      </w:pPr>
      <w:r>
        <w:rPr>
          <w:b/>
          <w:sz w:val="22"/>
        </w:rPr>
        <w:t>STEP 7: Push To GitHub</w:t>
      </w:r>
    </w:p>
    <w:p w14:paraId="1EAEF51F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38FE6846" w14:textId="77777777" w:rsidR="00CB6D80" w:rsidRDefault="009D260A">
      <w:pPr>
        <w:keepLines/>
      </w:pPr>
      <w:r>
        <w:rPr>
          <w:rFonts w:ascii="Consolas" w:hAnsi="Consolas"/>
          <w:sz w:val="18"/>
        </w:rPr>
        <w:t>git push origin main</w:t>
      </w:r>
    </w:p>
    <w:p w14:paraId="12F3203F" w14:textId="77777777" w:rsidR="00CB6D80" w:rsidRDefault="009D260A">
      <w:pPr>
        <w:keepLines/>
        <w:spacing w:before="140"/>
      </w:pPr>
      <w:r>
        <w:rPr>
          <w:b/>
          <w:sz w:val="22"/>
        </w:rPr>
        <w:t>STEP 8: Verify In GitHub</w:t>
      </w:r>
    </w:p>
    <w:p w14:paraId="1428CA0F" w14:textId="77777777" w:rsidR="00CB6D80" w:rsidRDefault="009D260A">
      <w:pPr>
        <w:keepLines/>
      </w:pPr>
      <w:r>
        <w:t>Open repo:</w:t>
      </w:r>
    </w:p>
    <w:p w14:paraId="7BDC6BA0" w14:textId="77777777" w:rsidR="00CB6D80" w:rsidRDefault="009D260A">
      <w:pPr>
        <w:keepLines/>
      </w:pPr>
      <w:r>
        <w:t>hiring-k8s-manifests Repository</w:t>
      </w:r>
    </w:p>
    <w:p w14:paraId="5219D295" w14:textId="77777777" w:rsidR="00CB6D80" w:rsidRDefault="009D260A">
      <w:pPr>
        <w:keepLines/>
      </w:pPr>
      <w:r>
        <w:t>You should now see:</w:t>
      </w:r>
    </w:p>
    <w:p w14:paraId="43B088E7" w14:textId="77777777" w:rsidR="00CB6D80" w:rsidRDefault="009D260A">
      <w:pPr>
        <w:keepLines/>
      </w:pPr>
      <w:r>
        <w:t>deployment.yaml</w:t>
      </w:r>
    </w:p>
    <w:p w14:paraId="6680D989" w14:textId="77777777" w:rsidR="00CB6D80" w:rsidRDefault="009D260A">
      <w:pPr>
        <w:keepLines/>
      </w:pPr>
      <w:r>
        <w:t>service.yaml</w:t>
      </w:r>
    </w:p>
    <w:p w14:paraId="782651E1" w14:textId="77777777" w:rsidR="00CB6D80" w:rsidRDefault="009D260A">
      <w:pPr>
        <w:keepLines/>
      </w:pPr>
      <w:r>
        <w:t>inside repository</w:t>
      </w:r>
    </w:p>
    <w:p w14:paraId="71202144" w14:textId="77777777" w:rsidR="00CB6D80" w:rsidRDefault="009D260A">
      <w:pPr>
        <w:keepLines/>
        <w:spacing w:before="140"/>
      </w:pPr>
      <w:r>
        <w:rPr>
          <w:b/>
          <w:sz w:val="22"/>
        </w:rPr>
        <w:t>STEP 7: Push Docker Image To DockerHub</w:t>
      </w:r>
    </w:p>
    <w:p w14:paraId="78A929B5" w14:textId="77777777" w:rsidR="00CB6D80" w:rsidRDefault="009D260A">
      <w:pPr>
        <w:keepLines/>
        <w:spacing w:before="140"/>
      </w:pPr>
      <w:r>
        <w:rPr>
          <w:b/>
          <w:sz w:val="22"/>
        </w:rPr>
        <w:t>Login:</w:t>
      </w:r>
    </w:p>
    <w:p w14:paraId="0CB1F646" w14:textId="77777777" w:rsidR="00CB6D80" w:rsidRDefault="009D260A">
      <w:pPr>
        <w:keepLines/>
      </w:pPr>
      <w:r>
        <w:rPr>
          <w:rFonts w:ascii="Consolas" w:hAnsi="Consolas"/>
          <w:sz w:val="18"/>
        </w:rPr>
        <w:t>docker login</w:t>
      </w:r>
    </w:p>
    <w:p w14:paraId="2241961A" w14:textId="77777777" w:rsidR="00CB6D80" w:rsidRDefault="009D260A">
      <w:pPr>
        <w:keepLines/>
      </w:pPr>
      <w:r>
        <w:t>Tag image:</w:t>
      </w:r>
    </w:p>
    <w:p w14:paraId="49281F8A" w14:textId="77777777" w:rsidR="00CB6D80" w:rsidRDefault="009D260A">
      <w:r>
        <w:br w:type="page"/>
      </w:r>
    </w:p>
    <w:p w14:paraId="234EBE89" w14:textId="77777777" w:rsidR="00CB6D80" w:rsidRDefault="009D260A">
      <w:pPr>
        <w:keepLines/>
      </w:pPr>
      <w:r>
        <w:rPr>
          <w:rFonts w:ascii="Consolas" w:hAnsi="Consolas"/>
          <w:sz w:val="18"/>
        </w:rPr>
        <w:lastRenderedPageBreak/>
        <w:t>docker tag hiring-app:v1 mohdbillal/hiring-app:v1</w:t>
      </w:r>
    </w:p>
    <w:p w14:paraId="1EF05999" w14:textId="77777777" w:rsidR="00CB6D80" w:rsidRDefault="009D260A">
      <w:pPr>
        <w:keepLines/>
      </w:pPr>
      <w:r>
        <w:t>Verify:</w:t>
      </w:r>
    </w:p>
    <w:p w14:paraId="05AA1588" w14:textId="77777777" w:rsidR="00CB6D80" w:rsidRDefault="009D260A">
      <w:pPr>
        <w:keepLines/>
      </w:pPr>
      <w:r>
        <w:rPr>
          <w:rFonts w:ascii="Consolas" w:hAnsi="Consolas"/>
          <w:sz w:val="18"/>
        </w:rPr>
        <w:t>docker images</w:t>
      </w:r>
    </w:p>
    <w:p w14:paraId="6908B8CD" w14:textId="77777777" w:rsidR="00CB6D80" w:rsidRDefault="009D260A">
      <w:pPr>
        <w:keepLines/>
        <w:spacing w:before="140"/>
      </w:pPr>
      <w:r>
        <w:rPr>
          <w:b/>
          <w:sz w:val="22"/>
        </w:rPr>
        <w:t>STEP 2: Create DockerHub Repository</w:t>
      </w:r>
    </w:p>
    <w:p w14:paraId="0EA68BBC" w14:textId="77777777" w:rsidR="00CB6D80" w:rsidRDefault="009D260A">
      <w:pPr>
        <w:keepLines/>
      </w:pPr>
      <w:r>
        <w:t>Open:</w:t>
      </w:r>
    </w:p>
    <w:p w14:paraId="264B570F" w14:textId="77777777" w:rsidR="00CB6D80" w:rsidRDefault="009D260A">
      <w:pPr>
        <w:keepLines/>
      </w:pPr>
      <w:r>
        <w:t>Docker Hub Repositories</w:t>
      </w:r>
    </w:p>
    <w:p w14:paraId="335790EC" w14:textId="77777777" w:rsidR="00CB6D80" w:rsidRDefault="009D260A">
      <w:pPr>
        <w:keepLines/>
      </w:pPr>
      <w:r>
        <w:t>Create repository:</w:t>
      </w:r>
    </w:p>
    <w:p w14:paraId="415F8999" w14:textId="77777777" w:rsidR="00CB6D80" w:rsidRDefault="009D260A">
      <w:pPr>
        <w:keepLines/>
      </w:pPr>
      <w:r>
        <w:t>Field</w:t>
      </w:r>
    </w:p>
    <w:p w14:paraId="092E8096" w14:textId="77777777" w:rsidR="00CB6D80" w:rsidRDefault="009D260A">
      <w:pPr>
        <w:keepLines/>
      </w:pPr>
      <w:r>
        <w:t>Value</w:t>
      </w:r>
    </w:p>
    <w:p w14:paraId="5807B157" w14:textId="77777777" w:rsidR="00CB6D80" w:rsidRDefault="009D260A">
      <w:pPr>
        <w:keepLines/>
      </w:pPr>
      <w:r>
        <w:t>Repository Name hiring-app</w:t>
      </w:r>
    </w:p>
    <w:p w14:paraId="3A2B2EF2" w14:textId="77777777" w:rsidR="00CB6D80" w:rsidRDefault="009D260A">
      <w:pPr>
        <w:keepLines/>
      </w:pPr>
      <w:r>
        <w:t>Visibility</w:t>
      </w:r>
    </w:p>
    <w:p w14:paraId="25B4D9AD" w14:textId="77777777" w:rsidR="00CB6D80" w:rsidRDefault="009D260A">
      <w:pPr>
        <w:keepLines/>
      </w:pPr>
      <w:r>
        <w:t>Public</w:t>
      </w:r>
    </w:p>
    <w:p w14:paraId="260F7A92" w14:textId="77777777" w:rsidR="00CB6D80" w:rsidRDefault="009D260A">
      <w:pPr>
        <w:keepLines/>
      </w:pPr>
      <w:r>
        <w:t>under account: mohdbillal</w:t>
      </w:r>
    </w:p>
    <w:p w14:paraId="3ADDF9C6" w14:textId="77777777" w:rsidR="00CB6D80" w:rsidRDefault="009D260A">
      <w:pPr>
        <w:keepLines/>
        <w:spacing w:before="140"/>
      </w:pPr>
      <w:r>
        <w:rPr>
          <w:b/>
          <w:sz w:val="22"/>
        </w:rPr>
        <w:t>STEP 3: Push Image</w:t>
      </w:r>
    </w:p>
    <w:p w14:paraId="70C3E663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266A4C6B" w14:textId="77777777" w:rsidR="00CB6D80" w:rsidRDefault="009D260A">
      <w:pPr>
        <w:keepLines/>
      </w:pPr>
      <w:r>
        <w:rPr>
          <w:rFonts w:ascii="Consolas" w:hAnsi="Consolas"/>
          <w:sz w:val="18"/>
        </w:rPr>
        <w:t>docker push vigneshadlagatta7/hiring-app:v1</w:t>
      </w:r>
    </w:p>
    <w:p w14:paraId="57026070" w14:textId="77777777" w:rsidR="00CB6D80" w:rsidRDefault="009D260A">
      <w:pPr>
        <w:keepLines/>
      </w:pPr>
      <w:r>
        <w:t>This should work successfully</w:t>
      </w:r>
    </w:p>
    <w:p w14:paraId="113A920A" w14:textId="77777777" w:rsidR="00CB6D80" w:rsidRDefault="009D260A">
      <w:pPr>
        <w:keepLines/>
        <w:spacing w:before="140"/>
      </w:pPr>
      <w:r>
        <w:rPr>
          <w:b/>
          <w:sz w:val="22"/>
        </w:rPr>
        <w:t>STEP 8: Create ArgoCD Application</w:t>
      </w:r>
    </w:p>
    <w:p w14:paraId="0F014BF3" w14:textId="77777777" w:rsidR="00CB6D80" w:rsidRDefault="009D260A">
      <w:pPr>
        <w:keepLines/>
      </w:pPr>
      <w:r>
        <w:t>In ArgoCD UI:</w:t>
      </w:r>
    </w:p>
    <w:p w14:paraId="3FCB533D" w14:textId="77777777" w:rsidR="00CB6D80" w:rsidRDefault="009D260A">
      <w:pPr>
        <w:keepLines/>
      </w:pPr>
      <w:r>
        <w:t>Click:</w:t>
      </w:r>
    </w:p>
    <w:p w14:paraId="76451A35" w14:textId="77777777" w:rsidR="00CB6D80" w:rsidRDefault="009D260A">
      <w:pPr>
        <w:keepLines/>
      </w:pPr>
      <w:r>
        <w:t>NEW APP</w:t>
      </w:r>
    </w:p>
    <w:p w14:paraId="540B554B" w14:textId="77777777" w:rsidR="00CB6D80" w:rsidRDefault="009D260A">
      <w:pPr>
        <w:keepLines/>
      </w:pPr>
      <w:r>
        <w:t>Fill:</w:t>
      </w:r>
    </w:p>
    <w:p w14:paraId="51D409C4" w14:textId="77777777" w:rsidR="00CB6D80" w:rsidRDefault="009D260A">
      <w:pPr>
        <w:keepLines/>
      </w:pPr>
      <w:r>
        <w:t>Field</w:t>
      </w:r>
    </w:p>
    <w:p w14:paraId="4E879724" w14:textId="77777777" w:rsidR="00CB6D80" w:rsidRDefault="009D260A">
      <w:pPr>
        <w:keepLines/>
      </w:pPr>
      <w:r>
        <w:t>Value</w:t>
      </w:r>
    </w:p>
    <w:p w14:paraId="42BE3258" w14:textId="77777777" w:rsidR="00CB6D80" w:rsidRDefault="009D260A">
      <w:pPr>
        <w:keepLines/>
      </w:pPr>
      <w:r>
        <w:t>Application Name hiring-app</w:t>
      </w:r>
    </w:p>
    <w:p w14:paraId="159E33E3" w14:textId="77777777" w:rsidR="00CB6D80" w:rsidRDefault="009D260A">
      <w:pPr>
        <w:keepLines/>
      </w:pPr>
      <w:r>
        <w:t>Project</w:t>
      </w:r>
    </w:p>
    <w:p w14:paraId="71393DBD" w14:textId="77777777" w:rsidR="00CB6D80" w:rsidRDefault="009D260A">
      <w:pPr>
        <w:keepLines/>
      </w:pPr>
      <w:r>
        <w:t>default</w:t>
      </w:r>
    </w:p>
    <w:p w14:paraId="3C02774B" w14:textId="77777777" w:rsidR="00CB6D80" w:rsidRDefault="009D260A">
      <w:r>
        <w:br w:type="page"/>
      </w:r>
    </w:p>
    <w:p w14:paraId="45A746FF" w14:textId="77777777" w:rsidR="00CB6D80" w:rsidRDefault="009D260A">
      <w:pPr>
        <w:keepLines/>
      </w:pPr>
      <w:r>
        <w:lastRenderedPageBreak/>
        <w:t>Field</w:t>
      </w:r>
    </w:p>
    <w:p w14:paraId="3D5B7ACE" w14:textId="77777777" w:rsidR="00CB6D80" w:rsidRDefault="009D260A">
      <w:pPr>
        <w:keepLines/>
      </w:pPr>
      <w:r>
        <w:t>Value</w:t>
      </w:r>
    </w:p>
    <w:p w14:paraId="79830653" w14:textId="77777777" w:rsidR="00CB6D80" w:rsidRDefault="009D260A">
      <w:pPr>
        <w:keepLines/>
      </w:pPr>
      <w:r>
        <w:t>Sync Policy</w:t>
      </w:r>
    </w:p>
    <w:p w14:paraId="3296A806" w14:textId="77777777" w:rsidR="00CB6D80" w:rsidRDefault="009D260A">
      <w:pPr>
        <w:keepLines/>
      </w:pPr>
      <w:r>
        <w:t>Automatic</w:t>
      </w:r>
    </w:p>
    <w:p w14:paraId="58B8AA0C" w14:textId="77777777" w:rsidR="00CB6D80" w:rsidRDefault="009D260A">
      <w:pPr>
        <w:keepLines/>
      </w:pPr>
      <w:r>
        <w:t>Repository URL</w:t>
      </w:r>
    </w:p>
    <w:p w14:paraId="3F606D38" w14:textId="77777777" w:rsidR="00CB6D80" w:rsidRDefault="009D260A">
      <w:pPr>
        <w:keepLines/>
      </w:pPr>
      <w:r>
        <w:t>your manifest repo URL</w:t>
      </w:r>
    </w:p>
    <w:p w14:paraId="714AD588" w14:textId="77777777" w:rsidR="00CB6D80" w:rsidRDefault="009D260A">
      <w:pPr>
        <w:keepLines/>
      </w:pPr>
      <w:r>
        <w:t>Revision</w:t>
      </w:r>
    </w:p>
    <w:p w14:paraId="5EEEBA97" w14:textId="77777777" w:rsidR="00CB6D80" w:rsidRDefault="009D260A">
      <w:pPr>
        <w:keepLines/>
      </w:pPr>
      <w:r>
        <w:t>HEAD</w:t>
      </w:r>
    </w:p>
    <w:p w14:paraId="07791A2F" w14:textId="77777777" w:rsidR="00CB6D80" w:rsidRDefault="009D260A">
      <w:pPr>
        <w:keepLines/>
      </w:pPr>
      <w:r>
        <w:t>Path</w:t>
      </w:r>
    </w:p>
    <w:p w14:paraId="4BEE430F" w14:textId="77777777" w:rsidR="00CB6D80" w:rsidRDefault="009D260A">
      <w:pPr>
        <w:keepLines/>
      </w:pPr>
      <w:r>
        <w:t>.</w:t>
      </w:r>
    </w:p>
    <w:p w14:paraId="0E8F62F4" w14:textId="77777777" w:rsidR="00CB6D80" w:rsidRDefault="009D260A">
      <w:pPr>
        <w:keepLines/>
      </w:pPr>
      <w:r>
        <w:t>Cluster URL</w:t>
      </w:r>
    </w:p>
    <w:p w14:paraId="2DD3EF93" w14:textId="77777777" w:rsidR="00CB6D80" w:rsidRDefault="009D260A">
      <w:pPr>
        <w:keepLines/>
      </w:pPr>
      <w:r>
        <w:rPr>
          <w:rFonts w:ascii="Consolas" w:hAnsi="Consolas"/>
          <w:sz w:val="18"/>
        </w:rPr>
        <w:t>https://kubernetes.default.svc</w:t>
      </w:r>
    </w:p>
    <w:p w14:paraId="369AB870" w14:textId="77777777" w:rsidR="00CB6D80" w:rsidRDefault="009D260A">
      <w:pPr>
        <w:keepLines/>
      </w:pPr>
      <w:r>
        <w:t>Namespace</w:t>
      </w:r>
    </w:p>
    <w:p w14:paraId="68A278F3" w14:textId="77777777" w:rsidR="00CB6D80" w:rsidRDefault="009D260A">
      <w:pPr>
        <w:keepLines/>
      </w:pPr>
      <w:r>
        <w:t>default</w:t>
      </w:r>
    </w:p>
    <w:p w14:paraId="3C07016E" w14:textId="77777777" w:rsidR="00CB6D80" w:rsidRDefault="009D260A">
      <w:pPr>
        <w:keepLines/>
      </w:pPr>
      <w:r>
        <w:t>Click:</w:t>
      </w:r>
    </w:p>
    <w:p w14:paraId="73CEBC2A" w14:textId="77777777" w:rsidR="00CB6D80" w:rsidRDefault="009D260A">
      <w:pPr>
        <w:keepLines/>
      </w:pPr>
      <w:r>
        <w:t>Create</w:t>
      </w:r>
    </w:p>
    <w:p w14:paraId="5D1583FA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4BF2E783" wp14:editId="40A8654E">
            <wp:extent cx="5669280" cy="292802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41_65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FD3E" w14:textId="77777777" w:rsidR="00CB6D80" w:rsidRDefault="009D260A">
      <w:r>
        <w:br w:type="page"/>
      </w:r>
    </w:p>
    <w:p w14:paraId="2C23EAD2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7433D93" wp14:editId="099DFAE2">
            <wp:extent cx="5669280" cy="284218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42_66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5613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0CAE78B6" wp14:editId="1C5991F8">
            <wp:extent cx="5669280" cy="279849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42_66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044C" w14:textId="77777777" w:rsidR="00CB6D80" w:rsidRDefault="009D260A">
      <w:r>
        <w:br w:type="page"/>
      </w:r>
    </w:p>
    <w:p w14:paraId="4C8CB8F1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341A53F" wp14:editId="786D26AB">
            <wp:extent cx="5669280" cy="278343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43_66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CD84" w14:textId="77777777" w:rsidR="00CB6D80" w:rsidRDefault="009D260A">
      <w:pPr>
        <w:keepLines/>
        <w:spacing w:before="140"/>
      </w:pPr>
      <w:r>
        <w:rPr>
          <w:b/>
          <w:sz w:val="22"/>
        </w:rPr>
        <w:t>STEP 9: ArgoCD Deploys Automatically</w:t>
      </w:r>
    </w:p>
    <w:p w14:paraId="069C243D" w14:textId="77777777" w:rsidR="00CB6D80" w:rsidRDefault="009D260A">
      <w:pPr>
        <w:keepLines/>
      </w:pPr>
      <w:r>
        <w:t>ArgoCD now:</w:t>
      </w:r>
    </w:p>
    <w:p w14:paraId="2F26DF20" w14:textId="77777777" w:rsidR="00CB6D80" w:rsidRDefault="009D260A">
      <w:pPr>
        <w:keepLines/>
      </w:pPr>
      <w:r>
        <w:t>pulls manifests from GitHub</w:t>
      </w:r>
    </w:p>
    <w:p w14:paraId="014A937D" w14:textId="77777777" w:rsidR="00CB6D80" w:rsidRDefault="009D260A">
      <w:pPr>
        <w:keepLines/>
      </w:pPr>
      <w:r>
        <w:t></w:t>
      </w:r>
    </w:p>
    <w:p w14:paraId="2508D31E" w14:textId="77777777" w:rsidR="00CB6D80" w:rsidRDefault="009D260A">
      <w:pPr>
        <w:keepLines/>
      </w:pPr>
      <w:r>
        <w:t>deploys to EKS</w:t>
      </w:r>
    </w:p>
    <w:p w14:paraId="5E97DBEC" w14:textId="77777777" w:rsidR="00CB6D80" w:rsidRDefault="009D260A">
      <w:pPr>
        <w:keepLines/>
      </w:pPr>
      <w:r>
        <w:t></w:t>
      </w:r>
    </w:p>
    <w:p w14:paraId="02DCD0A8" w14:textId="77777777" w:rsidR="00CB6D80" w:rsidRDefault="009D260A">
      <w:pPr>
        <w:keepLines/>
      </w:pPr>
      <w:r>
        <w:t>monitors drift</w:t>
      </w:r>
    </w:p>
    <w:p w14:paraId="6C3D65A4" w14:textId="77777777" w:rsidR="00CB6D80" w:rsidRDefault="009D260A">
      <w:pPr>
        <w:keepLines/>
      </w:pPr>
      <w:r>
        <w:t></w:t>
      </w:r>
    </w:p>
    <w:p w14:paraId="0A712FA8" w14:textId="77777777" w:rsidR="00CB6D80" w:rsidRDefault="009D260A">
      <w:pPr>
        <w:keepLines/>
      </w:pPr>
      <w:r>
        <w:t>auto-syncs changes</w:t>
      </w:r>
    </w:p>
    <w:p w14:paraId="333DF9CD" w14:textId="77777777" w:rsidR="00CB6D80" w:rsidRDefault="009D260A">
      <w:pPr>
        <w:keepLines/>
      </w:pPr>
      <w:r>
        <w:t></w:t>
      </w:r>
    </w:p>
    <w:p w14:paraId="6BA50908" w14:textId="77777777" w:rsidR="00CB6D80" w:rsidRDefault="009D260A">
      <w:pPr>
        <w:keepLines/>
        <w:spacing w:before="140"/>
      </w:pPr>
      <w:r>
        <w:rPr>
          <w:b/>
          <w:sz w:val="22"/>
        </w:rPr>
        <w:t>STEP 10: Verify Deployment</w:t>
      </w:r>
    </w:p>
    <w:p w14:paraId="355876C3" w14:textId="77777777" w:rsidR="00CB6D80" w:rsidRDefault="009D260A">
      <w:pPr>
        <w:keepLines/>
        <w:spacing w:before="140"/>
      </w:pPr>
      <w:r>
        <w:rPr>
          <w:b/>
          <w:sz w:val="22"/>
        </w:rPr>
        <w:t>Run:</w:t>
      </w:r>
    </w:p>
    <w:p w14:paraId="1DD0DE40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pods</w:t>
      </w:r>
    </w:p>
    <w:p w14:paraId="70EAF4B2" w14:textId="77777777" w:rsidR="00CB6D80" w:rsidRDefault="009D260A">
      <w:pPr>
        <w:keepLines/>
      </w:pPr>
      <w:r>
        <w:rPr>
          <w:rFonts w:ascii="Consolas" w:hAnsi="Consolas"/>
          <w:sz w:val="18"/>
        </w:rPr>
        <w:t>kubectl get svc</w:t>
      </w:r>
    </w:p>
    <w:p w14:paraId="00BA3A64" w14:textId="77777777" w:rsidR="00CB6D80" w:rsidRDefault="009D260A">
      <w:pPr>
        <w:keepLines/>
      </w:pPr>
      <w:r>
        <w:t>You’ll see:</w:t>
      </w:r>
    </w:p>
    <w:p w14:paraId="035ECD32" w14:textId="77777777" w:rsidR="00CB6D80" w:rsidRDefault="009D260A">
      <w:pPr>
        <w:keepLines/>
      </w:pPr>
      <w:r>
        <w:t>hiring-service</w:t>
      </w:r>
    </w:p>
    <w:p w14:paraId="66F2B9D9" w14:textId="77777777" w:rsidR="00CB6D80" w:rsidRDefault="009D260A">
      <w:pPr>
        <w:keepLines/>
      </w:pPr>
      <w:r>
        <w:t>Copy EXTERNAL-IP.</w:t>
      </w:r>
    </w:p>
    <w:p w14:paraId="08D0B87F" w14:textId="77777777" w:rsidR="00CB6D80" w:rsidRDefault="009D260A">
      <w:r>
        <w:br w:type="page"/>
      </w:r>
    </w:p>
    <w:p w14:paraId="4A42A1A0" w14:textId="77777777" w:rsidR="00CB6D80" w:rsidRDefault="009D260A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E716496" wp14:editId="2F2C88B6">
            <wp:extent cx="5669280" cy="112554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44_68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2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4785" w14:textId="77777777" w:rsidR="00CB6D80" w:rsidRDefault="009D260A">
      <w:pPr>
        <w:spacing w:before="80"/>
        <w:jc w:val="center"/>
      </w:pPr>
      <w:r>
        <w:rPr>
          <w:noProof/>
        </w:rPr>
        <w:drawing>
          <wp:inline distT="0" distB="0" distL="0" distR="0" wp14:anchorId="5A858D20" wp14:editId="5083EAC0">
            <wp:extent cx="5669280" cy="112208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rgocd_44_68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B5B3" w14:textId="77777777" w:rsidR="00CB6D80" w:rsidRDefault="009D260A">
      <w:pPr>
        <w:keepLines/>
        <w:spacing w:before="140"/>
      </w:pPr>
      <w:r>
        <w:rPr>
          <w:b/>
          <w:sz w:val="22"/>
        </w:rPr>
        <w:t>STEP 11: Open Application</w:t>
      </w:r>
    </w:p>
    <w:p w14:paraId="3BF25B96" w14:textId="77777777" w:rsidR="00CB6D80" w:rsidRDefault="009D260A">
      <w:pPr>
        <w:keepLines/>
      </w:pPr>
      <w:r>
        <w:t>Browser:</w:t>
      </w:r>
    </w:p>
    <w:p w14:paraId="5BB04EE0" w14:textId="77777777" w:rsidR="00CB6D80" w:rsidRDefault="009D260A">
      <w:pPr>
        <w:keepLines/>
      </w:pPr>
      <w:r>
        <w:rPr>
          <w:rFonts w:ascii="Consolas" w:hAnsi="Consolas"/>
          <w:sz w:val="18"/>
        </w:rPr>
        <w:t>http://&lt;LOADBALANCER-IP&gt;</w:t>
      </w:r>
    </w:p>
    <w:p w14:paraId="15CEC8DC" w14:textId="77777777" w:rsidR="00CB6D80" w:rsidRDefault="009D260A">
      <w:pPr>
        <w:keepLines/>
      </w:pPr>
      <w:r>
        <w:t>App deployed on EKS using ArgoCD.</w:t>
      </w:r>
    </w:p>
    <w:p w14:paraId="38FC5F76" w14:textId="77777777" w:rsidR="00CB6D80" w:rsidRDefault="009D260A">
      <w:pPr>
        <w:keepLines/>
        <w:spacing w:before="140"/>
      </w:pPr>
      <w:r>
        <w:rPr>
          <w:b/>
          <w:sz w:val="22"/>
        </w:rPr>
        <w:t>Final GitOps Flow</w:t>
      </w:r>
    </w:p>
    <w:p w14:paraId="44E70CE8" w14:textId="77777777" w:rsidR="00CB6D80" w:rsidRDefault="009D260A">
      <w:pPr>
        <w:keepLines/>
      </w:pPr>
      <w:r>
        <w:t>Developer Pushes Code</w:t>
      </w:r>
    </w:p>
    <w:p w14:paraId="6EE6EE5B" w14:textId="77777777" w:rsidR="00CB6D80" w:rsidRDefault="009D260A">
      <w:pPr>
        <w:keepLines/>
      </w:pPr>
      <w:r>
        <w:t>↓</w:t>
      </w:r>
    </w:p>
    <w:p w14:paraId="2C52FD3D" w14:textId="77777777" w:rsidR="00CB6D80" w:rsidRDefault="009D260A">
      <w:pPr>
        <w:keepLines/>
      </w:pPr>
      <w:r>
        <w:t>Jenkins Builds Docker Image</w:t>
      </w:r>
    </w:p>
    <w:p w14:paraId="06C9E175" w14:textId="77777777" w:rsidR="00CB6D80" w:rsidRDefault="009D260A">
      <w:pPr>
        <w:keepLines/>
      </w:pPr>
      <w:r>
        <w:t>↓</w:t>
      </w:r>
    </w:p>
    <w:p w14:paraId="09DB063F" w14:textId="77777777" w:rsidR="00CB6D80" w:rsidRDefault="009D260A">
      <w:pPr>
        <w:keepLines/>
      </w:pPr>
      <w:r>
        <w:t>Push To DockerHub</w:t>
      </w:r>
    </w:p>
    <w:p w14:paraId="328B4FF7" w14:textId="77777777" w:rsidR="00CB6D80" w:rsidRDefault="009D260A">
      <w:pPr>
        <w:keepLines/>
      </w:pPr>
      <w:r>
        <w:t>↓</w:t>
      </w:r>
    </w:p>
    <w:p w14:paraId="25878F99" w14:textId="77777777" w:rsidR="00CB6D80" w:rsidRDefault="009D260A">
      <w:pPr>
        <w:keepLines/>
      </w:pPr>
      <w:r>
        <w:t>Manifest Repo Updated</w:t>
      </w:r>
    </w:p>
    <w:p w14:paraId="5C9CA464" w14:textId="77777777" w:rsidR="00CB6D80" w:rsidRDefault="009D260A">
      <w:pPr>
        <w:keepLines/>
      </w:pPr>
      <w:r>
        <w:t>↓</w:t>
      </w:r>
    </w:p>
    <w:p w14:paraId="005B78EF" w14:textId="77777777" w:rsidR="00CB6D80" w:rsidRDefault="009D260A">
      <w:pPr>
        <w:keepLines/>
      </w:pPr>
      <w:r>
        <w:t>ArgoCD Detects Change</w:t>
      </w:r>
    </w:p>
    <w:p w14:paraId="503B0BD1" w14:textId="77777777" w:rsidR="00CB6D80" w:rsidRDefault="009D260A">
      <w:pPr>
        <w:keepLines/>
      </w:pPr>
      <w:r>
        <w:t>↓</w:t>
      </w:r>
    </w:p>
    <w:p w14:paraId="0441241A" w14:textId="77777777" w:rsidR="00CB6D80" w:rsidRDefault="009D260A">
      <w:pPr>
        <w:keepLines/>
      </w:pPr>
      <w:r>
        <w:t>Deploys To EKS</w:t>
      </w:r>
    </w:p>
    <w:sectPr w:rsidR="00CB6D8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058169">
    <w:abstractNumId w:val="8"/>
  </w:num>
  <w:num w:numId="2" w16cid:durableId="795836223">
    <w:abstractNumId w:val="6"/>
  </w:num>
  <w:num w:numId="3" w16cid:durableId="1207991345">
    <w:abstractNumId w:val="5"/>
  </w:num>
  <w:num w:numId="4" w16cid:durableId="1548446120">
    <w:abstractNumId w:val="4"/>
  </w:num>
  <w:num w:numId="5" w16cid:durableId="1463383707">
    <w:abstractNumId w:val="7"/>
  </w:num>
  <w:num w:numId="6" w16cid:durableId="1972704398">
    <w:abstractNumId w:val="3"/>
  </w:num>
  <w:num w:numId="7" w16cid:durableId="959453641">
    <w:abstractNumId w:val="2"/>
  </w:num>
  <w:num w:numId="8" w16cid:durableId="971210153">
    <w:abstractNumId w:val="1"/>
  </w:num>
  <w:num w:numId="9" w16cid:durableId="101812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3DDA"/>
    <w:rsid w:val="00326F90"/>
    <w:rsid w:val="004711CA"/>
    <w:rsid w:val="00AA1D8D"/>
    <w:rsid w:val="00B47730"/>
    <w:rsid w:val="00CB0664"/>
    <w:rsid w:val="00CB6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EDB66"/>
  <w14:defaultImageDpi w14:val="300"/>
  <w15:docId w15:val="{2E59016B-1927-4EB0-9168-EA309459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2026-10-22T11:37:00Z</dcterms:created>
  <dcterms:modified xsi:type="dcterms:W3CDTF">2026-10-22T11:37:00Z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1c213e10ace92685da94a0a465288c70d988dcfdd49e61f3e1cb9be2d3ef0512</vt:lpwstr>
  </property>
</Properties>
</file>