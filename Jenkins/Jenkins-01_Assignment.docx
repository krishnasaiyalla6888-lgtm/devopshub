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B603" w14:textId="77777777" w:rsidR="00BE7326" w:rsidRDefault="003149B8">
      <w:pPr>
        <w:jc w:val="center"/>
      </w:pPr>
      <w:r>
        <w:rPr>
          <w:b/>
          <w:sz w:val="44"/>
        </w:rPr>
        <w:t>JENKINS-01 ASSIGNMENT</w:t>
      </w:r>
    </w:p>
    <w:p w14:paraId="37C664B6" w14:textId="77777777" w:rsidR="00BE7326" w:rsidRDefault="003149B8">
      <w:pPr>
        <w:jc w:val="center"/>
      </w:pPr>
      <w:r>
        <w:rPr>
          <w:b/>
          <w:sz w:val="24"/>
        </w:rPr>
        <w:t>Jenkins Installation, Security, Users, Labels, Sample Jobs &amp; Private GitHub Job</w:t>
      </w:r>
    </w:p>
    <w:p w14:paraId="6F4AD143" w14:textId="77777777" w:rsidR="00BE7326" w:rsidRDefault="003149B8">
      <w:pPr>
        <w:pStyle w:val="Heading1"/>
      </w:pPr>
      <w:r>
        <w:t>TASK 1 — Install Jenkins and Run on Port 8081</w:t>
      </w:r>
    </w:p>
    <w:p w14:paraId="244ADCCB" w14:textId="77777777" w:rsidR="00BE7326" w:rsidRDefault="003149B8">
      <w:r>
        <w:t>Objective: Install Jenkins on the Ubuntu EC2 server and make Jenkins accessible on port 8081.</w:t>
      </w:r>
    </w:p>
    <w:p w14:paraId="67052F7C" w14:textId="77777777" w:rsidR="00BE7326" w:rsidRDefault="003149B8">
      <w:pPr>
        <w:pStyle w:val="Heading2"/>
      </w:pPr>
      <w:r>
        <w:t>Step 1.1 — Connect to the Ubuntu EC2 server</w:t>
      </w:r>
    </w:p>
    <w:p w14:paraId="4CFB9CC9" w14:textId="77777777" w:rsidR="00BE7326" w:rsidRDefault="003149B8">
      <w:r>
        <w:t>Connect to the Ubuntu server using SSH from Git Bash/terminal.</w:t>
      </w:r>
    </w:p>
    <w:p w14:paraId="6BBAA4B5" w14:textId="77777777" w:rsidR="00BE7326" w:rsidRDefault="003149B8">
      <w:pPr>
        <w:ind w:left="360"/>
      </w:pPr>
      <w:r>
        <w:rPr>
          <w:rFonts w:ascii="Consolas" w:hAnsi="Consolas"/>
          <w:sz w:val="19"/>
        </w:rPr>
        <w:t>ssh -i &lt;key-file.pem&gt; ubuntu@&lt;EC2-PUBLIC-IP&gt;</w:t>
      </w:r>
    </w:p>
    <w:p w14:paraId="724D9DDA" w14:textId="77777777" w:rsidR="00BE7326" w:rsidRDefault="003149B8">
      <w:r>
        <w:t>Replace &lt;key-file.pem&gt; and &lt;EC2-PUBLIC-IP&gt; with the values for your server.</w:t>
      </w:r>
    </w:p>
    <w:p w14:paraId="26AD95D4" w14:textId="77777777" w:rsidR="00BE7326" w:rsidRDefault="003149B8">
      <w:pPr>
        <w:pStyle w:val="Heading2"/>
      </w:pPr>
      <w:r>
        <w:t>Step 1.2 — Install Java</w:t>
      </w:r>
    </w:p>
    <w:p w14:paraId="6C59B390" w14:textId="77777777" w:rsidR="00BE7326" w:rsidRDefault="003149B8">
      <w:pPr>
        <w:ind w:left="360"/>
      </w:pPr>
      <w:r>
        <w:rPr>
          <w:rFonts w:ascii="Consolas" w:hAnsi="Consolas"/>
          <w:sz w:val="19"/>
        </w:rPr>
        <w:t>sudo apt update</w:t>
      </w:r>
    </w:p>
    <w:p w14:paraId="484A9B71" w14:textId="77777777" w:rsidR="00BE7326" w:rsidRDefault="003149B8">
      <w:pPr>
        <w:ind w:left="360"/>
      </w:pPr>
      <w:r>
        <w:rPr>
          <w:rFonts w:ascii="Consolas" w:hAnsi="Consolas"/>
          <w:sz w:val="19"/>
        </w:rPr>
        <w:t>sudo apt install -y fontconfig openjdk-21-jre</w:t>
      </w:r>
    </w:p>
    <w:p w14:paraId="713A08E7" w14:textId="77777777" w:rsidR="00BE7326" w:rsidRDefault="003149B8">
      <w:r>
        <w:t>Java is required for Jenkins to run.</w:t>
      </w:r>
    </w:p>
    <w:p w14:paraId="5A74715D" w14:textId="77777777" w:rsidR="00BE7326" w:rsidRDefault="003149B8">
      <w:pPr>
        <w:pStyle w:val="Heading2"/>
      </w:pPr>
      <w:r>
        <w:t>Step 1.3 — Install Jenkins</w:t>
      </w:r>
    </w:p>
    <w:p w14:paraId="402DE8E8" w14:textId="77777777" w:rsidR="00BE7326" w:rsidRDefault="003149B8">
      <w:r>
        <w:t>Add the Jenkins repository/key and install Jenkins. After installation, verify the service.</w:t>
      </w:r>
    </w:p>
    <w:p w14:paraId="3C4CEA3E" w14:textId="77777777" w:rsidR="00BE7326" w:rsidRDefault="003149B8">
      <w:pPr>
        <w:ind w:left="360"/>
      </w:pPr>
      <w:r>
        <w:rPr>
          <w:rFonts w:ascii="Consolas" w:hAnsi="Consolas"/>
          <w:sz w:val="19"/>
        </w:rPr>
        <w:t>sudo systemctl enable jenkins</w:t>
      </w:r>
    </w:p>
    <w:p w14:paraId="6DC31DD1" w14:textId="77777777" w:rsidR="00BE7326" w:rsidRDefault="003149B8">
      <w:pPr>
        <w:ind w:left="360"/>
      </w:pPr>
      <w:r>
        <w:rPr>
          <w:rFonts w:ascii="Consolas" w:hAnsi="Consolas"/>
          <w:sz w:val="19"/>
        </w:rPr>
        <w:t>sudo systemctl start jenkins</w:t>
      </w:r>
    </w:p>
    <w:p w14:paraId="715BDE33" w14:textId="77777777" w:rsidR="00BE7326" w:rsidRDefault="003149B8">
      <w:pPr>
        <w:ind w:left="360"/>
      </w:pPr>
      <w:r>
        <w:rPr>
          <w:rFonts w:ascii="Consolas" w:hAnsi="Consolas"/>
          <w:sz w:val="19"/>
        </w:rPr>
        <w:t>sudo systemctl status jenkins</w:t>
      </w:r>
    </w:p>
    <w:p w14:paraId="6C682D5B" w14:textId="77777777" w:rsidR="00BE7326" w:rsidRDefault="003149B8">
      <w:pPr>
        <w:pStyle w:val="Heading2"/>
      </w:pPr>
      <w:r>
        <w:t>Step 1.4 — Configure Jenkins to use port 8081</w:t>
      </w:r>
    </w:p>
    <w:p w14:paraId="73A0EC60" w14:textId="77777777" w:rsidR="00BE7326" w:rsidRDefault="003149B8">
      <w:r>
        <w:t>The Jenkins service configuration was changed so Jenkins listens on port 8081 instead of the default 8080.</w:t>
      </w:r>
    </w:p>
    <w:p w14:paraId="7F990380" w14:textId="77777777" w:rsidR="00BE7326" w:rsidRDefault="003149B8">
      <w:pPr>
        <w:ind w:left="360"/>
      </w:pPr>
      <w:r>
        <w:rPr>
          <w:rFonts w:ascii="Consolas" w:hAnsi="Consolas"/>
          <w:sz w:val="19"/>
        </w:rPr>
        <w:t>sudo systemctl restart jenkins</w:t>
      </w:r>
    </w:p>
    <w:p w14:paraId="2C28439B" w14:textId="77777777" w:rsidR="00BE7326" w:rsidRDefault="003149B8">
      <w:r>
        <w:t>Jenkins was then accessed in the browser using:</w:t>
      </w:r>
    </w:p>
    <w:p w14:paraId="1FB65FC3" w14:textId="77777777" w:rsidR="00BE7326" w:rsidRDefault="003149B8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http://&lt;EC2-PUBLIC-IP&gt;:8081</w:t>
      </w:r>
    </w:p>
    <w:p w14:paraId="1CE75284" w14:textId="097B47C6" w:rsidR="00E24C93" w:rsidRDefault="00E24C93">
      <w:pPr>
        <w:ind w:left="360"/>
      </w:pPr>
      <w:r w:rsidRPr="00E24C93">
        <w:lastRenderedPageBreak/>
        <w:drawing>
          <wp:inline distT="0" distB="0" distL="0" distR="0" wp14:anchorId="597D21B6" wp14:editId="0DBA4624">
            <wp:extent cx="6400800" cy="3342005"/>
            <wp:effectExtent l="0" t="0" r="0" b="0"/>
            <wp:docPr id="150397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71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7623" w14:textId="77777777" w:rsidR="00BE7326" w:rsidRDefault="003149B8">
      <w:pPr>
        <w:pStyle w:val="Heading2"/>
      </w:pPr>
      <w:r>
        <w:t>Step 1.5 — Verify port 8081</w:t>
      </w:r>
    </w:p>
    <w:p w14:paraId="1EB4DC55" w14:textId="77777777" w:rsidR="00BE7326" w:rsidRDefault="003149B8">
      <w:pPr>
        <w:ind w:left="360"/>
      </w:pPr>
      <w:r>
        <w:rPr>
          <w:rFonts w:ascii="Consolas" w:hAnsi="Consolas"/>
          <w:sz w:val="19"/>
        </w:rPr>
        <w:t>sudo ss -lntp | grep 8081</w:t>
      </w:r>
    </w:p>
    <w:p w14:paraId="1B756486" w14:textId="77777777" w:rsidR="00BE7326" w:rsidRDefault="003149B8">
      <w:r>
        <w:t>The Jenkins Java process was listening on port 8081.</w:t>
      </w:r>
    </w:p>
    <w:p w14:paraId="019E32A3" w14:textId="77777777" w:rsidR="00BE7326" w:rsidRDefault="003149B8">
      <w:pPr>
        <w:rPr>
          <w:b/>
        </w:rPr>
      </w:pPr>
      <w:r>
        <w:rPr>
          <w:b/>
        </w:rPr>
        <w:t>Task 1 Screenshot — Jenkins running on port 8081:</w:t>
      </w:r>
    </w:p>
    <w:p w14:paraId="2A3064DC" w14:textId="7F638E35" w:rsidR="00E24C93" w:rsidRDefault="00E24C93">
      <w:r w:rsidRPr="00E24C93">
        <w:drawing>
          <wp:inline distT="0" distB="0" distL="0" distR="0" wp14:anchorId="2953947F" wp14:editId="79D29968">
            <wp:extent cx="6400800" cy="1602105"/>
            <wp:effectExtent l="0" t="0" r="0" b="0"/>
            <wp:docPr id="119859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99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10B6" w14:textId="77777777" w:rsidR="00BE7326" w:rsidRDefault="003149B8">
      <w:pPr>
        <w:pStyle w:val="Heading1"/>
      </w:pPr>
      <w:r>
        <w:t>TASK 2 — Secure Jenkins Server</w:t>
      </w:r>
    </w:p>
    <w:p w14:paraId="2EF3022A" w14:textId="77777777" w:rsidR="00BE7326" w:rsidRDefault="003149B8">
      <w:r>
        <w:t>Objective: Enable Jenkins authentication and authorization so unauthenticated users cannot access Jenkins.</w:t>
      </w:r>
    </w:p>
    <w:p w14:paraId="3BA6DC40" w14:textId="77777777" w:rsidR="00BE7326" w:rsidRDefault="003149B8">
      <w:pPr>
        <w:pStyle w:val="Heading2"/>
      </w:pPr>
      <w:r>
        <w:t>Step 2.1 — Open Jenkins Security</w:t>
      </w:r>
    </w:p>
    <w:p w14:paraId="0B5C58AC" w14:textId="77777777" w:rsidR="00BE7326" w:rsidRDefault="003149B8">
      <w:r>
        <w:t>Go to: Manage Jenkins → Security.</w:t>
      </w:r>
    </w:p>
    <w:p w14:paraId="70C274A8" w14:textId="77777777" w:rsidR="00BE7326" w:rsidRDefault="003149B8">
      <w:pPr>
        <w:pStyle w:val="Heading2"/>
      </w:pPr>
      <w:r>
        <w:t>Step 2.2 — Configure authentication</w:t>
      </w:r>
    </w:p>
    <w:p w14:paraId="6F023761" w14:textId="77777777" w:rsidR="00BE7326" w:rsidRDefault="003149B8">
      <w:r>
        <w:t>Jenkins' own user database was used for managing Jenkins users.</w:t>
      </w:r>
    </w:p>
    <w:p w14:paraId="4313893C" w14:textId="77777777" w:rsidR="00BE7326" w:rsidRDefault="003149B8">
      <w:pPr>
        <w:pStyle w:val="Heading2"/>
      </w:pPr>
      <w:r>
        <w:t>Step 2.3 — Configure authorization</w:t>
      </w:r>
    </w:p>
    <w:p w14:paraId="5F84AC85" w14:textId="77777777" w:rsidR="00BE7326" w:rsidRDefault="003149B8">
      <w:r>
        <w:t>Matrix-based security was selected. This allows permissions to be assigned individually to users.</w:t>
      </w:r>
    </w:p>
    <w:p w14:paraId="7FDB4F77" w14:textId="77777777" w:rsidR="00BE7326" w:rsidRDefault="003149B8">
      <w:pPr>
        <w:ind w:left="360"/>
      </w:pPr>
      <w:r>
        <w:rPr>
          <w:rFonts w:ascii="Consolas" w:hAnsi="Consolas"/>
          <w:sz w:val="19"/>
        </w:rPr>
        <w:lastRenderedPageBreak/>
        <w:t>Authorization: Matrix-based security</w:t>
      </w:r>
    </w:p>
    <w:p w14:paraId="1B8490AD" w14:textId="77777777" w:rsidR="00BE7326" w:rsidRDefault="003149B8">
      <w:pPr>
        <w:pStyle w:val="Heading2"/>
      </w:pPr>
      <w:r>
        <w:t>Step 2.4 — Secure anonymous access</w:t>
      </w:r>
    </w:p>
    <w:p w14:paraId="47AF0DD8" w14:textId="77777777" w:rsidR="00BE7326" w:rsidRDefault="003149B8">
      <w:r>
        <w:t>Anonymous users were left with no permissions, preventing unauthenticated access.</w:t>
      </w:r>
    </w:p>
    <w:p w14:paraId="21B2FEDF" w14:textId="77777777" w:rsidR="00BE7326" w:rsidRDefault="003149B8">
      <w:pPr>
        <w:pStyle w:val="Heading2"/>
      </w:pPr>
      <w:r>
        <w:t>Step 2.5 — Keep administrator access</w:t>
      </w:r>
    </w:p>
    <w:p w14:paraId="6AE87DF6" w14:textId="77777777" w:rsidR="00BE7326" w:rsidRDefault="003149B8">
      <w:r>
        <w:t>The administrator account was retained with Overall → Administer permission so the Jenkins server remains manageable.</w:t>
      </w:r>
    </w:p>
    <w:p w14:paraId="7435351C" w14:textId="77777777" w:rsidR="00BE7326" w:rsidRDefault="003149B8">
      <w:r>
        <w:t>Result: Jenkins security is enabled and access is controlled through the Jenkins permission matrix.</w:t>
      </w:r>
    </w:p>
    <w:p w14:paraId="38435EFF" w14:textId="77777777" w:rsidR="00BE7326" w:rsidRDefault="003149B8">
      <w:r>
        <w:rPr>
          <w:b/>
        </w:rPr>
        <w:t>Task 2 Screenshot — Security / Matrix-based authorization:</w:t>
      </w:r>
    </w:p>
    <w:p w14:paraId="18CA60DD" w14:textId="724672A2" w:rsidR="00BE7326" w:rsidRDefault="00E24C93">
      <w:r w:rsidRPr="00E24C93">
        <w:drawing>
          <wp:inline distT="0" distB="0" distL="0" distR="0" wp14:anchorId="13A8A837" wp14:editId="7F902760">
            <wp:extent cx="6400800" cy="2954655"/>
            <wp:effectExtent l="0" t="0" r="0" b="0"/>
            <wp:docPr id="136586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60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9B8">
        <w:br w:type="page"/>
      </w:r>
    </w:p>
    <w:p w14:paraId="26F2AF37" w14:textId="77777777" w:rsidR="00BE7326" w:rsidRDefault="003149B8">
      <w:pPr>
        <w:pStyle w:val="Heading1"/>
      </w:pPr>
      <w:r>
        <w:lastRenderedPageBreak/>
        <w:t>TASK 3 — Create DevOps and Testing Users with Limited Access</w:t>
      </w:r>
    </w:p>
    <w:p w14:paraId="47389BE9" w14:textId="77777777" w:rsidR="00BE7326" w:rsidRDefault="003149B8">
      <w:r>
        <w:t>Objective: Create two Jenkins users and give them limited permissions.</w:t>
      </w:r>
    </w:p>
    <w:p w14:paraId="61C205B2" w14:textId="77777777" w:rsidR="00BE7326" w:rsidRDefault="003149B8">
      <w:pPr>
        <w:pStyle w:val="Heading2"/>
      </w:pPr>
      <w:r>
        <w:t>Step 3.1 — Open Jenkins User Management</w:t>
      </w:r>
    </w:p>
    <w:p w14:paraId="6B616583" w14:textId="77777777" w:rsidR="00BE7326" w:rsidRDefault="003149B8">
      <w:r>
        <w:t>Go to: Manage Jenkins → Users.</w:t>
      </w:r>
    </w:p>
    <w:p w14:paraId="1280495B" w14:textId="77777777" w:rsidR="00BE7326" w:rsidRDefault="003149B8">
      <w:pPr>
        <w:pStyle w:val="Heading2"/>
      </w:pPr>
      <w:r>
        <w:t>Step 3.2 — Create DevOps user</w:t>
      </w:r>
    </w:p>
    <w:p w14:paraId="5E8AD7C9" w14:textId="77777777" w:rsidR="00BE7326" w:rsidRDefault="003149B8">
      <w:r>
        <w:t>A Jenkins user named DevOps was created.</w:t>
      </w:r>
    </w:p>
    <w:p w14:paraId="0F852EE9" w14:textId="77777777" w:rsidR="00BE7326" w:rsidRDefault="003149B8">
      <w:pPr>
        <w:pStyle w:val="Heading2"/>
      </w:pPr>
      <w:r>
        <w:t>Step 3.3 — Create Testing user</w:t>
      </w:r>
    </w:p>
    <w:p w14:paraId="036561E9" w14:textId="77777777" w:rsidR="00BE7326" w:rsidRDefault="003149B8">
      <w:r>
        <w:t>A Jenkins user named Testing was created.</w:t>
      </w:r>
    </w:p>
    <w:p w14:paraId="6369E323" w14:textId="77777777" w:rsidR="00BE7326" w:rsidRDefault="003149B8">
      <w:pPr>
        <w:pStyle w:val="Heading2"/>
      </w:pPr>
      <w:r>
        <w:t>Step 3.4 — Configure limited permissions</w:t>
      </w:r>
    </w:p>
    <w:p w14:paraId="703B9818" w14:textId="77777777" w:rsidR="00BE7326" w:rsidRDefault="003149B8">
      <w:r>
        <w:t>Under Matrix-based security, both users were given limited permissions:</w:t>
      </w:r>
    </w:p>
    <w:p w14:paraId="3946BD84" w14:textId="77777777" w:rsidR="00BE7326" w:rsidRDefault="003149B8">
      <w:pPr>
        <w:ind w:left="360"/>
      </w:pPr>
      <w:r>
        <w:rPr>
          <w:rFonts w:ascii="Consolas" w:hAnsi="Consolas"/>
          <w:sz w:val="19"/>
        </w:rPr>
        <w:t>Overall: Read</w:t>
      </w:r>
    </w:p>
    <w:p w14:paraId="69E140E6" w14:textId="77777777" w:rsidR="00BE7326" w:rsidRDefault="003149B8">
      <w:pPr>
        <w:ind w:left="360"/>
      </w:pPr>
      <w:r>
        <w:rPr>
          <w:rFonts w:ascii="Consolas" w:hAnsi="Consolas"/>
          <w:sz w:val="19"/>
        </w:rPr>
        <w:t>Job: Read</w:t>
      </w:r>
    </w:p>
    <w:p w14:paraId="0183B07E" w14:textId="77777777" w:rsidR="00BE7326" w:rsidRDefault="003149B8">
      <w:pPr>
        <w:ind w:left="360"/>
      </w:pPr>
      <w:r>
        <w:rPr>
          <w:rFonts w:ascii="Consolas" w:hAnsi="Consolas"/>
          <w:sz w:val="19"/>
        </w:rPr>
        <w:t>Job: Build</w:t>
      </w:r>
    </w:p>
    <w:p w14:paraId="34168BB2" w14:textId="77777777" w:rsidR="00BE7326" w:rsidRDefault="003149B8">
      <w:pPr>
        <w:ind w:left="360"/>
      </w:pPr>
      <w:r>
        <w:rPr>
          <w:rFonts w:ascii="Consolas" w:hAnsi="Consolas"/>
          <w:sz w:val="19"/>
        </w:rPr>
        <w:t>Job: Workspace</w:t>
      </w:r>
    </w:p>
    <w:p w14:paraId="5FF9EECD" w14:textId="77777777" w:rsidR="00BE7326" w:rsidRDefault="003149B8">
      <w:r>
        <w:t>Neither DevOps nor Testing received Overall → Administer permission.</w:t>
      </w:r>
    </w:p>
    <w:p w14:paraId="124B0A3A" w14:textId="77777777" w:rsidR="00BE7326" w:rsidRDefault="003149B8">
      <w:pPr>
        <w:pStyle w:val="Heading2"/>
      </w:pPr>
      <w:r>
        <w:t>Step 3.5 — Verify users</w:t>
      </w:r>
    </w:p>
    <w:p w14:paraId="63D40379" w14:textId="77777777" w:rsidR="00BE7326" w:rsidRDefault="003149B8">
      <w:r>
        <w:t>The Jenkins user list showed DevOps, Testing, and the administrator account.</w:t>
      </w:r>
    </w:p>
    <w:p w14:paraId="57961FD5" w14:textId="77777777" w:rsidR="00BE7326" w:rsidRDefault="003149B8">
      <w:pPr>
        <w:rPr>
          <w:b/>
        </w:rPr>
      </w:pPr>
      <w:r>
        <w:rPr>
          <w:b/>
        </w:rPr>
        <w:t>Task 3 Screenshot — Users list:</w:t>
      </w:r>
    </w:p>
    <w:p w14:paraId="2FB78928" w14:textId="0EFD8FF9" w:rsidR="00E24C93" w:rsidRDefault="00E24C93">
      <w:r w:rsidRPr="00E24C93">
        <w:drawing>
          <wp:inline distT="0" distB="0" distL="0" distR="0" wp14:anchorId="3088F55C" wp14:editId="76917719">
            <wp:extent cx="6400800" cy="1858010"/>
            <wp:effectExtent l="0" t="0" r="0" b="8890"/>
            <wp:docPr id="210760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06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E405" w14:textId="77777777" w:rsidR="00BE7326" w:rsidRDefault="003149B8">
      <w:r>
        <w:rPr>
          <w:b/>
        </w:rPr>
        <w:t>Task 3 Screenshot — Matrix permissions for DevOps/Testing:</w:t>
      </w:r>
    </w:p>
    <w:p w14:paraId="643C1D73" w14:textId="58206868" w:rsidR="00BE7326" w:rsidRDefault="00E24C93">
      <w:r w:rsidRPr="00E24C93">
        <w:lastRenderedPageBreak/>
        <w:drawing>
          <wp:inline distT="0" distB="0" distL="0" distR="0" wp14:anchorId="6E523B37" wp14:editId="272F22DD">
            <wp:extent cx="6400800" cy="2830830"/>
            <wp:effectExtent l="0" t="0" r="0" b="7620"/>
            <wp:docPr id="97958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80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9B8">
        <w:br w:type="page"/>
      </w:r>
    </w:p>
    <w:p w14:paraId="7142A595" w14:textId="77777777" w:rsidR="00BE7326" w:rsidRDefault="003149B8">
      <w:pPr>
        <w:pStyle w:val="Heading1"/>
      </w:pPr>
      <w:r>
        <w:lastRenderedPageBreak/>
        <w:t>TASK 4 — Configure Labels and Restrict Jobs to the Label</w:t>
      </w:r>
    </w:p>
    <w:p w14:paraId="24D7390C" w14:textId="77777777" w:rsidR="00BE7326" w:rsidRDefault="003149B8">
      <w:r>
        <w:t>Objective: Configure a Jenkins agent label and ensure jobs execute only on that labeled agent.</w:t>
      </w:r>
    </w:p>
    <w:p w14:paraId="6FB434D5" w14:textId="77777777" w:rsidR="00BE7326" w:rsidRDefault="003149B8">
      <w:pPr>
        <w:pStyle w:val="Heading2"/>
      </w:pPr>
      <w:r>
        <w:t>Step 4.1 — Configure Jenkins agent</w:t>
      </w:r>
    </w:p>
    <w:p w14:paraId="6F5BC769" w14:textId="77777777" w:rsidR="00BE7326" w:rsidRDefault="003149B8">
      <w:r>
        <w:t>A Jenkins agent named devops-agent was configured and connected to the controller.</w:t>
      </w:r>
    </w:p>
    <w:p w14:paraId="2EFE070C" w14:textId="77777777" w:rsidR="00BE7326" w:rsidRDefault="003149B8">
      <w:pPr>
        <w:pStyle w:val="Heading2"/>
      </w:pPr>
      <w:r>
        <w:t>Step 4.2 — Configure the label</w:t>
      </w:r>
    </w:p>
    <w:p w14:paraId="62613398" w14:textId="77777777" w:rsidR="00BE7326" w:rsidRDefault="003149B8">
      <w:r>
        <w:t>The agent was assigned the label:</w:t>
      </w:r>
    </w:p>
    <w:p w14:paraId="46053F10" w14:textId="77777777" w:rsidR="00BE7326" w:rsidRDefault="003149B8">
      <w:pPr>
        <w:ind w:left="360"/>
      </w:pPr>
      <w:r>
        <w:rPr>
          <w:rFonts w:ascii="Consolas" w:hAnsi="Consolas"/>
          <w:sz w:val="19"/>
        </w:rPr>
        <w:t>devops</w:t>
      </w:r>
    </w:p>
    <w:p w14:paraId="5251116B" w14:textId="77777777" w:rsidR="00BE7326" w:rsidRDefault="003149B8">
      <w:pPr>
        <w:pStyle w:val="Heading2"/>
      </w:pPr>
      <w:r>
        <w:t>Step 4.3 — Connect the agent</w:t>
      </w:r>
    </w:p>
    <w:p w14:paraId="0B161017" w14:textId="77777777" w:rsidR="00BE7326" w:rsidRDefault="003149B8">
      <w:r>
        <w:t>The agent was connected using the Jenkins agent command line/WebSocket method. The agent page showed:</w:t>
      </w:r>
    </w:p>
    <w:p w14:paraId="6873EA24" w14:textId="77777777" w:rsidR="00BE7326" w:rsidRDefault="003149B8">
      <w:pPr>
        <w:ind w:left="360"/>
      </w:pPr>
      <w:r>
        <w:rPr>
          <w:rFonts w:ascii="Consolas" w:hAnsi="Consolas"/>
          <w:sz w:val="19"/>
        </w:rPr>
        <w:t>Agent is connected.</w:t>
      </w:r>
    </w:p>
    <w:p w14:paraId="41EA523A" w14:textId="77777777" w:rsidR="00BE7326" w:rsidRDefault="003149B8">
      <w:pPr>
        <w:rPr>
          <w:b/>
        </w:rPr>
      </w:pPr>
      <w:r>
        <w:rPr>
          <w:b/>
        </w:rPr>
        <w:t xml:space="preserve">Task 4 Screenshot — devops-agent connected with label </w:t>
      </w:r>
      <w:proofErr w:type="spellStart"/>
      <w:r>
        <w:rPr>
          <w:b/>
        </w:rPr>
        <w:t>devops</w:t>
      </w:r>
      <w:proofErr w:type="spellEnd"/>
      <w:r>
        <w:rPr>
          <w:b/>
        </w:rPr>
        <w:t>:</w:t>
      </w:r>
    </w:p>
    <w:p w14:paraId="36AE60FA" w14:textId="67C54938" w:rsidR="00E24C93" w:rsidRDefault="00E24C93">
      <w:r w:rsidRPr="00E24C93">
        <w:drawing>
          <wp:inline distT="0" distB="0" distL="0" distR="0" wp14:anchorId="1696E67A" wp14:editId="4B5C4473">
            <wp:extent cx="6400800" cy="2664460"/>
            <wp:effectExtent l="0" t="0" r="0" b="2540"/>
            <wp:docPr id="39535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57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9122" w14:textId="77777777" w:rsidR="00BE7326" w:rsidRDefault="003149B8">
      <w:pPr>
        <w:pStyle w:val="Heading2"/>
      </w:pPr>
      <w:r>
        <w:t>Step 4.4 — Restrict a job to the label</w:t>
      </w:r>
    </w:p>
    <w:p w14:paraId="22057708" w14:textId="77777777" w:rsidR="00BE7326" w:rsidRDefault="003149B8">
      <w:r>
        <w:t>For each relevant job, General → Restrict where this project can be run was enabled.</w:t>
      </w:r>
    </w:p>
    <w:p w14:paraId="46B431CB" w14:textId="77777777" w:rsidR="00BE7326" w:rsidRDefault="003149B8">
      <w:pPr>
        <w:ind w:left="360"/>
      </w:pPr>
      <w:r>
        <w:rPr>
          <w:rFonts w:ascii="Consolas" w:hAnsi="Consolas"/>
          <w:sz w:val="19"/>
        </w:rPr>
        <w:t>Label Expression: devops</w:t>
      </w:r>
    </w:p>
    <w:p w14:paraId="09E701F4" w14:textId="77777777" w:rsidR="00BE7326" w:rsidRDefault="003149B8">
      <w:r>
        <w:t>Jenkins therefore schedules the job on a node matching the devops label.</w:t>
      </w:r>
    </w:p>
    <w:p w14:paraId="7E42B2DF" w14:textId="77777777" w:rsidR="00BE7326" w:rsidRDefault="003149B8">
      <w:r>
        <w:rPr>
          <w:b/>
        </w:rPr>
        <w:t>Task 4 Screenshot — Restrict where this project can be run / Label Expression: devops:</w:t>
      </w:r>
    </w:p>
    <w:p w14:paraId="0BAA3B98" w14:textId="09FACDBD" w:rsidR="00BE7326" w:rsidRDefault="00E24C93">
      <w:r w:rsidRPr="00E24C93">
        <w:lastRenderedPageBreak/>
        <w:drawing>
          <wp:inline distT="0" distB="0" distL="0" distR="0" wp14:anchorId="75B38234" wp14:editId="11D2BBF2">
            <wp:extent cx="6400800" cy="2346960"/>
            <wp:effectExtent l="0" t="0" r="0" b="0"/>
            <wp:docPr id="12209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8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9B8">
        <w:br w:type="page"/>
      </w:r>
    </w:p>
    <w:p w14:paraId="1CBCF11D" w14:textId="77777777" w:rsidR="00BE7326" w:rsidRDefault="003149B8">
      <w:pPr>
        <w:pStyle w:val="Heading1"/>
      </w:pPr>
      <w:r>
        <w:lastRenderedPageBreak/>
        <w:t>TASK 5 — Create Three Sample Jobs</w:t>
      </w:r>
    </w:p>
    <w:p w14:paraId="177AB689" w14:textId="77777777" w:rsidR="00BE7326" w:rsidRDefault="003149B8">
      <w:r>
        <w:t>Objective: Create three Jenkins jobs using the supplied public GitHub source repository.</w:t>
      </w:r>
    </w:p>
    <w:p w14:paraId="59B966CE" w14:textId="77777777" w:rsidR="00BE7326" w:rsidRDefault="003149B8">
      <w:r>
        <w:t>Source repository:</w:t>
      </w:r>
    </w:p>
    <w:p w14:paraId="38A9E027" w14:textId="77777777" w:rsidR="00BE7326" w:rsidRDefault="003149B8">
      <w:pPr>
        <w:ind w:left="360"/>
      </w:pPr>
      <w:r>
        <w:rPr>
          <w:rFonts w:ascii="Consolas" w:hAnsi="Consolas"/>
          <w:sz w:val="19"/>
        </w:rPr>
        <w:t>https://github.com/betawins/Techie_horizon_Login_app.git</w:t>
      </w:r>
    </w:p>
    <w:p w14:paraId="6809008C" w14:textId="77777777" w:rsidR="00BE7326" w:rsidRDefault="003149B8">
      <w:pPr>
        <w:pStyle w:val="Heading2"/>
      </w:pPr>
      <w:r>
        <w:t>Step 5.1 — Create Sample Job 1</w:t>
      </w:r>
    </w:p>
    <w:p w14:paraId="3C66E688" w14:textId="77777777" w:rsidR="00BE7326" w:rsidRDefault="003149B8">
      <w:r>
        <w:t>Created the job:</w:t>
      </w:r>
    </w:p>
    <w:p w14:paraId="52A6C9EB" w14:textId="77777777" w:rsidR="00BE7326" w:rsidRDefault="003149B8">
      <w:pPr>
        <w:ind w:left="360"/>
      </w:pPr>
      <w:r>
        <w:rPr>
          <w:rFonts w:ascii="Consolas" w:hAnsi="Consolas"/>
          <w:sz w:val="19"/>
        </w:rPr>
        <w:t>Techie-Horizon-Job1</w:t>
      </w:r>
    </w:p>
    <w:p w14:paraId="639D2665" w14:textId="77777777" w:rsidR="00BE7326" w:rsidRDefault="003149B8">
      <w:r>
        <w:t>Configured Git source code management and the required branch. The job was restricted to the devops label and a shell build step was used to print system/job information.</w:t>
      </w:r>
    </w:p>
    <w:p w14:paraId="1ED6CB5B" w14:textId="77777777" w:rsidR="00BE7326" w:rsidRDefault="003149B8">
      <w:pPr>
        <w:rPr>
          <w:b/>
        </w:rPr>
      </w:pPr>
      <w:r>
        <w:rPr>
          <w:b/>
        </w:rPr>
        <w:t>Task 5 Screenshot — Techie-Horizon-Job1 successful build:</w:t>
      </w:r>
    </w:p>
    <w:p w14:paraId="581EDB7B" w14:textId="5B673427" w:rsidR="00E24C93" w:rsidRDefault="00E24C93">
      <w:r w:rsidRPr="00E24C93">
        <w:drawing>
          <wp:inline distT="0" distB="0" distL="0" distR="0" wp14:anchorId="21489436" wp14:editId="17C470FF">
            <wp:extent cx="6400800" cy="2545715"/>
            <wp:effectExtent l="0" t="0" r="0" b="6985"/>
            <wp:docPr id="110593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32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8674" w14:textId="77777777" w:rsidR="00BE7326" w:rsidRDefault="003149B8">
      <w:pPr>
        <w:pStyle w:val="Heading2"/>
      </w:pPr>
      <w:r>
        <w:t>Step 5.2 — Create Sample Job 2</w:t>
      </w:r>
    </w:p>
    <w:p w14:paraId="30F8E27D" w14:textId="77777777" w:rsidR="00BE7326" w:rsidRDefault="003149B8">
      <w:r>
        <w:t>Created the job:</w:t>
      </w:r>
    </w:p>
    <w:p w14:paraId="5715A0C9" w14:textId="77777777" w:rsidR="00BE7326" w:rsidRDefault="003149B8">
      <w:pPr>
        <w:ind w:left="360"/>
      </w:pPr>
      <w:r>
        <w:rPr>
          <w:rFonts w:ascii="Consolas" w:hAnsi="Consolas"/>
          <w:sz w:val="19"/>
        </w:rPr>
        <w:t>Techie-Horizon-Job2</w:t>
      </w:r>
    </w:p>
    <w:p w14:paraId="73C634E1" w14:textId="77777777" w:rsidR="00BE7326" w:rsidRDefault="003149B8">
      <w:r>
        <w:t>The job checked out the repository and executed the configured shell script on devops-agent.</w:t>
      </w:r>
    </w:p>
    <w:p w14:paraId="15E7913B" w14:textId="77777777" w:rsidR="00BE7326" w:rsidRDefault="003149B8">
      <w:r>
        <w:t>The console output included system health information such as disk and memory usage.</w:t>
      </w:r>
    </w:p>
    <w:p w14:paraId="6FBB30B7" w14:textId="77777777" w:rsidR="00BE7326" w:rsidRDefault="003149B8">
      <w:pPr>
        <w:rPr>
          <w:b/>
        </w:rPr>
      </w:pPr>
      <w:r>
        <w:rPr>
          <w:b/>
        </w:rPr>
        <w:t>Task 5 Screenshot — Techie-Horizon-Job2 successful build:</w:t>
      </w:r>
    </w:p>
    <w:p w14:paraId="4B57BAC9" w14:textId="5BF49AF4" w:rsidR="00E24C93" w:rsidRDefault="00E24C93">
      <w:r w:rsidRPr="00E24C93">
        <w:lastRenderedPageBreak/>
        <w:drawing>
          <wp:inline distT="0" distB="0" distL="0" distR="0" wp14:anchorId="51E95BF4" wp14:editId="2FD6DEBF">
            <wp:extent cx="6400800" cy="2757805"/>
            <wp:effectExtent l="0" t="0" r="0" b="4445"/>
            <wp:docPr id="183739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98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C276" w14:textId="77777777" w:rsidR="00BE7326" w:rsidRDefault="003149B8">
      <w:pPr>
        <w:pStyle w:val="Heading2"/>
      </w:pPr>
      <w:r>
        <w:t>Step 5.3 — Create Sample Job 3</w:t>
      </w:r>
    </w:p>
    <w:p w14:paraId="0CF60781" w14:textId="77777777" w:rsidR="00BE7326" w:rsidRDefault="003149B8">
      <w:r>
        <w:t>Created the job:</w:t>
      </w:r>
    </w:p>
    <w:p w14:paraId="558AA326" w14:textId="77777777" w:rsidR="00BE7326" w:rsidRDefault="003149B8">
      <w:pPr>
        <w:ind w:left="360"/>
      </w:pPr>
      <w:r>
        <w:rPr>
          <w:rFonts w:ascii="Consolas" w:hAnsi="Consolas"/>
          <w:sz w:val="19"/>
        </w:rPr>
        <w:t>Techie-Horizon-Job3</w:t>
      </w:r>
    </w:p>
    <w:p w14:paraId="42A1C6FD" w14:textId="77777777" w:rsidR="00BE7326" w:rsidRDefault="003149B8">
      <w:r>
        <w:t>The job printed sample build information including build number, job name, workspace and node.</w:t>
      </w:r>
    </w:p>
    <w:p w14:paraId="535BBE1D" w14:textId="77777777" w:rsidR="00BE7326" w:rsidRDefault="003149B8">
      <w:pPr>
        <w:rPr>
          <w:b/>
        </w:rPr>
      </w:pPr>
      <w:r>
        <w:rPr>
          <w:b/>
        </w:rPr>
        <w:t>Task 5 Screenshot — Techie-Horizon-Job3 successful build:</w:t>
      </w:r>
    </w:p>
    <w:p w14:paraId="714CED0E" w14:textId="6643F3A0" w:rsidR="00E24C93" w:rsidRDefault="00E24C93">
      <w:r w:rsidRPr="00E24C93">
        <w:drawing>
          <wp:inline distT="0" distB="0" distL="0" distR="0" wp14:anchorId="57E622AF" wp14:editId="5DD8C1E2">
            <wp:extent cx="6400800" cy="2713990"/>
            <wp:effectExtent l="0" t="0" r="0" b="0"/>
            <wp:docPr id="5341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66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1C95" w14:textId="77777777" w:rsidR="00BE7326" w:rsidRDefault="003149B8">
      <w:pPr>
        <w:pStyle w:val="Heading2"/>
      </w:pPr>
      <w:r>
        <w:t>Task 5 Result</w:t>
      </w:r>
    </w:p>
    <w:p w14:paraId="3B4565CF" w14:textId="77777777" w:rsidR="00BE7326" w:rsidRDefault="003149B8">
      <w:r>
        <w:t xml:space="preserve">All three sample jobs were executed successfully on the labeled </w:t>
      </w:r>
      <w:proofErr w:type="spellStart"/>
      <w:r>
        <w:t>devops</w:t>
      </w:r>
      <w:proofErr w:type="spellEnd"/>
      <w:r>
        <w:t>-agent.</w:t>
      </w:r>
    </w:p>
    <w:p w14:paraId="4C421FBF" w14:textId="6023B5F5" w:rsidR="009477F1" w:rsidRDefault="009477F1">
      <w:r w:rsidRPr="009477F1">
        <w:lastRenderedPageBreak/>
        <w:drawing>
          <wp:inline distT="0" distB="0" distL="0" distR="0" wp14:anchorId="55086B8B" wp14:editId="2BFDFF09">
            <wp:extent cx="6400800" cy="2682875"/>
            <wp:effectExtent l="0" t="0" r="0" b="3175"/>
            <wp:docPr id="120399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98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1087" w14:textId="10E128BA" w:rsidR="009477F1" w:rsidRDefault="009477F1">
      <w:r w:rsidRPr="009477F1">
        <w:drawing>
          <wp:inline distT="0" distB="0" distL="0" distR="0" wp14:anchorId="28E42D1B" wp14:editId="52D2CB91">
            <wp:extent cx="6400800" cy="3053080"/>
            <wp:effectExtent l="0" t="0" r="0" b="0"/>
            <wp:docPr id="84396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632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E3DC" w14:textId="7EC34F99" w:rsidR="009477F1" w:rsidRDefault="009477F1">
      <w:r w:rsidRPr="009477F1">
        <w:lastRenderedPageBreak/>
        <w:drawing>
          <wp:inline distT="0" distB="0" distL="0" distR="0" wp14:anchorId="25D1AD00" wp14:editId="270A875C">
            <wp:extent cx="6400800" cy="2854960"/>
            <wp:effectExtent l="0" t="0" r="0" b="2540"/>
            <wp:docPr id="152358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841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87F2" w14:textId="77777777" w:rsidR="00BE7326" w:rsidRDefault="003149B8">
      <w:r>
        <w:br w:type="page"/>
      </w:r>
    </w:p>
    <w:p w14:paraId="1BEF2F46" w14:textId="77777777" w:rsidR="00BE7326" w:rsidRDefault="003149B8">
      <w:pPr>
        <w:pStyle w:val="Heading1"/>
      </w:pPr>
      <w:r>
        <w:lastRenderedPageBreak/>
        <w:t>TASK 6 — Create a Jenkins Job Using a GitHub Private Repository</w:t>
      </w:r>
    </w:p>
    <w:p w14:paraId="41F55AAF" w14:textId="77777777" w:rsidR="00BE7326" w:rsidRDefault="003149B8">
      <w:r>
        <w:t>Objective: Create a private GitHub repository, authenticate Jenkins using a GitHub token, and successfully build the private repository.</w:t>
      </w:r>
    </w:p>
    <w:p w14:paraId="7CA4C5A2" w14:textId="77777777" w:rsidR="00BE7326" w:rsidRDefault="003149B8">
      <w:pPr>
        <w:pStyle w:val="Heading2"/>
      </w:pPr>
      <w:r>
        <w:t>Step 6.1 — Create the private GitHub repository</w:t>
      </w:r>
    </w:p>
    <w:p w14:paraId="583EE4CA" w14:textId="77777777" w:rsidR="00BE7326" w:rsidRDefault="003149B8">
      <w:r>
        <w:t>A private repository was created:</w:t>
      </w:r>
    </w:p>
    <w:p w14:paraId="7FDC0CD8" w14:textId="77777777" w:rsidR="00BE7326" w:rsidRDefault="003149B8">
      <w:pPr>
        <w:ind w:left="360"/>
      </w:pPr>
      <w:r>
        <w:rPr>
          <w:rFonts w:ascii="Consolas" w:hAnsi="Consolas"/>
          <w:sz w:val="19"/>
        </w:rPr>
        <w:t>Jenkins-Private-Repo</w:t>
      </w:r>
    </w:p>
    <w:p w14:paraId="37E5B726" w14:textId="77777777" w:rsidR="00BE7326" w:rsidRDefault="003149B8">
      <w:r>
        <w:t>The repository was initialized with a README and uses the main branch.</w:t>
      </w:r>
    </w:p>
    <w:p w14:paraId="02B0103D" w14:textId="77777777" w:rsidR="00BE7326" w:rsidRDefault="003149B8">
      <w:pPr>
        <w:rPr>
          <w:b/>
        </w:rPr>
      </w:pPr>
      <w:r>
        <w:rPr>
          <w:b/>
        </w:rPr>
        <w:t>Task 6 Screenshot — Private GitHub repository:</w:t>
      </w:r>
    </w:p>
    <w:p w14:paraId="08A98E48" w14:textId="551CD8C3" w:rsidR="009477F1" w:rsidRDefault="009477F1">
      <w:r w:rsidRPr="009477F1">
        <w:drawing>
          <wp:inline distT="0" distB="0" distL="0" distR="0" wp14:anchorId="4EB4A008" wp14:editId="5DE714B9">
            <wp:extent cx="6400800" cy="2811145"/>
            <wp:effectExtent l="0" t="0" r="0" b="8255"/>
            <wp:docPr id="36649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97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876F" w14:textId="77777777" w:rsidR="00BE7326" w:rsidRDefault="003149B8">
      <w:pPr>
        <w:pStyle w:val="Heading2"/>
      </w:pPr>
      <w:r>
        <w:t>Step 6.2 — Generate a GitHub Personal Access Token</w:t>
      </w:r>
    </w:p>
    <w:p w14:paraId="44F575C8" w14:textId="77777777" w:rsidR="00BE7326" w:rsidRDefault="003149B8">
      <w:r>
        <w:t>A GitHub Personal Access Token was generated for Jenkins authentication. The token itself should never be pasted into this document or exposed in screenshots.</w:t>
      </w:r>
    </w:p>
    <w:p w14:paraId="17B445F0" w14:textId="77777777" w:rsidR="00BE7326" w:rsidRDefault="003149B8">
      <w:pPr>
        <w:pStyle w:val="Heading2"/>
      </w:pPr>
      <w:r>
        <w:t>Step 6.3 — Add the token to Jenkins Credentials</w:t>
      </w:r>
    </w:p>
    <w:p w14:paraId="79EBB837" w14:textId="77777777" w:rsidR="00BE7326" w:rsidRDefault="003149B8">
      <w:r>
        <w:t>The GitHub token was added to Jenkins as a credential with the ID:</w:t>
      </w:r>
    </w:p>
    <w:p w14:paraId="63070060" w14:textId="77777777" w:rsidR="00BE7326" w:rsidRDefault="003149B8">
      <w:pPr>
        <w:ind w:left="360"/>
      </w:pPr>
      <w:r>
        <w:rPr>
          <w:rFonts w:ascii="Consolas" w:hAnsi="Consolas"/>
          <w:sz w:val="19"/>
        </w:rPr>
        <w:t>github-private-token</w:t>
      </w:r>
    </w:p>
    <w:p w14:paraId="1EA66062" w14:textId="77777777" w:rsidR="00BE7326" w:rsidRDefault="003149B8">
      <w:r>
        <w:t>The token is stored securely in Jenkins and is referenced by the job instead of being written directly into the repository URL or build script.</w:t>
      </w:r>
    </w:p>
    <w:p w14:paraId="3F82F103" w14:textId="39BFFB03" w:rsidR="009477F1" w:rsidRDefault="009477F1">
      <w:r w:rsidRPr="009477F1">
        <w:lastRenderedPageBreak/>
        <w:drawing>
          <wp:inline distT="0" distB="0" distL="0" distR="0" wp14:anchorId="150D7124" wp14:editId="3218D5D0">
            <wp:extent cx="6400800" cy="2142490"/>
            <wp:effectExtent l="0" t="0" r="0" b="0"/>
            <wp:docPr id="17289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45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4C97" w14:textId="77777777" w:rsidR="00BE7326" w:rsidRDefault="003149B8">
      <w:pPr>
        <w:pStyle w:val="Heading2"/>
      </w:pPr>
      <w:r>
        <w:t>Step 6.4 — Create the private repository Jenkins job</w:t>
      </w:r>
    </w:p>
    <w:p w14:paraId="0BA33784" w14:textId="77777777" w:rsidR="00BE7326" w:rsidRDefault="003149B8">
      <w:r>
        <w:t>A Jenkins job named Jenkins-Private-Job was configured with:</w:t>
      </w:r>
    </w:p>
    <w:p w14:paraId="0F9583C5" w14:textId="77777777" w:rsidR="00BE7326" w:rsidRDefault="003149B8">
      <w:pPr>
        <w:ind w:left="360"/>
      </w:pPr>
      <w:r>
        <w:rPr>
          <w:rFonts w:ascii="Consolas" w:hAnsi="Consolas"/>
          <w:sz w:val="19"/>
        </w:rPr>
        <w:t>Repository URL: https://github.com/krishnasaiyalla6888-lgtm/Jenkins-Private-Repo.git</w:t>
      </w:r>
    </w:p>
    <w:p w14:paraId="75ECD49C" w14:textId="77777777" w:rsidR="00BE7326" w:rsidRDefault="003149B8">
      <w:pPr>
        <w:ind w:left="360"/>
      </w:pPr>
      <w:r>
        <w:rPr>
          <w:rFonts w:ascii="Consolas" w:hAnsi="Consolas"/>
          <w:sz w:val="19"/>
        </w:rPr>
        <w:t>Credentials: github-private-token</w:t>
      </w:r>
    </w:p>
    <w:p w14:paraId="19A55FC8" w14:textId="77777777" w:rsidR="00BE7326" w:rsidRDefault="003149B8">
      <w:pPr>
        <w:ind w:left="360"/>
      </w:pPr>
      <w:r>
        <w:rPr>
          <w:rFonts w:ascii="Consolas" w:hAnsi="Consolas"/>
          <w:sz w:val="19"/>
        </w:rPr>
        <w:t>Branch: */main</w:t>
      </w:r>
    </w:p>
    <w:p w14:paraId="78583FEA" w14:textId="77777777" w:rsidR="00BE7326" w:rsidRDefault="003149B8">
      <w:r>
        <w:t>The first attempt used master and failed because the private repository uses main. The branch was corrected to main.</w:t>
      </w:r>
    </w:p>
    <w:p w14:paraId="6C98E00D" w14:textId="77777777" w:rsidR="00BE7326" w:rsidRDefault="003149B8">
      <w:pPr>
        <w:pStyle w:val="Heading2"/>
      </w:pPr>
      <w:r>
        <w:t>Step 6.5 — Build and verify</w:t>
      </w:r>
    </w:p>
    <w:p w14:paraId="3FD8503A" w14:textId="77777777" w:rsidR="00BE7326" w:rsidRDefault="003149B8">
      <w:r>
        <w:t>The successful console output showed that Jenkins authenticated with the configured credential and checked out the main branch:</w:t>
      </w:r>
    </w:p>
    <w:p w14:paraId="688AA47F" w14:textId="77777777" w:rsidR="00BE7326" w:rsidRDefault="003149B8">
      <w:pPr>
        <w:ind w:left="360"/>
      </w:pPr>
      <w:r>
        <w:rPr>
          <w:rFonts w:ascii="Consolas" w:hAnsi="Consolas"/>
          <w:sz w:val="19"/>
        </w:rPr>
        <w:t>using credential github-private-token</w:t>
      </w:r>
    </w:p>
    <w:p w14:paraId="29D59DC4" w14:textId="77777777" w:rsidR="00BE7326" w:rsidRDefault="003149B8">
      <w:pPr>
        <w:ind w:left="360"/>
      </w:pPr>
      <w:r>
        <w:rPr>
          <w:rFonts w:ascii="Consolas" w:hAnsi="Consolas"/>
          <w:sz w:val="19"/>
        </w:rPr>
        <w:t>Checking out Revision ... (refs/remotes/origin/main)</w:t>
      </w:r>
    </w:p>
    <w:p w14:paraId="031224D3" w14:textId="77777777" w:rsidR="00BE7326" w:rsidRDefault="003149B8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Finished: SUCCESS</w:t>
      </w:r>
    </w:p>
    <w:p w14:paraId="19788501" w14:textId="38017EC4" w:rsidR="009477F1" w:rsidRDefault="009477F1">
      <w:pPr>
        <w:ind w:left="360"/>
      </w:pPr>
      <w:r w:rsidRPr="009477F1">
        <w:drawing>
          <wp:inline distT="0" distB="0" distL="0" distR="0" wp14:anchorId="2C68F35B" wp14:editId="1C0560DC">
            <wp:extent cx="6400800" cy="2760980"/>
            <wp:effectExtent l="0" t="0" r="0" b="1270"/>
            <wp:docPr id="126473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329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05BE" w14:textId="77777777" w:rsidR="00BE7326" w:rsidRDefault="003149B8">
      <w:r>
        <w:br w:type="page"/>
      </w:r>
    </w:p>
    <w:p w14:paraId="00F43255" w14:textId="1561A819" w:rsidR="00BE7326" w:rsidRDefault="00BE7326"/>
    <w:sectPr w:rsidR="00BE732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830401">
    <w:abstractNumId w:val="8"/>
  </w:num>
  <w:num w:numId="2" w16cid:durableId="1341740470">
    <w:abstractNumId w:val="6"/>
  </w:num>
  <w:num w:numId="3" w16cid:durableId="1215850761">
    <w:abstractNumId w:val="5"/>
  </w:num>
  <w:num w:numId="4" w16cid:durableId="1141340570">
    <w:abstractNumId w:val="4"/>
  </w:num>
  <w:num w:numId="5" w16cid:durableId="542060786">
    <w:abstractNumId w:val="7"/>
  </w:num>
  <w:num w:numId="6" w16cid:durableId="230820867">
    <w:abstractNumId w:val="3"/>
  </w:num>
  <w:num w:numId="7" w16cid:durableId="1758749237">
    <w:abstractNumId w:val="2"/>
  </w:num>
  <w:num w:numId="8" w16cid:durableId="1629361913">
    <w:abstractNumId w:val="1"/>
  </w:num>
  <w:num w:numId="9" w16cid:durableId="21970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49B8"/>
    <w:rsid w:val="00326F90"/>
    <w:rsid w:val="009477F1"/>
    <w:rsid w:val="00AA1D8D"/>
    <w:rsid w:val="00B47730"/>
    <w:rsid w:val="00BE7326"/>
    <w:rsid w:val="00CB0664"/>
    <w:rsid w:val="00D749F6"/>
    <w:rsid w:val="00E24C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D9AC5"/>
  <w14:defaultImageDpi w14:val="300"/>
  <w15:docId w15:val="{C405BC9F-3E94-496F-8D02-5F3BC4804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24C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2026-08-11T15:15:00Z</dcterms:created>
  <dcterms:modified xsi:type="dcterms:W3CDTF">2026-08-11T15:15:00Z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3229e936-ac09-4b0d-ac2d-75147711ebfe</vt:lpwstr>
  </property>
</Properties>
</file>