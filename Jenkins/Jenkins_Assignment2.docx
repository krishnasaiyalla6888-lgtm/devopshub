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531F" w14:textId="77777777" w:rsidR="000D18C6" w:rsidRDefault="00B52977">
      <w:pPr>
        <w:jc w:val="center"/>
      </w:pPr>
      <w:r>
        <w:rPr>
          <w:b/>
          <w:sz w:val="48"/>
        </w:rPr>
        <w:t>Jenkins Administration Assignment</w:t>
      </w:r>
    </w:p>
    <w:p w14:paraId="679C9B38" w14:textId="77777777" w:rsidR="000D18C6" w:rsidRDefault="00B52977">
      <w:pPr>
        <w:pStyle w:val="Heading1"/>
      </w:pPr>
      <w:r>
        <w:t>Task 1 — Configure 2 Agent Machines in Jenkins Master</w:t>
      </w:r>
    </w:p>
    <w:p w14:paraId="7DFB90ED" w14:textId="77777777" w:rsidR="000D18C6" w:rsidRDefault="00B52977">
      <w:r>
        <w:t>Objective: Configure two Jenkins agent/slave machines and make them available for Jenkins jobs.</w:t>
      </w:r>
    </w:p>
    <w:p w14:paraId="36F3CF48" w14:textId="77777777" w:rsidR="000D18C6" w:rsidRDefault="00B52977">
      <w:pPr>
        <w:pStyle w:val="Heading2"/>
      </w:pPr>
      <w:r>
        <w:t>Step 1.1 — Prepare agents</w:t>
      </w:r>
    </w:p>
    <w:p w14:paraId="4263C84F" w14:textId="77777777" w:rsidR="000D18C6" w:rsidRDefault="00B52977">
      <w:r>
        <w:t>Java was installed on the agent machines because Jenkins agents require Java.</w:t>
      </w:r>
    </w:p>
    <w:p w14:paraId="6870A4E4" w14:textId="77777777" w:rsidR="00B34574" w:rsidRDefault="00B52977" w:rsidP="00E8231E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java -versio</w:t>
      </w:r>
      <w:r w:rsidR="00E8231E">
        <w:rPr>
          <w:rFonts w:ascii="Consolas" w:hAnsi="Consolas"/>
          <w:sz w:val="18"/>
        </w:rPr>
        <w:t>n</w:t>
      </w:r>
    </w:p>
    <w:p w14:paraId="214A8B85" w14:textId="4EB7B7E0" w:rsidR="000D18C6" w:rsidRDefault="00B34574" w:rsidP="00E8231E">
      <w:pPr>
        <w:ind w:left="360"/>
      </w:pPr>
      <w:r w:rsidRPr="00B34574">
        <w:rPr>
          <w:b/>
        </w:rPr>
        <w:drawing>
          <wp:inline distT="0" distB="0" distL="0" distR="0" wp14:anchorId="1A3670D5" wp14:editId="0D685397">
            <wp:extent cx="6400800" cy="1734185"/>
            <wp:effectExtent l="0" t="0" r="0" b="0"/>
            <wp:docPr id="85978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1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574">
        <w:drawing>
          <wp:inline distT="0" distB="0" distL="0" distR="0" wp14:anchorId="7915D8B9" wp14:editId="1AC60F2C">
            <wp:extent cx="6400800" cy="1529080"/>
            <wp:effectExtent l="0" t="0" r="0" b="0"/>
            <wp:docPr id="51334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8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977">
        <w:rPr>
          <w:b/>
        </w:rPr>
        <w:br/>
      </w:r>
    </w:p>
    <w:p w14:paraId="43D73ED7" w14:textId="77777777" w:rsidR="000D18C6" w:rsidRDefault="00B52977">
      <w:pPr>
        <w:pStyle w:val="Heading2"/>
      </w:pPr>
      <w:r>
        <w:t>Step 1.2 — Create first agent</w:t>
      </w:r>
    </w:p>
    <w:p w14:paraId="3392898F" w14:textId="77777777" w:rsidR="000D18C6" w:rsidRDefault="00B52977">
      <w:pPr>
        <w:pStyle w:val="ListBullet"/>
      </w:pPr>
      <w:r>
        <w:t>Jenkins → Manage Jenkins → Nodes → New Node.</w:t>
      </w:r>
    </w:p>
    <w:p w14:paraId="17B4096B" w14:textId="77777777" w:rsidR="000D18C6" w:rsidRDefault="00B52977">
      <w:pPr>
        <w:pStyle w:val="ListBullet"/>
      </w:pPr>
      <w:r>
        <w:t>Create permanent node: devops-agent.</w:t>
      </w:r>
    </w:p>
    <w:p w14:paraId="70DA18DF" w14:textId="77777777" w:rsidR="000D18C6" w:rsidRDefault="00B52977">
      <w:pPr>
        <w:pStyle w:val="ListBullet"/>
      </w:pPr>
      <w:r>
        <w:t>Remote directory: /home/jenkins.</w:t>
      </w:r>
    </w:p>
    <w:p w14:paraId="79F91C64" w14:textId="77777777" w:rsidR="000D18C6" w:rsidRDefault="00B52977">
      <w:pPr>
        <w:pStyle w:val="ListBullet"/>
      </w:pPr>
      <w:r>
        <w:t>Label: devops.</w:t>
      </w:r>
    </w:p>
    <w:p w14:paraId="64C3326B" w14:textId="77777777" w:rsidR="000D18C6" w:rsidRDefault="00B52977">
      <w:pPr>
        <w:pStyle w:val="ListBullet"/>
      </w:pPr>
      <w:r>
        <w:t>Use the launch method/command generated by Jenkins.</w:t>
      </w:r>
    </w:p>
    <w:p w14:paraId="2F722A15" w14:textId="3021882C" w:rsidR="000D18C6" w:rsidRDefault="00B52977">
      <w:pPr>
        <w:jc w:val="center"/>
      </w:pPr>
      <w:r>
        <w:rPr>
          <w:b/>
        </w:rPr>
        <w:lastRenderedPageBreak/>
        <w:br/>
      </w:r>
      <w:r w:rsidR="00E8231E" w:rsidRPr="00E8231E">
        <w:rPr>
          <w:b/>
        </w:rPr>
        <w:drawing>
          <wp:inline distT="0" distB="0" distL="0" distR="0" wp14:anchorId="1171CB71" wp14:editId="7371634E">
            <wp:extent cx="6400800" cy="2760980"/>
            <wp:effectExtent l="0" t="0" r="0" b="1270"/>
            <wp:docPr id="177172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49C54118" w14:textId="77777777" w:rsidR="000D18C6" w:rsidRDefault="00B52977">
      <w:pPr>
        <w:pStyle w:val="Heading2"/>
      </w:pPr>
      <w:r>
        <w:t>Step 1.3 — Connect first agent</w:t>
      </w:r>
    </w:p>
    <w:p w14:paraId="2F5F0AEA" w14:textId="77777777" w:rsidR="000D18C6" w:rsidRDefault="00B52977">
      <w:pPr>
        <w:ind w:left="360"/>
      </w:pPr>
      <w:r>
        <w:rPr>
          <w:rFonts w:ascii="Consolas" w:hAnsi="Consolas"/>
          <w:sz w:val="18"/>
        </w:rPr>
        <w:t>curl -sO http://&lt;JENKINS-IP&gt;:8081/jnlpJars/agent.jar</w:t>
      </w:r>
      <w:r>
        <w:rPr>
          <w:rFonts w:ascii="Consolas" w:hAnsi="Consolas"/>
          <w:sz w:val="18"/>
        </w:rPr>
        <w:br/>
        <w:t xml:space="preserve">java -jar agent.jar -url http://&lt;JENKINS-IP&gt;:8081/ -secret &lt;AGENT-SECRET&gt; -name "devops-agent" -webSocket -workDir "/home/jenkins" </w:t>
      </w:r>
    </w:p>
    <w:p w14:paraId="6C327AA3" w14:textId="77777777" w:rsidR="000D18C6" w:rsidRDefault="00B52977">
      <w:r>
        <w:t>Run the exact command displayed by Jenkins. Verify “Agent is connected.”</w:t>
      </w:r>
    </w:p>
    <w:p w14:paraId="3B77949F" w14:textId="1EAF42E7" w:rsidR="000C2ADC" w:rsidRPr="000C2ADC" w:rsidRDefault="00B52977" w:rsidP="000C2ADC">
      <w:pPr>
        <w:jc w:val="center"/>
        <w:rPr>
          <w:b/>
          <w:lang w:val="en-IN"/>
        </w:rPr>
      </w:pPr>
      <w:r>
        <w:rPr>
          <w:b/>
        </w:rPr>
        <w:br/>
      </w:r>
      <w:r w:rsidR="000C2ADC" w:rsidRPr="000C2ADC">
        <w:rPr>
          <w:b/>
          <w:lang w:val="en-IN"/>
        </w:rPr>
        <w:drawing>
          <wp:inline distT="0" distB="0" distL="0" distR="0" wp14:anchorId="79FEB520" wp14:editId="43368C40">
            <wp:extent cx="6400800" cy="3315335"/>
            <wp:effectExtent l="0" t="0" r="0" b="0"/>
            <wp:docPr id="353821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B1EE" w14:textId="758D654F" w:rsidR="000D18C6" w:rsidRDefault="00B52977">
      <w:pPr>
        <w:jc w:val="center"/>
      </w:pPr>
      <w:r>
        <w:rPr>
          <w:b/>
        </w:rPr>
        <w:br/>
      </w:r>
    </w:p>
    <w:p w14:paraId="4191D4E6" w14:textId="77777777" w:rsidR="000D18C6" w:rsidRDefault="00B52977">
      <w:pPr>
        <w:pStyle w:val="Heading2"/>
      </w:pPr>
      <w:r>
        <w:lastRenderedPageBreak/>
        <w:t>Step 1.4 — Create second agent</w:t>
      </w:r>
    </w:p>
    <w:p w14:paraId="12A14271" w14:textId="77777777" w:rsidR="000D18C6" w:rsidRDefault="00B52977">
      <w:pPr>
        <w:pStyle w:val="ListBullet"/>
      </w:pPr>
      <w:r>
        <w:t>Create permanent node: devops-agent-2.</w:t>
      </w:r>
    </w:p>
    <w:p w14:paraId="4F7E9615" w14:textId="77777777" w:rsidR="000D18C6" w:rsidRDefault="00B52977">
      <w:pPr>
        <w:pStyle w:val="ListBullet"/>
      </w:pPr>
      <w:r>
        <w:t>Configure its remote directory and required label.</w:t>
      </w:r>
    </w:p>
    <w:p w14:paraId="465083D6" w14:textId="77777777" w:rsidR="000D18C6" w:rsidRDefault="00B52977">
      <w:pPr>
        <w:pStyle w:val="ListBullet"/>
      </w:pPr>
      <w:r>
        <w:t>Connect it using the Jenkins-generated agent command.</w:t>
      </w:r>
    </w:p>
    <w:p w14:paraId="2D0A1551" w14:textId="309B673B" w:rsidR="000C2ADC" w:rsidRPr="000C2ADC" w:rsidRDefault="00B52977" w:rsidP="000C2ADC">
      <w:pPr>
        <w:jc w:val="center"/>
        <w:rPr>
          <w:b/>
          <w:lang w:val="en-IN"/>
        </w:rPr>
      </w:pPr>
      <w:r>
        <w:rPr>
          <w:b/>
        </w:rPr>
        <w:br/>
      </w:r>
      <w:r w:rsidR="000C2ADC" w:rsidRPr="000C2ADC">
        <w:rPr>
          <w:b/>
          <w:lang w:val="en-IN"/>
        </w:rPr>
        <w:drawing>
          <wp:inline distT="0" distB="0" distL="0" distR="0" wp14:anchorId="2ECA96DB" wp14:editId="6C69C444">
            <wp:extent cx="6400800" cy="3045460"/>
            <wp:effectExtent l="0" t="0" r="0" b="2540"/>
            <wp:docPr id="63985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8B47" w14:textId="76E0A262" w:rsidR="000D18C6" w:rsidRDefault="00B52977">
      <w:pPr>
        <w:jc w:val="center"/>
      </w:pPr>
      <w:r>
        <w:rPr>
          <w:b/>
        </w:rPr>
        <w:br/>
      </w:r>
    </w:p>
    <w:p w14:paraId="0991D0CD" w14:textId="77777777" w:rsidR="000D18C6" w:rsidRDefault="00B52977">
      <w:pPr>
        <w:pStyle w:val="Heading2"/>
      </w:pPr>
      <w:r>
        <w:t>Step 1.5 — Verify</w:t>
      </w:r>
    </w:p>
    <w:p w14:paraId="3A04102E" w14:textId="77777777" w:rsidR="000D18C6" w:rsidRDefault="00B52977">
      <w:r>
        <w:t>Manage Jenkins → Nodes. Confirm both agents are listed.</w:t>
      </w:r>
    </w:p>
    <w:p w14:paraId="48ED8808" w14:textId="31D1F136" w:rsidR="000D18C6" w:rsidRDefault="00B52977">
      <w:pPr>
        <w:jc w:val="center"/>
      </w:pPr>
      <w:r>
        <w:rPr>
          <w:b/>
        </w:rPr>
        <w:br/>
      </w:r>
      <w:r w:rsidR="000C2ADC" w:rsidRPr="000C2ADC">
        <w:rPr>
          <w:b/>
        </w:rPr>
        <w:drawing>
          <wp:inline distT="0" distB="0" distL="0" distR="0" wp14:anchorId="5E1F6FC5" wp14:editId="49E3238D">
            <wp:extent cx="6400800" cy="1033145"/>
            <wp:effectExtent l="0" t="0" r="0" b="0"/>
            <wp:docPr id="12429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5B887425" w14:textId="77777777" w:rsidR="000D18C6" w:rsidRDefault="00B52977">
      <w:pPr>
        <w:pStyle w:val="Heading1"/>
      </w:pPr>
      <w:r>
        <w:t>Task 2 — Configure GitHub Webhook to Jenkins Job</w:t>
      </w:r>
    </w:p>
    <w:p w14:paraId="1CDC9618" w14:textId="77777777" w:rsidR="000D18C6" w:rsidRDefault="00B52977">
      <w:r>
        <w:t>Objective: Configure GitHub so repository pushes send webhook requests to Jenkins.</w:t>
      </w:r>
    </w:p>
    <w:p w14:paraId="5576EAB6" w14:textId="77777777" w:rsidR="000D18C6" w:rsidRDefault="00B52977">
      <w:pPr>
        <w:pStyle w:val="Heading2"/>
      </w:pPr>
      <w:r>
        <w:t>Step 2.1 — Configure Jenkins job</w:t>
      </w:r>
    </w:p>
    <w:p w14:paraId="4E1739B5" w14:textId="77777777" w:rsidR="000D18C6" w:rsidRDefault="00B52977">
      <w:pPr>
        <w:pStyle w:val="ListBullet"/>
      </w:pPr>
      <w:r>
        <w:t>Open the job → Configure.</w:t>
      </w:r>
    </w:p>
    <w:p w14:paraId="6C0DBCAD" w14:textId="77777777" w:rsidR="000D18C6" w:rsidRDefault="00B52977">
      <w:pPr>
        <w:pStyle w:val="ListBullet"/>
      </w:pPr>
      <w:r>
        <w:t>Under Build Triggers, enable “GitHub hook trigger for GITScm polling”.</w:t>
      </w:r>
    </w:p>
    <w:p w14:paraId="660C3693" w14:textId="77777777" w:rsidR="000D18C6" w:rsidRDefault="00B52977">
      <w:pPr>
        <w:pStyle w:val="ListBullet"/>
      </w:pPr>
      <w:r>
        <w:t>Save.</w:t>
      </w:r>
    </w:p>
    <w:p w14:paraId="50AC1A72" w14:textId="197025CE" w:rsidR="000C2ADC" w:rsidRDefault="000C2ADC">
      <w:pPr>
        <w:pStyle w:val="ListBullet"/>
      </w:pPr>
      <w:r w:rsidRPr="000C2ADC">
        <w:lastRenderedPageBreak/>
        <w:drawing>
          <wp:inline distT="0" distB="0" distL="0" distR="0" wp14:anchorId="7E670C99" wp14:editId="31A9CEDF">
            <wp:extent cx="6400800" cy="2718435"/>
            <wp:effectExtent l="0" t="0" r="0" b="5715"/>
            <wp:docPr id="14737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3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0A6F" w14:textId="77777777" w:rsidR="000D18C6" w:rsidRDefault="00B52977">
      <w:pPr>
        <w:pStyle w:val="Heading2"/>
      </w:pPr>
      <w:r>
        <w:t>Step 2.2 — Add GitHub webhook</w:t>
      </w:r>
    </w:p>
    <w:p w14:paraId="7269FE17" w14:textId="77777777" w:rsidR="000D18C6" w:rsidRDefault="00B52977">
      <w:pPr>
        <w:pStyle w:val="ListBullet"/>
      </w:pPr>
      <w:r>
        <w:t>Open GitHub repository → Settings → Webhooks.</w:t>
      </w:r>
    </w:p>
    <w:p w14:paraId="6745BA47" w14:textId="77777777" w:rsidR="000D18C6" w:rsidRDefault="00B52977">
      <w:pPr>
        <w:pStyle w:val="ListBullet"/>
      </w:pPr>
      <w:r>
        <w:t>Click Add webhook.</w:t>
      </w:r>
    </w:p>
    <w:p w14:paraId="790834CB" w14:textId="77777777" w:rsidR="000D18C6" w:rsidRDefault="00B52977">
      <w:pPr>
        <w:pStyle w:val="ListBullet"/>
      </w:pPr>
      <w:r>
        <w:t>Enter the Jenkins webhook endpoint used for the job.</w:t>
      </w:r>
    </w:p>
    <w:p w14:paraId="4ADE4B61" w14:textId="77777777" w:rsidR="000D18C6" w:rsidRDefault="00B52977">
      <w:pPr>
        <w:pStyle w:val="ListBullet"/>
      </w:pPr>
      <w:r>
        <w:t>Select the Push event.</w:t>
      </w:r>
    </w:p>
    <w:p w14:paraId="4CFE96FD" w14:textId="77777777" w:rsidR="000D18C6" w:rsidRDefault="00B52977">
      <w:pPr>
        <w:pStyle w:val="ListBullet"/>
      </w:pPr>
      <w:r>
        <w:t>Save the webhook.</w:t>
      </w:r>
    </w:p>
    <w:p w14:paraId="5DF33E14" w14:textId="77777777" w:rsidR="000D18C6" w:rsidRDefault="00B52977">
      <w:r>
        <w:t>The completed webhook showed a green check and “Last delivery was successful.”</w:t>
      </w:r>
    </w:p>
    <w:p w14:paraId="57A15AC2" w14:textId="1E613B68" w:rsidR="000D18C6" w:rsidRDefault="00B52977">
      <w:pPr>
        <w:jc w:val="center"/>
      </w:pPr>
      <w:r>
        <w:rPr>
          <w:b/>
        </w:rPr>
        <w:br/>
      </w:r>
      <w:r w:rsidR="000C2ADC" w:rsidRPr="000C2ADC">
        <w:rPr>
          <w:b/>
        </w:rPr>
        <w:drawing>
          <wp:inline distT="0" distB="0" distL="0" distR="0" wp14:anchorId="1330C7C5" wp14:editId="72531BBD">
            <wp:extent cx="6400800" cy="3197225"/>
            <wp:effectExtent l="0" t="0" r="0" b="3175"/>
            <wp:docPr id="779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6423A7FB" w14:textId="77777777" w:rsidR="000D18C6" w:rsidRDefault="00B52977">
      <w:pPr>
        <w:pStyle w:val="Heading2"/>
      </w:pPr>
      <w:r>
        <w:t>Step 2.3 — Verify</w:t>
      </w:r>
    </w:p>
    <w:p w14:paraId="46F02A6A" w14:textId="77777777" w:rsidR="000D18C6" w:rsidRDefault="00B52977">
      <w:pPr>
        <w:pStyle w:val="ListBullet"/>
      </w:pPr>
      <w:r>
        <w:t>Push a repository change.</w:t>
      </w:r>
    </w:p>
    <w:p w14:paraId="0698035F" w14:textId="77777777" w:rsidR="000D18C6" w:rsidRDefault="00B52977">
      <w:pPr>
        <w:pStyle w:val="ListBullet"/>
      </w:pPr>
      <w:r>
        <w:t>Check webhook delivery history.</w:t>
      </w:r>
    </w:p>
    <w:p w14:paraId="10C60558" w14:textId="77777777" w:rsidR="000D18C6" w:rsidRDefault="00B52977">
      <w:pPr>
        <w:pStyle w:val="ListBullet"/>
      </w:pPr>
      <w:r>
        <w:lastRenderedPageBreak/>
        <w:t>Confirm Jenkins receives the event and the job build is triggered.</w:t>
      </w:r>
    </w:p>
    <w:p w14:paraId="17C7AC6E" w14:textId="75BE6FF4" w:rsidR="000D18C6" w:rsidRDefault="00B52977">
      <w:pPr>
        <w:jc w:val="center"/>
      </w:pPr>
      <w:r>
        <w:rPr>
          <w:b/>
        </w:rPr>
        <w:br/>
      </w:r>
      <w:r w:rsidR="000C2ADC" w:rsidRPr="000C2ADC">
        <w:drawing>
          <wp:inline distT="0" distB="0" distL="0" distR="0" wp14:anchorId="25D9D1F0" wp14:editId="08BE0D56">
            <wp:extent cx="6400800" cy="2177415"/>
            <wp:effectExtent l="0" t="0" r="0" b="0"/>
            <wp:docPr id="12776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0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B8EC" w14:textId="77777777" w:rsidR="000D18C6" w:rsidRDefault="00B52977">
      <w:pPr>
        <w:pStyle w:val="Heading1"/>
      </w:pPr>
      <w:r>
        <w:t>Task 3 — Configure Poll SCM and Build Periodically</w:t>
      </w:r>
    </w:p>
    <w:p w14:paraId="35792215" w14:textId="77777777" w:rsidR="000D18C6" w:rsidRDefault="00B52977">
      <w:r>
        <w:t>Objective: Configure Jenkins to poll the repository and run the job on a schedule.</w:t>
      </w:r>
    </w:p>
    <w:p w14:paraId="031D4C22" w14:textId="77777777" w:rsidR="000D18C6" w:rsidRDefault="00B52977">
      <w:pPr>
        <w:pStyle w:val="Heading2"/>
      </w:pPr>
      <w:r>
        <w:t>Step 3.1 — Build Periodically</w:t>
      </w:r>
    </w:p>
    <w:p w14:paraId="15FE794A" w14:textId="77777777" w:rsidR="000D18C6" w:rsidRDefault="00B52977">
      <w:pPr>
        <w:pStyle w:val="ListBullet"/>
      </w:pPr>
      <w:r>
        <w:t>Open job → Configure → Build Triggers.</w:t>
      </w:r>
    </w:p>
    <w:p w14:paraId="5E7FC38E" w14:textId="77777777" w:rsidR="000D18C6" w:rsidRDefault="00B52977">
      <w:pPr>
        <w:pStyle w:val="ListBullet"/>
      </w:pPr>
      <w:r>
        <w:t>Enable Build periodically.</w:t>
      </w:r>
    </w:p>
    <w:p w14:paraId="667E0DDA" w14:textId="77777777" w:rsidR="000D18C6" w:rsidRDefault="00B52977">
      <w:pPr>
        <w:pStyle w:val="ListBullet"/>
      </w:pPr>
      <w:r>
        <w:t>Completed configuration used:</w:t>
      </w:r>
    </w:p>
    <w:p w14:paraId="0CE65A49" w14:textId="77777777" w:rsidR="000D18C6" w:rsidRDefault="00B52977">
      <w:pPr>
        <w:ind w:left="360"/>
      </w:pPr>
      <w:r>
        <w:rPr>
          <w:rFonts w:ascii="Consolas" w:hAnsi="Consolas"/>
          <w:sz w:val="18"/>
        </w:rPr>
        <w:t>H/10 * * * *</w:t>
      </w:r>
    </w:p>
    <w:p w14:paraId="7C22602F" w14:textId="77777777" w:rsidR="000D18C6" w:rsidRDefault="00B52977">
      <w:r>
        <w:t>This schedules a build approximately every 10 minutes.</w:t>
      </w:r>
    </w:p>
    <w:p w14:paraId="4DD0D7B8" w14:textId="4D0F6435" w:rsidR="000D18C6" w:rsidRDefault="00B52977">
      <w:pPr>
        <w:jc w:val="center"/>
      </w:pPr>
      <w:r>
        <w:rPr>
          <w:b/>
        </w:rPr>
        <w:br/>
      </w:r>
      <w:r w:rsidR="001B28B1" w:rsidRPr="001B28B1">
        <w:rPr>
          <w:b/>
        </w:rPr>
        <w:drawing>
          <wp:inline distT="0" distB="0" distL="0" distR="0" wp14:anchorId="62842E14" wp14:editId="62B6A382">
            <wp:extent cx="6400800" cy="2139950"/>
            <wp:effectExtent l="0" t="0" r="0" b="0"/>
            <wp:docPr id="4602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1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5FF0965E" w14:textId="77777777" w:rsidR="000D18C6" w:rsidRDefault="00B52977">
      <w:pPr>
        <w:pStyle w:val="Heading2"/>
      </w:pPr>
      <w:r>
        <w:t>Step 3.2 — Poll SCM</w:t>
      </w:r>
    </w:p>
    <w:p w14:paraId="2BC57CE6" w14:textId="77777777" w:rsidR="000D18C6" w:rsidRDefault="00B52977">
      <w:pPr>
        <w:pStyle w:val="ListBullet"/>
      </w:pPr>
      <w:r>
        <w:t>Enable Poll SCM.</w:t>
      </w:r>
    </w:p>
    <w:p w14:paraId="52555AD8" w14:textId="77777777" w:rsidR="000D18C6" w:rsidRDefault="00B52977">
      <w:pPr>
        <w:pStyle w:val="ListBullet"/>
      </w:pPr>
      <w:r>
        <w:t>Completed configuration used:</w:t>
      </w:r>
    </w:p>
    <w:p w14:paraId="2F8B01C3" w14:textId="77777777" w:rsidR="000D18C6" w:rsidRDefault="00B52977">
      <w:pPr>
        <w:ind w:left="360"/>
      </w:pPr>
      <w:r>
        <w:rPr>
          <w:rFonts w:ascii="Consolas" w:hAnsi="Consolas"/>
          <w:sz w:val="18"/>
        </w:rPr>
        <w:t>H/5 * * * *</w:t>
      </w:r>
    </w:p>
    <w:p w14:paraId="02CF61E5" w14:textId="77777777" w:rsidR="000D18C6" w:rsidRDefault="00B52977">
      <w:r>
        <w:lastRenderedPageBreak/>
        <w:t>This polls approximately every 5 minutes and builds when Jenkins detects relevant SCM changes.</w:t>
      </w:r>
    </w:p>
    <w:p w14:paraId="68EB4FAD" w14:textId="11D2BFC5" w:rsidR="000D18C6" w:rsidRDefault="00B52977">
      <w:pPr>
        <w:jc w:val="center"/>
      </w:pPr>
      <w:r>
        <w:rPr>
          <w:b/>
        </w:rPr>
        <w:br/>
      </w:r>
      <w:r w:rsidR="001B28B1" w:rsidRPr="001B28B1">
        <w:drawing>
          <wp:inline distT="0" distB="0" distL="0" distR="0" wp14:anchorId="5D13AD93" wp14:editId="770EA74B">
            <wp:extent cx="6400800" cy="1956435"/>
            <wp:effectExtent l="0" t="0" r="0" b="5715"/>
            <wp:docPr id="138296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0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969D" w14:textId="77777777" w:rsidR="000D18C6" w:rsidRDefault="00B52977">
      <w:pPr>
        <w:pStyle w:val="Heading2"/>
      </w:pPr>
      <w:r>
        <w:t>Step 3.3 — Save and verify</w:t>
      </w:r>
    </w:p>
    <w:p w14:paraId="490ACBB1" w14:textId="77777777" w:rsidR="000D18C6" w:rsidRDefault="00B52977">
      <w:pPr>
        <w:pStyle w:val="ListBullet"/>
      </w:pPr>
      <w:r>
        <w:t>Click Save.</w:t>
      </w:r>
    </w:p>
    <w:p w14:paraId="3E352A28" w14:textId="77777777" w:rsidR="000D18C6" w:rsidRDefault="00B52977">
      <w:pPr>
        <w:pStyle w:val="ListBullet"/>
      </w:pPr>
      <w:r>
        <w:t>Return to the job.</w:t>
      </w:r>
    </w:p>
    <w:p w14:paraId="189F06BE" w14:textId="77777777" w:rsidR="000D18C6" w:rsidRDefault="00B52977">
      <w:pPr>
        <w:pStyle w:val="ListBullet"/>
      </w:pPr>
      <w:r>
        <w:t>Verify build history.</w:t>
      </w:r>
    </w:p>
    <w:p w14:paraId="27D26212" w14:textId="5168C049" w:rsidR="000D18C6" w:rsidRDefault="00B52977">
      <w:pPr>
        <w:jc w:val="center"/>
      </w:pPr>
      <w:r>
        <w:rPr>
          <w:b/>
        </w:rPr>
        <w:br/>
      </w:r>
      <w:r w:rsidR="001B28B1" w:rsidRPr="001B28B1">
        <w:drawing>
          <wp:inline distT="0" distB="0" distL="0" distR="0" wp14:anchorId="3AA59659" wp14:editId="4EF0D719">
            <wp:extent cx="6400800" cy="3175000"/>
            <wp:effectExtent l="0" t="0" r="0" b="6350"/>
            <wp:docPr id="13581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051C" w14:textId="77777777" w:rsidR="000D18C6" w:rsidRDefault="00B52977">
      <w:pPr>
        <w:pStyle w:val="Heading1"/>
      </w:pPr>
      <w:r>
        <w:t>Task 4 — Jenkins Backup Using Bash Script</w:t>
      </w:r>
    </w:p>
    <w:p w14:paraId="6E15E254" w14:textId="77777777" w:rsidR="000D18C6" w:rsidRDefault="00B52977">
      <w:r>
        <w:t>Objective: Create a compressed backup of Jenkins using a Bash script.</w:t>
      </w:r>
    </w:p>
    <w:p w14:paraId="5898A494" w14:textId="77777777" w:rsidR="000D18C6" w:rsidRDefault="00B52977">
      <w:pPr>
        <w:pStyle w:val="Heading2"/>
      </w:pPr>
      <w:r>
        <w:t>Step 4.1 — Check Jenkins home and disk</w:t>
      </w:r>
    </w:p>
    <w:p w14:paraId="72EEA98A" w14:textId="77777777" w:rsidR="000D18C6" w:rsidRDefault="00B52977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hostname</w:t>
      </w:r>
      <w:r>
        <w:rPr>
          <w:rFonts w:ascii="Consolas" w:hAnsi="Consolas"/>
          <w:sz w:val="18"/>
        </w:rPr>
        <w:br/>
        <w:t>sudo ls -ld /var/lib/jenkins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>
        <w:rPr>
          <w:rFonts w:ascii="Consolas" w:hAnsi="Consolas"/>
          <w:sz w:val="18"/>
        </w:rPr>
        <w:t xml:space="preserve"> -h</w:t>
      </w:r>
    </w:p>
    <w:p w14:paraId="30CEFF0A" w14:textId="31C0AA38" w:rsidR="001B28B1" w:rsidRPr="001B28B1" w:rsidRDefault="001B28B1" w:rsidP="001B28B1">
      <w:pPr>
        <w:ind w:left="360"/>
        <w:rPr>
          <w:lang w:val="en-IN"/>
        </w:rPr>
      </w:pPr>
      <w:r w:rsidRPr="001B28B1">
        <w:rPr>
          <w:lang w:val="en-IN"/>
        </w:rPr>
        <w:lastRenderedPageBreak/>
        <w:drawing>
          <wp:inline distT="0" distB="0" distL="0" distR="0" wp14:anchorId="6DE2CC92" wp14:editId="3E50830F">
            <wp:extent cx="6400800" cy="3352800"/>
            <wp:effectExtent l="0" t="0" r="0" b="0"/>
            <wp:docPr id="1694602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B6F2" w14:textId="77777777" w:rsidR="001B28B1" w:rsidRDefault="001B28B1">
      <w:pPr>
        <w:ind w:left="360"/>
      </w:pPr>
    </w:p>
    <w:p w14:paraId="7ADC183C" w14:textId="77777777" w:rsidR="000D18C6" w:rsidRDefault="00B52977">
      <w:pPr>
        <w:pStyle w:val="Heading2"/>
      </w:pPr>
      <w:r>
        <w:t>Step 4.2 — Create backup directory</w:t>
      </w:r>
    </w:p>
    <w:p w14:paraId="689AA357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mkdir -p /backup/jenkins</w:t>
      </w:r>
      <w:r>
        <w:rPr>
          <w:rFonts w:ascii="Consolas" w:hAnsi="Consolas"/>
          <w:sz w:val="18"/>
        </w:rPr>
        <w:br/>
        <w:t>sudo ls -ld /backup/jenkins</w:t>
      </w:r>
    </w:p>
    <w:p w14:paraId="1ABB8E76" w14:textId="1679A3E2" w:rsidR="001B28B1" w:rsidRPr="001B28B1" w:rsidRDefault="00B52977" w:rsidP="001B28B1">
      <w:pPr>
        <w:jc w:val="center"/>
        <w:rPr>
          <w:b/>
          <w:lang w:val="en-IN"/>
        </w:rPr>
      </w:pPr>
      <w:r>
        <w:rPr>
          <w:b/>
        </w:rPr>
        <w:br/>
      </w:r>
      <w:r w:rsidR="001B28B1" w:rsidRPr="001B28B1">
        <w:rPr>
          <w:b/>
          <w:lang w:val="en-IN"/>
        </w:rPr>
        <w:drawing>
          <wp:inline distT="0" distB="0" distL="0" distR="0" wp14:anchorId="6BA1014B" wp14:editId="51A3DD9D">
            <wp:extent cx="6400800" cy="2593975"/>
            <wp:effectExtent l="0" t="0" r="0" b="0"/>
            <wp:docPr id="610364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3007" w14:textId="28551438" w:rsidR="000D18C6" w:rsidRDefault="00B52977">
      <w:pPr>
        <w:jc w:val="center"/>
      </w:pPr>
      <w:r>
        <w:rPr>
          <w:b/>
        </w:rPr>
        <w:br/>
      </w:r>
    </w:p>
    <w:p w14:paraId="373433D7" w14:textId="77777777" w:rsidR="000D18C6" w:rsidRDefault="00B52977">
      <w:pPr>
        <w:pStyle w:val="Heading2"/>
      </w:pPr>
      <w:r>
        <w:t>Step 4.3 — Create backup script</w:t>
      </w:r>
    </w:p>
    <w:p w14:paraId="68B59AE4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nano /usr/local/bin/jenkins_backup.sh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  <w:t>DATE=$(date +%Y-%m-%d_%H-%M-%S)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BACKUP_DIR="/backup/jenkins"</w:t>
      </w:r>
      <w:r>
        <w:rPr>
          <w:rFonts w:ascii="Consolas" w:hAnsi="Consolas"/>
          <w:sz w:val="18"/>
        </w:rPr>
        <w:br/>
        <w:t>JENKINS_DIR="/var/lib/jenkins"</w:t>
      </w:r>
      <w:r>
        <w:rPr>
          <w:rFonts w:ascii="Consolas" w:hAnsi="Consolas"/>
          <w:sz w:val="18"/>
        </w:rPr>
        <w:br/>
        <w:t>BACKUP_FILE="$BACKUP_DIR/jenkins_backup_$DATE.tar.gz"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tar -czf "$BACKUP_FILE" "$JENKINS_DIR"</w:t>
      </w:r>
      <w:r>
        <w:rPr>
          <w:rFonts w:ascii="Consolas" w:hAnsi="Consolas"/>
          <w:sz w:val="18"/>
        </w:rPr>
        <w:br/>
        <w:t>echo "Jenkins backup completed successfully"</w:t>
      </w:r>
      <w:r>
        <w:rPr>
          <w:rFonts w:ascii="Consolas" w:hAnsi="Consolas"/>
          <w:sz w:val="18"/>
        </w:rPr>
        <w:br/>
        <w:t xml:space="preserve">echo "Backup file: $BACKUP_FILE" </w:t>
      </w:r>
    </w:p>
    <w:p w14:paraId="1A040A3A" w14:textId="77777777" w:rsidR="000D18C6" w:rsidRDefault="00B52977">
      <w:r>
        <w:t>Save and exit nano. Make it executable if required:</w:t>
      </w:r>
    </w:p>
    <w:p w14:paraId="28090E0A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chmod +x /usr/local/bin/jenkins_backup.sh</w:t>
      </w:r>
    </w:p>
    <w:p w14:paraId="7E6C6D98" w14:textId="77777777" w:rsidR="000D18C6" w:rsidRDefault="00B52977">
      <w:pPr>
        <w:jc w:val="center"/>
      </w:pPr>
      <w:r>
        <w:rPr>
          <w:b/>
        </w:rPr>
        <w:br/>
        <w:t>[ SCREENSHOT 4.3 ]</w:t>
      </w:r>
      <w:r>
        <w:rPr>
          <w:b/>
        </w:rPr>
        <w:br/>
        <w:t>Paste script/terminal screenshot.</w:t>
      </w:r>
      <w:r>
        <w:rPr>
          <w:b/>
        </w:rPr>
        <w:br/>
      </w:r>
    </w:p>
    <w:p w14:paraId="20B569DD" w14:textId="77777777" w:rsidR="000D18C6" w:rsidRDefault="00B52977">
      <w:pPr>
        <w:pStyle w:val="Heading2"/>
      </w:pPr>
      <w:r>
        <w:t>Step 4.4 — Run script</w:t>
      </w:r>
    </w:p>
    <w:p w14:paraId="6AAB10AF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/usr/local/bin/jenkins_backup.sh</w:t>
      </w:r>
    </w:p>
    <w:p w14:paraId="3FABFBC4" w14:textId="77777777" w:rsidR="000D18C6" w:rsidRDefault="00B52977">
      <w:r>
        <w:t>The completed backup produced a dated archive, for example:</w:t>
      </w:r>
    </w:p>
    <w:p w14:paraId="43E66126" w14:textId="77777777" w:rsidR="000D18C6" w:rsidRDefault="00B52977">
      <w:pPr>
        <w:ind w:left="360"/>
      </w:pPr>
      <w:r>
        <w:rPr>
          <w:rFonts w:ascii="Consolas" w:hAnsi="Consolas"/>
          <w:sz w:val="18"/>
        </w:rPr>
        <w:t>/backup/jenkins/jenkins_backup_2026-08-11_17-21-21.tar.gz</w:t>
      </w:r>
    </w:p>
    <w:p w14:paraId="368C5606" w14:textId="61A7DC68" w:rsidR="00EB42C2" w:rsidRPr="00EB42C2" w:rsidRDefault="00EB42C2" w:rsidP="00EB42C2">
      <w:pPr>
        <w:jc w:val="center"/>
        <w:rPr>
          <w:b/>
          <w:lang w:val="en-IN"/>
        </w:rPr>
      </w:pPr>
      <w:r w:rsidRPr="00EB42C2">
        <w:rPr>
          <w:b/>
          <w:lang w:val="en-IN"/>
        </w:rPr>
        <w:drawing>
          <wp:inline distT="0" distB="0" distL="0" distR="0" wp14:anchorId="1A4A7C39" wp14:editId="6874BDF2">
            <wp:extent cx="6400800" cy="1729105"/>
            <wp:effectExtent l="0" t="0" r="0" b="4445"/>
            <wp:docPr id="14812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CB90" w14:textId="792C0607" w:rsidR="000D18C6" w:rsidRDefault="00B52977">
      <w:pPr>
        <w:jc w:val="center"/>
      </w:pPr>
      <w:r>
        <w:rPr>
          <w:b/>
        </w:rPr>
        <w:br/>
      </w:r>
    </w:p>
    <w:p w14:paraId="76734E91" w14:textId="77777777" w:rsidR="000D18C6" w:rsidRDefault="00B52977">
      <w:pPr>
        <w:pStyle w:val="Heading2"/>
      </w:pPr>
      <w:r>
        <w:t>Step 4.5 — Verify</w:t>
      </w:r>
    </w:p>
    <w:p w14:paraId="409A093C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ls -lh /backup/jenkins/</w:t>
      </w:r>
    </w:p>
    <w:p w14:paraId="706126AC" w14:textId="77777777" w:rsidR="000D18C6" w:rsidRDefault="00B52977">
      <w:r>
        <w:t>The completed backup was approximately 143 MB on the Jenkins server.</w:t>
      </w:r>
    </w:p>
    <w:p w14:paraId="6EE08A90" w14:textId="4A63A088" w:rsidR="00EB42C2" w:rsidRPr="00EB42C2" w:rsidRDefault="00B52977" w:rsidP="00EB42C2">
      <w:pPr>
        <w:jc w:val="center"/>
        <w:rPr>
          <w:b/>
          <w:lang w:val="en-IN"/>
        </w:rPr>
      </w:pPr>
      <w:r>
        <w:rPr>
          <w:b/>
        </w:rPr>
        <w:br/>
      </w:r>
      <w:r w:rsidR="00EB42C2" w:rsidRPr="00EB42C2">
        <w:rPr>
          <w:b/>
          <w:lang w:val="en-IN"/>
        </w:rPr>
        <w:drawing>
          <wp:inline distT="0" distB="0" distL="0" distR="0" wp14:anchorId="0B73A729" wp14:editId="64FFF4EA">
            <wp:extent cx="6400800" cy="1498600"/>
            <wp:effectExtent l="0" t="0" r="0" b="6350"/>
            <wp:docPr id="20197523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998E" w14:textId="373098C5" w:rsidR="000D18C6" w:rsidRDefault="00B52977">
      <w:pPr>
        <w:jc w:val="center"/>
      </w:pPr>
      <w:r>
        <w:rPr>
          <w:b/>
        </w:rPr>
        <w:lastRenderedPageBreak/>
        <w:br/>
      </w:r>
    </w:p>
    <w:p w14:paraId="09B0CD35" w14:textId="77777777" w:rsidR="000D18C6" w:rsidRDefault="00B52977">
      <w:pPr>
        <w:pStyle w:val="Heading1"/>
      </w:pPr>
      <w:r>
        <w:t xml:space="preserve">Task 5 — Jenkins Backup Using </w:t>
      </w:r>
      <w:proofErr w:type="spellStart"/>
      <w:r>
        <w:t>ThinBackup</w:t>
      </w:r>
      <w:proofErr w:type="spellEnd"/>
    </w:p>
    <w:p w14:paraId="5EBD1DF4" w14:textId="77777777" w:rsidR="000D18C6" w:rsidRDefault="00B52977">
      <w:r>
        <w:t>O</w:t>
      </w:r>
      <w:r>
        <w:t>bjective: Install ThinBackup and create a Jenkins backup using the plugin.</w:t>
      </w:r>
    </w:p>
    <w:p w14:paraId="18330038" w14:textId="77777777" w:rsidR="000D18C6" w:rsidRDefault="00B52977">
      <w:pPr>
        <w:pStyle w:val="Heading2"/>
      </w:pPr>
      <w:r>
        <w:t>Step 5.1 — Install plugin</w:t>
      </w:r>
    </w:p>
    <w:p w14:paraId="779C315E" w14:textId="77777777" w:rsidR="000D18C6" w:rsidRDefault="00B52977">
      <w:pPr>
        <w:pStyle w:val="ListBullet"/>
      </w:pPr>
      <w:r>
        <w:t>Manage Jenkins → Plugins.</w:t>
      </w:r>
    </w:p>
    <w:p w14:paraId="3E1ED8DC" w14:textId="77777777" w:rsidR="000D18C6" w:rsidRDefault="00B52977">
      <w:pPr>
        <w:pStyle w:val="ListBullet"/>
      </w:pPr>
      <w:r>
        <w:t>Search for ThinBackup.</w:t>
      </w:r>
    </w:p>
    <w:p w14:paraId="4072578C" w14:textId="77777777" w:rsidR="000D18C6" w:rsidRDefault="00B52977">
      <w:pPr>
        <w:pStyle w:val="ListBullet"/>
      </w:pPr>
      <w:r>
        <w:t>Install the plugin and wait for Success.</w:t>
      </w:r>
    </w:p>
    <w:p w14:paraId="6111BC91" w14:textId="275FA1B8" w:rsidR="00EB42C2" w:rsidRPr="00EB42C2" w:rsidRDefault="00B52977" w:rsidP="00EB42C2">
      <w:pPr>
        <w:jc w:val="center"/>
        <w:rPr>
          <w:lang w:val="en-IN"/>
        </w:rPr>
      </w:pPr>
      <w:r>
        <w:rPr>
          <w:b/>
        </w:rPr>
        <w:br/>
      </w:r>
      <w:r w:rsidR="00EB42C2" w:rsidRPr="00EB42C2">
        <w:rPr>
          <w:lang w:val="en-IN"/>
        </w:rPr>
        <w:drawing>
          <wp:inline distT="0" distB="0" distL="0" distR="0" wp14:anchorId="51DB31C9" wp14:editId="6CBCF067">
            <wp:extent cx="6400800" cy="3598545"/>
            <wp:effectExtent l="0" t="0" r="0" b="1905"/>
            <wp:docPr id="181810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77B6" w14:textId="007BEAA2" w:rsidR="000D18C6" w:rsidRDefault="000D18C6">
      <w:pPr>
        <w:jc w:val="center"/>
      </w:pPr>
    </w:p>
    <w:p w14:paraId="6A1E89DC" w14:textId="77777777" w:rsidR="000D18C6" w:rsidRDefault="00B52977">
      <w:pPr>
        <w:pStyle w:val="Heading2"/>
      </w:pPr>
      <w:r>
        <w:t>Step 5.2 — Prepare backup directory</w:t>
      </w:r>
    </w:p>
    <w:p w14:paraId="309BA9CB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mkdir -p /backup/jenkins/thinbackup</w:t>
      </w:r>
      <w:r>
        <w:rPr>
          <w:rFonts w:ascii="Consolas" w:hAnsi="Consolas"/>
          <w:sz w:val="18"/>
        </w:rPr>
        <w:br/>
        <w:t>sudo chown -R jenkins:jenkins /backup/jenkins/thinbackup</w:t>
      </w:r>
      <w:r>
        <w:rPr>
          <w:rFonts w:ascii="Consolas" w:hAnsi="Consolas"/>
          <w:sz w:val="18"/>
        </w:rPr>
        <w:br/>
        <w:t>sudo ls -lh /backup/jenkins/thinbackup/</w:t>
      </w:r>
    </w:p>
    <w:p w14:paraId="28AF9822" w14:textId="2B62EA11" w:rsidR="00EB42C2" w:rsidRPr="00EB42C2" w:rsidRDefault="00B52977" w:rsidP="00EB42C2">
      <w:pPr>
        <w:jc w:val="center"/>
        <w:rPr>
          <w:b/>
          <w:lang w:val="en-IN"/>
        </w:rPr>
      </w:pPr>
      <w:r>
        <w:rPr>
          <w:b/>
        </w:rPr>
        <w:lastRenderedPageBreak/>
        <w:br/>
      </w:r>
      <w:r w:rsidR="00EB42C2" w:rsidRPr="00EB42C2">
        <w:rPr>
          <w:b/>
          <w:lang w:val="en-IN"/>
        </w:rPr>
        <w:drawing>
          <wp:inline distT="0" distB="0" distL="0" distR="0" wp14:anchorId="09DE1A9C" wp14:editId="7F599981">
            <wp:extent cx="6400800" cy="2597785"/>
            <wp:effectExtent l="0" t="0" r="0" b="0"/>
            <wp:docPr id="26121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A7A9" w14:textId="736C126F" w:rsidR="000D18C6" w:rsidRDefault="00B52977">
      <w:pPr>
        <w:jc w:val="center"/>
      </w:pPr>
      <w:r>
        <w:rPr>
          <w:b/>
        </w:rPr>
        <w:br/>
      </w:r>
    </w:p>
    <w:p w14:paraId="12A5F336" w14:textId="77777777" w:rsidR="000D18C6" w:rsidRDefault="00B52977">
      <w:pPr>
        <w:pStyle w:val="Heading2"/>
      </w:pPr>
      <w:r>
        <w:t>Step 5.3 — Open ThinBackup</w:t>
      </w:r>
    </w:p>
    <w:p w14:paraId="037018EA" w14:textId="77777777" w:rsidR="000D18C6" w:rsidRDefault="00B52977">
      <w:pPr>
        <w:pStyle w:val="ListBullet"/>
      </w:pPr>
      <w:r>
        <w:t>Manage Jenkins → ThinBackup.</w:t>
      </w:r>
    </w:p>
    <w:p w14:paraId="7E78889E" w14:textId="77777777" w:rsidR="000D18C6" w:rsidRDefault="00B52977">
      <w:pPr>
        <w:pStyle w:val="ListBullet"/>
      </w:pPr>
      <w:r>
        <w:t>Verify Backup now and Restore options are available.</w:t>
      </w:r>
    </w:p>
    <w:p w14:paraId="36324C02" w14:textId="748B4E4B" w:rsidR="00EB42C2" w:rsidRPr="00EB42C2" w:rsidRDefault="00EB42C2" w:rsidP="00EB42C2">
      <w:pPr>
        <w:pStyle w:val="ListBullet"/>
        <w:rPr>
          <w:lang w:val="en-IN" w:eastAsia="en-IN"/>
        </w:rPr>
      </w:pPr>
      <w:r w:rsidRPr="00EB42C2">
        <w:rPr>
          <w:noProof/>
          <w:lang w:val="en-IN" w:eastAsia="en-IN"/>
        </w:rPr>
        <w:drawing>
          <wp:inline distT="0" distB="0" distL="0" distR="0" wp14:anchorId="678D6395" wp14:editId="053C4763">
            <wp:extent cx="6400800" cy="2671445"/>
            <wp:effectExtent l="0" t="0" r="0" b="0"/>
            <wp:docPr id="3845240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1DC4" w14:textId="14C15C10" w:rsidR="000D18C6" w:rsidRDefault="00B52977">
      <w:pPr>
        <w:jc w:val="center"/>
      </w:pPr>
      <w:r>
        <w:rPr>
          <w:b/>
        </w:rPr>
        <w:br/>
      </w:r>
    </w:p>
    <w:p w14:paraId="2B68D886" w14:textId="77777777" w:rsidR="000D18C6" w:rsidRDefault="00B52977">
      <w:pPr>
        <w:pStyle w:val="Heading2"/>
      </w:pPr>
      <w:r>
        <w:t>Step 5.4 — Run Backup now</w:t>
      </w:r>
    </w:p>
    <w:p w14:paraId="70474AF1" w14:textId="77777777" w:rsidR="000D18C6" w:rsidRDefault="00B52977">
      <w:pPr>
        <w:pStyle w:val="ListBullet"/>
      </w:pPr>
      <w:r>
        <w:t>Click Backup now.</w:t>
      </w:r>
    </w:p>
    <w:p w14:paraId="7A12FD94" w14:textId="77777777" w:rsidR="000D18C6" w:rsidRDefault="00B52977">
      <w:pPr>
        <w:pStyle w:val="ListBullet"/>
      </w:pPr>
      <w:r>
        <w:t>Wait for completion.</w:t>
      </w:r>
    </w:p>
    <w:p w14:paraId="459704AF" w14:textId="77777777" w:rsidR="000D18C6" w:rsidRDefault="00B52977">
      <w:pPr>
        <w:pStyle w:val="ListBullet"/>
      </w:pPr>
      <w:r>
        <w:t>Verify a dated backup directory is created in the configured location.</w:t>
      </w:r>
    </w:p>
    <w:p w14:paraId="3966631C" w14:textId="0CCC020C" w:rsidR="00EB42C2" w:rsidRPr="00EB42C2" w:rsidRDefault="00EB42C2" w:rsidP="00EB42C2">
      <w:pPr>
        <w:pStyle w:val="ListBullet"/>
        <w:rPr>
          <w:lang w:val="en-IN" w:eastAsia="en-IN"/>
        </w:rPr>
      </w:pPr>
      <w:r w:rsidRPr="00EB42C2">
        <w:rPr>
          <w:noProof/>
          <w:lang w:val="en-IN" w:eastAsia="en-IN"/>
        </w:rPr>
        <w:lastRenderedPageBreak/>
        <w:drawing>
          <wp:inline distT="0" distB="0" distL="0" distR="0" wp14:anchorId="780A2CD2" wp14:editId="5C643ED9">
            <wp:extent cx="6400800" cy="2597785"/>
            <wp:effectExtent l="0" t="0" r="0" b="0"/>
            <wp:docPr id="21268015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9965" w14:textId="6E9A01C6" w:rsidR="000D18C6" w:rsidRDefault="00B52977">
      <w:pPr>
        <w:jc w:val="center"/>
      </w:pPr>
      <w:r>
        <w:rPr>
          <w:b/>
        </w:rPr>
        <w:br/>
      </w:r>
    </w:p>
    <w:p w14:paraId="6558A024" w14:textId="77777777" w:rsidR="000D18C6" w:rsidRDefault="00B52977">
      <w:pPr>
        <w:pStyle w:val="Heading1"/>
      </w:pPr>
      <w:r>
        <w:t>Task 6 — New Jenkins Server and Restore Task 4 Backup</w:t>
      </w:r>
    </w:p>
    <w:p w14:paraId="140466DD" w14:textId="77777777" w:rsidR="000D18C6" w:rsidRDefault="00B52977">
      <w:r>
        <w:t>Objective: Set up the new Jenkins server and restore the Bash-script backup from Task 4.</w:t>
      </w:r>
    </w:p>
    <w:p w14:paraId="07EAE157" w14:textId="77777777" w:rsidR="000D18C6" w:rsidRDefault="00B52977">
      <w:pPr>
        <w:pStyle w:val="Heading2"/>
      </w:pPr>
      <w:r>
        <w:t>Step 6.1 — New EC2 instance</w:t>
      </w:r>
    </w:p>
    <w:p w14:paraId="58D36ACB" w14:textId="77777777" w:rsidR="000D18C6" w:rsidRDefault="00B52977">
      <w:pPr>
        <w:pStyle w:val="ListBullet"/>
      </w:pPr>
      <w:r>
        <w:t>Launch/use the new Ubuntu EC2 instance.</w:t>
      </w:r>
    </w:p>
    <w:p w14:paraId="41B4E3AF" w14:textId="77777777" w:rsidR="000D18C6" w:rsidRDefault="00B52977">
      <w:pPr>
        <w:pStyle w:val="ListBullet"/>
      </w:pPr>
      <w:r>
        <w:t>Completed server public IP: 13.201.230.205.</w:t>
      </w:r>
    </w:p>
    <w:p w14:paraId="538F86AA" w14:textId="77777777" w:rsidR="000D18C6" w:rsidRDefault="00B52977">
      <w:pPr>
        <w:pStyle w:val="ListBullet"/>
      </w:pPr>
      <w:r>
        <w:t>Allow SSH port 22 and Jenkins port 8081 in the security group.</w:t>
      </w:r>
    </w:p>
    <w:p w14:paraId="442E1CA5" w14:textId="15425C79" w:rsidR="000D18C6" w:rsidRDefault="00142E9E">
      <w:pPr>
        <w:jc w:val="center"/>
      </w:pPr>
      <w:r w:rsidRPr="00142E9E">
        <w:rPr>
          <w:b/>
        </w:rPr>
        <w:drawing>
          <wp:inline distT="0" distB="0" distL="0" distR="0" wp14:anchorId="2DE24C73" wp14:editId="3B0A7804">
            <wp:extent cx="6400800" cy="3161030"/>
            <wp:effectExtent l="0" t="0" r="0" b="1270"/>
            <wp:docPr id="130432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20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977">
        <w:rPr>
          <w:b/>
        </w:rPr>
        <w:br/>
      </w:r>
    </w:p>
    <w:p w14:paraId="380DCD91" w14:textId="77777777" w:rsidR="000D18C6" w:rsidRDefault="00B52977">
      <w:pPr>
        <w:pStyle w:val="Heading2"/>
      </w:pPr>
      <w:r>
        <w:lastRenderedPageBreak/>
        <w:t>Step 6.2 — Verify Java and Jenkins</w:t>
      </w:r>
    </w:p>
    <w:p w14:paraId="04941589" w14:textId="77777777" w:rsidR="000D18C6" w:rsidRDefault="00B52977">
      <w:pPr>
        <w:ind w:left="360"/>
      </w:pPr>
      <w:r>
        <w:rPr>
          <w:rFonts w:ascii="Consolas" w:hAnsi="Consolas"/>
          <w:sz w:val="18"/>
        </w:rPr>
        <w:t>java -version</w:t>
      </w:r>
      <w:r>
        <w:rPr>
          <w:rFonts w:ascii="Consolas" w:hAnsi="Consolas"/>
          <w:sz w:val="18"/>
        </w:rPr>
        <w:br/>
        <w:t>sudo systemctl status jenkins --no-pager</w:t>
      </w:r>
    </w:p>
    <w:p w14:paraId="400AE4CA" w14:textId="77777777" w:rsidR="000D18C6" w:rsidRDefault="00B52977">
      <w:r>
        <w:t>Java was already installed and Jenkins was running on the new server.</w:t>
      </w:r>
    </w:p>
    <w:p w14:paraId="7780D574" w14:textId="49681351" w:rsidR="00142E9E" w:rsidRPr="00142E9E" w:rsidRDefault="00B52977" w:rsidP="00142E9E">
      <w:pPr>
        <w:jc w:val="center"/>
        <w:rPr>
          <w:b/>
          <w:lang w:val="en-IN"/>
        </w:rPr>
      </w:pPr>
      <w:r>
        <w:rPr>
          <w:b/>
        </w:rPr>
        <w:br/>
      </w:r>
      <w:r w:rsidR="00142E9E" w:rsidRPr="00142E9E">
        <w:rPr>
          <w:b/>
          <w:lang w:val="en-IN"/>
        </w:rPr>
        <w:drawing>
          <wp:inline distT="0" distB="0" distL="0" distR="0" wp14:anchorId="441F154C" wp14:editId="2BFDF9E2">
            <wp:extent cx="6400800" cy="3596005"/>
            <wp:effectExtent l="0" t="0" r="0" b="4445"/>
            <wp:docPr id="8731197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DFD0" w14:textId="2489C2F8" w:rsidR="000D18C6" w:rsidRDefault="00B52977">
      <w:pPr>
        <w:jc w:val="center"/>
      </w:pPr>
      <w:r>
        <w:rPr>
          <w:b/>
        </w:rPr>
        <w:br/>
      </w:r>
    </w:p>
    <w:p w14:paraId="4C5224E0" w14:textId="77777777" w:rsidR="000D18C6" w:rsidRDefault="00B52977">
      <w:pPr>
        <w:pStyle w:val="Heading2"/>
      </w:pPr>
      <w:r>
        <w:t>Step 6.3 — Copy backup from old server to Windows</w:t>
      </w:r>
    </w:p>
    <w:p w14:paraId="065D7806" w14:textId="77777777" w:rsidR="000D18C6" w:rsidRDefault="00B52977">
      <w:pPr>
        <w:ind w:left="360"/>
      </w:pPr>
      <w:r>
        <w:rPr>
          <w:rFonts w:ascii="Consolas" w:hAnsi="Consolas"/>
          <w:sz w:val="18"/>
        </w:rPr>
        <w:t>scp -i "krishna6.pem" ubuntu@15.252.164.196:/tmp/jenkins_backup_2026-08-11_17-21-21.tar.gz .</w:t>
      </w:r>
    </w:p>
    <w:p w14:paraId="4AD23F11" w14:textId="77777777" w:rsidR="000D18C6" w:rsidRDefault="00B52977">
      <w:r>
        <w:t>The completed transfer reached 100% and was approximately 142 MB.</w:t>
      </w:r>
    </w:p>
    <w:p w14:paraId="6263EF21" w14:textId="165F7548" w:rsidR="00142E9E" w:rsidRPr="00142E9E" w:rsidRDefault="00B52977" w:rsidP="00142E9E">
      <w:pPr>
        <w:jc w:val="center"/>
        <w:rPr>
          <w:b/>
          <w:lang w:val="en-IN"/>
        </w:rPr>
      </w:pPr>
      <w:r>
        <w:rPr>
          <w:b/>
        </w:rPr>
        <w:br/>
      </w:r>
      <w:r w:rsidR="00142E9E" w:rsidRPr="00142E9E">
        <w:rPr>
          <w:b/>
          <w:lang w:val="en-IN"/>
        </w:rPr>
        <w:drawing>
          <wp:inline distT="0" distB="0" distL="0" distR="0" wp14:anchorId="51847AB2" wp14:editId="69A5BD63">
            <wp:extent cx="6400800" cy="1162050"/>
            <wp:effectExtent l="0" t="0" r="0" b="0"/>
            <wp:docPr id="18031684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548D" w14:textId="2ED9B77B" w:rsidR="000D18C6" w:rsidRDefault="00B52977">
      <w:pPr>
        <w:jc w:val="center"/>
      </w:pPr>
      <w:r>
        <w:rPr>
          <w:b/>
        </w:rPr>
        <w:br/>
      </w:r>
    </w:p>
    <w:p w14:paraId="331A9C36" w14:textId="77777777" w:rsidR="000D18C6" w:rsidRDefault="00B52977">
      <w:pPr>
        <w:pStyle w:val="Heading2"/>
      </w:pPr>
      <w:r>
        <w:t>Step 6.4 — Copy backup to new server</w:t>
      </w:r>
    </w:p>
    <w:p w14:paraId="1EE7882E" w14:textId="77777777" w:rsidR="000D18C6" w:rsidRDefault="00B52977">
      <w:pPr>
        <w:ind w:left="360"/>
      </w:pPr>
      <w:r>
        <w:rPr>
          <w:rFonts w:ascii="Consolas" w:hAnsi="Consolas"/>
          <w:sz w:val="18"/>
        </w:rPr>
        <w:t>scp -i "krishna6.pem" jenkins_backup_2026-08-11_17-21-21.tar.gz ubuntu@13.201.230.205:/tmp/</w:t>
      </w:r>
    </w:p>
    <w:p w14:paraId="3D50E493" w14:textId="36A80F73" w:rsidR="00142E9E" w:rsidRPr="00142E9E" w:rsidRDefault="00B52977" w:rsidP="00142E9E">
      <w:pPr>
        <w:jc w:val="center"/>
        <w:rPr>
          <w:b/>
          <w:lang w:val="en-IN"/>
        </w:rPr>
      </w:pPr>
      <w:r>
        <w:rPr>
          <w:b/>
        </w:rPr>
        <w:lastRenderedPageBreak/>
        <w:br/>
      </w:r>
      <w:r w:rsidR="00142E9E" w:rsidRPr="00142E9E">
        <w:rPr>
          <w:b/>
          <w:lang w:val="en-IN"/>
        </w:rPr>
        <w:drawing>
          <wp:inline distT="0" distB="0" distL="0" distR="0" wp14:anchorId="597374B3" wp14:editId="3CD446AC">
            <wp:extent cx="6400800" cy="3366135"/>
            <wp:effectExtent l="0" t="0" r="0" b="5715"/>
            <wp:docPr id="15675412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07E8" w14:textId="635DA44E" w:rsidR="000D18C6" w:rsidRDefault="00B52977">
      <w:pPr>
        <w:jc w:val="center"/>
      </w:pPr>
      <w:r>
        <w:rPr>
          <w:b/>
        </w:rPr>
        <w:br/>
      </w:r>
    </w:p>
    <w:p w14:paraId="061C15CB" w14:textId="77777777" w:rsidR="000D18C6" w:rsidRDefault="00B52977">
      <w:pPr>
        <w:pStyle w:val="Heading2"/>
      </w:pPr>
      <w:r>
        <w:t>Step 6.5 — Verify archive</w:t>
      </w:r>
    </w:p>
    <w:p w14:paraId="7E7CBD4C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ls -lh /tmp/jenkins_backup_2026-08-11_17-21-21.tar.gz</w:t>
      </w:r>
      <w:r>
        <w:rPr>
          <w:rFonts w:ascii="Consolas" w:hAnsi="Consolas"/>
          <w:sz w:val="18"/>
        </w:rPr>
        <w:br/>
        <w:t>sudo tar -tzf /tmp/jenkins_backup_2026-08-11_17-21-21.tar.gz | head</w:t>
      </w:r>
    </w:p>
    <w:p w14:paraId="1277016D" w14:textId="77777777" w:rsidR="000D18C6" w:rsidRDefault="00B52977">
      <w:r>
        <w:t>The archive contained var/lib/jenkins and Jenkins configuration/data such as credentials.xml, updates and fingerprints.</w:t>
      </w:r>
    </w:p>
    <w:p w14:paraId="3DCC0C30" w14:textId="4C241E3E" w:rsidR="00142E9E" w:rsidRPr="00142E9E" w:rsidRDefault="00B52977" w:rsidP="00142E9E">
      <w:pPr>
        <w:jc w:val="center"/>
        <w:rPr>
          <w:b/>
          <w:lang w:val="en-IN"/>
        </w:rPr>
      </w:pPr>
      <w:r>
        <w:rPr>
          <w:b/>
        </w:rPr>
        <w:lastRenderedPageBreak/>
        <w:br/>
      </w:r>
      <w:r w:rsidR="00142E9E" w:rsidRPr="00142E9E">
        <w:rPr>
          <w:b/>
          <w:lang w:val="en-IN"/>
        </w:rPr>
        <w:drawing>
          <wp:inline distT="0" distB="0" distL="0" distR="0" wp14:anchorId="432A0343" wp14:editId="40E92B04">
            <wp:extent cx="6400800" cy="3366135"/>
            <wp:effectExtent l="0" t="0" r="0" b="5715"/>
            <wp:docPr id="597117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6CF7" w14:textId="57FC6806" w:rsidR="000D18C6" w:rsidRDefault="00B52977">
      <w:pPr>
        <w:jc w:val="center"/>
      </w:pPr>
      <w:r>
        <w:rPr>
          <w:b/>
        </w:rPr>
        <w:br/>
      </w:r>
    </w:p>
    <w:p w14:paraId="5F272CAD" w14:textId="77777777" w:rsidR="000D18C6" w:rsidRDefault="00B52977">
      <w:pPr>
        <w:pStyle w:val="Heading2"/>
      </w:pPr>
      <w:r>
        <w:t>Step 6.6 — Stop Jenkins</w:t>
      </w:r>
    </w:p>
    <w:p w14:paraId="7CE9C6E1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systemctl stop jenkins</w:t>
      </w:r>
      <w:r>
        <w:rPr>
          <w:rFonts w:ascii="Consolas" w:hAnsi="Consolas"/>
          <w:sz w:val="18"/>
        </w:rPr>
        <w:br/>
        <w:t>sudo systemctl status jenkins --no-pager</w:t>
      </w:r>
    </w:p>
    <w:p w14:paraId="2F7FA45E" w14:textId="77777777" w:rsidR="000D18C6" w:rsidRDefault="00B52977">
      <w:r>
        <w:t>Expected state: Active: inactive (dead).</w:t>
      </w:r>
    </w:p>
    <w:p w14:paraId="457D96B5" w14:textId="4650A3B5" w:rsidR="00142E9E" w:rsidRPr="00142E9E" w:rsidRDefault="00142E9E" w:rsidP="00142E9E">
      <w:pPr>
        <w:jc w:val="center"/>
        <w:rPr>
          <w:b/>
          <w:lang w:val="en-IN"/>
        </w:rPr>
      </w:pPr>
      <w:r w:rsidRPr="00142E9E">
        <w:rPr>
          <w:b/>
          <w:lang w:val="en-IN"/>
        </w:rPr>
        <w:drawing>
          <wp:inline distT="0" distB="0" distL="0" distR="0" wp14:anchorId="0CF2463F" wp14:editId="422CA8B3">
            <wp:extent cx="6400800" cy="3598545"/>
            <wp:effectExtent l="0" t="0" r="0" b="1905"/>
            <wp:docPr id="6672947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8316" w14:textId="379149D9" w:rsidR="000D18C6" w:rsidRDefault="00B52977">
      <w:pPr>
        <w:jc w:val="center"/>
      </w:pPr>
      <w:r>
        <w:rPr>
          <w:b/>
        </w:rPr>
        <w:lastRenderedPageBreak/>
        <w:br/>
      </w:r>
    </w:p>
    <w:p w14:paraId="569ED422" w14:textId="77777777" w:rsidR="000D18C6" w:rsidRDefault="00B52977">
      <w:pPr>
        <w:pStyle w:val="Heading2"/>
      </w:pPr>
      <w:r>
        <w:t>Step 6.7 — Preserve existing new-server data</w:t>
      </w:r>
    </w:p>
    <w:p w14:paraId="263D00D5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mv /var/lib/jenkins /var/lib/jenkins_before_restore</w:t>
      </w:r>
    </w:p>
    <w:p w14:paraId="0D55B51D" w14:textId="77777777" w:rsidR="000D18C6" w:rsidRDefault="00B52977">
      <w:r>
        <w:t>This keeps a safety copy of the original Jenkins data on the new server.</w:t>
      </w:r>
    </w:p>
    <w:p w14:paraId="2C11C2D2" w14:textId="77777777" w:rsidR="000D18C6" w:rsidRDefault="00B52977">
      <w:pPr>
        <w:jc w:val="center"/>
      </w:pPr>
      <w:r>
        <w:rPr>
          <w:b/>
        </w:rPr>
        <w:br/>
        <w:t>[ SCREENSHOT 6.7 ]</w:t>
      </w:r>
      <w:r>
        <w:rPr>
          <w:b/>
        </w:rPr>
        <w:br/>
        <w:t>Paste terminal screenshot.</w:t>
      </w:r>
      <w:r>
        <w:rPr>
          <w:b/>
        </w:rPr>
        <w:br/>
      </w:r>
    </w:p>
    <w:p w14:paraId="406BCF5A" w14:textId="77777777" w:rsidR="000D18C6" w:rsidRDefault="00B52977">
      <w:pPr>
        <w:pStyle w:val="Heading2"/>
      </w:pPr>
      <w:r>
        <w:t>Step 6.8 — Extract backup</w:t>
      </w:r>
    </w:p>
    <w:p w14:paraId="02FE7A1A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tar -xzf /tmp/jenkins_backup_2026-08-11_17-21-21.tar.gz -C /</w:t>
      </w:r>
    </w:p>
    <w:p w14:paraId="2FCC7613" w14:textId="658E0BC8" w:rsidR="00142E9E" w:rsidRPr="00142E9E" w:rsidRDefault="00B52977" w:rsidP="00142E9E">
      <w:pPr>
        <w:jc w:val="center"/>
        <w:rPr>
          <w:b/>
          <w:lang w:val="en-IN"/>
        </w:rPr>
      </w:pPr>
      <w:r>
        <w:rPr>
          <w:b/>
        </w:rPr>
        <w:br/>
      </w:r>
      <w:r w:rsidR="00142E9E" w:rsidRPr="00142E9E">
        <w:rPr>
          <w:b/>
          <w:lang w:val="en-IN"/>
        </w:rPr>
        <w:drawing>
          <wp:inline distT="0" distB="0" distL="0" distR="0" wp14:anchorId="685C1632" wp14:editId="0B66105A">
            <wp:extent cx="6400800" cy="1162050"/>
            <wp:effectExtent l="0" t="0" r="0" b="0"/>
            <wp:docPr id="7760283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F914" w14:textId="51DA7EAF" w:rsidR="000D18C6" w:rsidRDefault="00B52977">
      <w:pPr>
        <w:jc w:val="center"/>
      </w:pPr>
      <w:r>
        <w:rPr>
          <w:b/>
        </w:rPr>
        <w:br/>
      </w:r>
    </w:p>
    <w:p w14:paraId="28C678F8" w14:textId="77777777" w:rsidR="000D18C6" w:rsidRDefault="00B52977">
      <w:pPr>
        <w:pStyle w:val="Heading2"/>
      </w:pPr>
      <w:r>
        <w:t>Step 6.9 — Fix ownership and start Jenkins</w:t>
      </w:r>
    </w:p>
    <w:p w14:paraId="611B8082" w14:textId="77777777" w:rsidR="000D18C6" w:rsidRDefault="00B52977">
      <w:pPr>
        <w:ind w:left="360"/>
      </w:pPr>
      <w:r>
        <w:rPr>
          <w:rFonts w:ascii="Consolas" w:hAnsi="Consolas"/>
          <w:sz w:val="18"/>
        </w:rPr>
        <w:t>sudo chown -R jenkins:jenkins /var/lib/jenkins</w:t>
      </w:r>
      <w:r>
        <w:rPr>
          <w:rFonts w:ascii="Consolas" w:hAnsi="Consolas"/>
          <w:sz w:val="18"/>
        </w:rPr>
        <w:br/>
        <w:t>sudo systemctl start jenkins</w:t>
      </w:r>
      <w:r>
        <w:rPr>
          <w:rFonts w:ascii="Consolas" w:hAnsi="Consolas"/>
          <w:sz w:val="18"/>
        </w:rPr>
        <w:br/>
        <w:t>sudo systemctl status jenkins --no-pager</w:t>
      </w:r>
    </w:p>
    <w:p w14:paraId="771DE0D4" w14:textId="77777777" w:rsidR="000D18C6" w:rsidRDefault="00B52977">
      <w:r>
        <w:t>The completed setup showed Jenkins as Active: active (running).</w:t>
      </w:r>
    </w:p>
    <w:p w14:paraId="209B598C" w14:textId="5DC8D61B" w:rsidR="00142E9E" w:rsidRPr="00142E9E" w:rsidRDefault="00B52977" w:rsidP="00142E9E">
      <w:pPr>
        <w:jc w:val="center"/>
        <w:rPr>
          <w:lang w:val="en-IN"/>
        </w:rPr>
      </w:pPr>
      <w:r>
        <w:rPr>
          <w:b/>
        </w:rPr>
        <w:lastRenderedPageBreak/>
        <w:br/>
      </w:r>
      <w:r w:rsidR="00142E9E" w:rsidRPr="00142E9E">
        <w:rPr>
          <w:lang w:val="en-IN"/>
        </w:rPr>
        <w:drawing>
          <wp:inline distT="0" distB="0" distL="0" distR="0" wp14:anchorId="063B00D3" wp14:editId="61C5011E">
            <wp:extent cx="6400800" cy="3590290"/>
            <wp:effectExtent l="0" t="0" r="0" b="0"/>
            <wp:docPr id="326762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70A8B" w14:textId="02C720DC" w:rsidR="000D18C6" w:rsidRDefault="000D18C6">
      <w:pPr>
        <w:jc w:val="center"/>
      </w:pPr>
    </w:p>
    <w:p w14:paraId="506C5521" w14:textId="77777777" w:rsidR="000D18C6" w:rsidRDefault="00B52977">
      <w:pPr>
        <w:pStyle w:val="Heading2"/>
      </w:pPr>
      <w:r>
        <w:t>Step 6.10 — Verify restored Jenkins</w:t>
      </w:r>
    </w:p>
    <w:p w14:paraId="670ABCA3" w14:textId="77777777" w:rsidR="000D18C6" w:rsidRDefault="00B52977">
      <w:pPr>
        <w:ind w:left="360"/>
      </w:pPr>
      <w:r>
        <w:rPr>
          <w:rFonts w:ascii="Consolas" w:hAnsi="Consolas"/>
          <w:sz w:val="18"/>
        </w:rPr>
        <w:t>http://13.201.230.205:8081</w:t>
      </w:r>
    </w:p>
    <w:p w14:paraId="21F39767" w14:textId="77777777" w:rsidR="000D18C6" w:rsidRDefault="00B52977">
      <w:r>
        <w:t>The restored dashboard showed these previous jobs:</w:t>
      </w:r>
    </w:p>
    <w:p w14:paraId="19040A42" w14:textId="77777777" w:rsidR="000D18C6" w:rsidRDefault="00B52977">
      <w:pPr>
        <w:pStyle w:val="ListBullet"/>
      </w:pPr>
      <w:r>
        <w:t>Jenkins-Private-Job</w:t>
      </w:r>
    </w:p>
    <w:p w14:paraId="4B0A5686" w14:textId="77777777" w:rsidR="000D18C6" w:rsidRDefault="00B52977">
      <w:pPr>
        <w:pStyle w:val="ListBullet"/>
      </w:pPr>
      <w:r>
        <w:t>Techie-Horizon-Job1</w:t>
      </w:r>
    </w:p>
    <w:p w14:paraId="66A636A2" w14:textId="77777777" w:rsidR="000D18C6" w:rsidRDefault="00B52977">
      <w:pPr>
        <w:pStyle w:val="ListBullet"/>
      </w:pPr>
      <w:r>
        <w:t>Techie-Horizon-Job2</w:t>
      </w:r>
    </w:p>
    <w:p w14:paraId="118ACA88" w14:textId="77777777" w:rsidR="000D18C6" w:rsidRDefault="00B52977">
      <w:pPr>
        <w:pStyle w:val="ListBullet"/>
      </w:pPr>
      <w:r>
        <w:t>Techie-Horizon-Job3</w:t>
      </w:r>
    </w:p>
    <w:p w14:paraId="1488898B" w14:textId="77777777" w:rsidR="000D18C6" w:rsidRDefault="00B52977">
      <w:r>
        <w:t>The restored Nodes page also showed the previously configured agents, confirming successful restoration.</w:t>
      </w:r>
    </w:p>
    <w:p w14:paraId="080D4FF9" w14:textId="38FBD62A" w:rsidR="000D18C6" w:rsidRDefault="00B52977" w:rsidP="00142E9E">
      <w:pPr>
        <w:jc w:val="center"/>
      </w:pPr>
      <w:r>
        <w:rPr>
          <w:b/>
        </w:rPr>
        <w:lastRenderedPageBreak/>
        <w:br/>
      </w:r>
      <w:r w:rsidR="00142E9E" w:rsidRPr="00142E9E">
        <w:drawing>
          <wp:inline distT="0" distB="0" distL="0" distR="0" wp14:anchorId="3053E891" wp14:editId="0EF2A353">
            <wp:extent cx="6400800" cy="3245485"/>
            <wp:effectExtent l="0" t="0" r="0" b="0"/>
            <wp:docPr id="7235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8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964710">
    <w:abstractNumId w:val="8"/>
  </w:num>
  <w:num w:numId="2" w16cid:durableId="774861037">
    <w:abstractNumId w:val="6"/>
  </w:num>
  <w:num w:numId="3" w16cid:durableId="802892548">
    <w:abstractNumId w:val="5"/>
  </w:num>
  <w:num w:numId="4" w16cid:durableId="1690175935">
    <w:abstractNumId w:val="4"/>
  </w:num>
  <w:num w:numId="5" w16cid:durableId="198011705">
    <w:abstractNumId w:val="7"/>
  </w:num>
  <w:num w:numId="6" w16cid:durableId="7488698">
    <w:abstractNumId w:val="3"/>
  </w:num>
  <w:num w:numId="7" w16cid:durableId="2047565044">
    <w:abstractNumId w:val="2"/>
  </w:num>
  <w:num w:numId="8" w16cid:durableId="1318219754">
    <w:abstractNumId w:val="1"/>
  </w:num>
  <w:num w:numId="9" w16cid:durableId="104236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ADC"/>
    <w:rsid w:val="000D18C6"/>
    <w:rsid w:val="00142E9E"/>
    <w:rsid w:val="0015074B"/>
    <w:rsid w:val="001B28B1"/>
    <w:rsid w:val="0029639D"/>
    <w:rsid w:val="00326F90"/>
    <w:rsid w:val="00AA1D8D"/>
    <w:rsid w:val="00B34574"/>
    <w:rsid w:val="00B47730"/>
    <w:rsid w:val="00B52977"/>
    <w:rsid w:val="00CB0664"/>
    <w:rsid w:val="00D749F6"/>
    <w:rsid w:val="00E8231E"/>
    <w:rsid w:val="00EB4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1BCE1"/>
  <w14:defaultImageDpi w14:val="300"/>
  <w15:docId w15:val="{C405BC9F-3E94-496F-8D02-5F3BC480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2A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2026-08-11T19:34:00Z</dcterms:created>
  <dcterms:modified xsi:type="dcterms:W3CDTF">2026-08-11T19:34:00Z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a3906e83-e7a9-4db5-aaa8-42199532674b</vt:lpwstr>
  </property>
</Properties>
</file>