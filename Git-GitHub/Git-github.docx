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BBF9" w14:textId="77777777" w:rsidR="00C73177" w:rsidRDefault="00DD2EC3">
      <w:pPr>
        <w:pStyle w:val="Heading1"/>
      </w:pPr>
      <w:r>
        <w:t>Git &amp; GitHub Practical Tasks (Step-by-Step)</w:t>
      </w:r>
    </w:p>
    <w:p w14:paraId="0DC72D4E" w14:textId="77777777" w:rsidR="00C73177" w:rsidRDefault="00DD2EC3">
      <w:pPr>
        <w:pStyle w:val="Heading2"/>
      </w:pPr>
      <w:r>
        <w:t>1. Install Git</w:t>
      </w:r>
    </w:p>
    <w:p w14:paraId="2D21C7C1" w14:textId="77777777" w:rsidR="00C73177" w:rsidRDefault="00DD2EC3">
      <w:pPr>
        <w:pStyle w:val="ListNumber"/>
      </w:pPr>
      <w:r>
        <w:t>Step 1: Download Git from https://git-scm.com/downloads</w:t>
      </w:r>
    </w:p>
    <w:p w14:paraId="03F8F65B" w14:textId="77777777" w:rsidR="00C73177" w:rsidRDefault="00DD2EC3">
      <w:pPr>
        <w:pStyle w:val="ListNumber"/>
      </w:pPr>
      <w:r>
        <w:t>Step 2: Install using default options.</w:t>
      </w:r>
    </w:p>
    <w:p w14:paraId="010FC03A" w14:textId="77777777" w:rsidR="00C73177" w:rsidRDefault="00DD2EC3">
      <w:pPr>
        <w:pStyle w:val="ListNumber"/>
      </w:pPr>
      <w:r>
        <w:t>Step 3: Open Git Bash.</w:t>
      </w:r>
    </w:p>
    <w:p w14:paraId="544E2944" w14:textId="75BEC28D" w:rsidR="00C73177" w:rsidRDefault="00DD2EC3">
      <w:pPr>
        <w:pStyle w:val="ListNumber"/>
      </w:pPr>
      <w:r>
        <w:t xml:space="preserve">Step 4: Run: git </w:t>
      </w:r>
      <w:r w:rsidR="00617119">
        <w:t>–</w:t>
      </w:r>
      <w:r>
        <w:t>version</w:t>
      </w:r>
    </w:p>
    <w:p w14:paraId="22314113" w14:textId="34C770F5" w:rsidR="00617119" w:rsidRDefault="00617119">
      <w:pPr>
        <w:pStyle w:val="ListNumber"/>
      </w:pPr>
      <w:r w:rsidRPr="00617119">
        <w:drawing>
          <wp:inline distT="0" distB="0" distL="0" distR="0" wp14:anchorId="62454304" wp14:editId="1628CC65">
            <wp:extent cx="4191363" cy="2103302"/>
            <wp:effectExtent l="0" t="0" r="0" b="0"/>
            <wp:docPr id="96740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5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F862" w14:textId="77777777" w:rsidR="00C73177" w:rsidRDefault="00DD2EC3">
      <w:pPr>
        <w:pStyle w:val="Heading2"/>
      </w:pPr>
      <w:r>
        <w:t>2. Create GitHub Repository</w:t>
      </w:r>
    </w:p>
    <w:p w14:paraId="5BF2B55F" w14:textId="77777777" w:rsidR="00C73177" w:rsidRDefault="00DD2EC3">
      <w:pPr>
        <w:pStyle w:val="ListNumber"/>
      </w:pPr>
      <w:r>
        <w:t>Step 1: Login to GitHub.</w:t>
      </w:r>
    </w:p>
    <w:p w14:paraId="0924DB53" w14:textId="77777777" w:rsidR="00C73177" w:rsidRDefault="00DD2EC3">
      <w:pPr>
        <w:pStyle w:val="ListNumber"/>
      </w:pPr>
      <w:r>
        <w:t>Step 2: Click New Repository.</w:t>
      </w:r>
    </w:p>
    <w:p w14:paraId="65FEC283" w14:textId="77777777" w:rsidR="00C73177" w:rsidRDefault="00DD2EC3">
      <w:pPr>
        <w:pStyle w:val="ListNumber"/>
      </w:pPr>
      <w:r>
        <w:t>Step 3: Enter repository name (e.g., git-practice).</w:t>
      </w:r>
    </w:p>
    <w:p w14:paraId="797900BD" w14:textId="77777777" w:rsidR="00C73177" w:rsidRDefault="00DD2EC3">
      <w:pPr>
        <w:pStyle w:val="ListNumber"/>
      </w:pPr>
      <w:r>
        <w:t>Step 4: Select Add README.md.</w:t>
      </w:r>
    </w:p>
    <w:p w14:paraId="321E5B1B" w14:textId="77777777" w:rsidR="00C73177" w:rsidRDefault="00DD2EC3">
      <w:pPr>
        <w:pStyle w:val="ListNumber"/>
      </w:pPr>
      <w:r>
        <w:t>Step 5: Select Add .gitignore.</w:t>
      </w:r>
    </w:p>
    <w:p w14:paraId="5199EBCE" w14:textId="77777777" w:rsidR="00C73177" w:rsidRDefault="00DD2EC3">
      <w:pPr>
        <w:pStyle w:val="ListNumber"/>
      </w:pPr>
      <w:r>
        <w:t>Step 6: Click Create Repository.</w:t>
      </w:r>
    </w:p>
    <w:p w14:paraId="4DDD55B3" w14:textId="2E8930C6" w:rsidR="00617119" w:rsidRDefault="00617119">
      <w:pPr>
        <w:pStyle w:val="ListNumber"/>
      </w:pPr>
      <w:r w:rsidRPr="00617119">
        <w:drawing>
          <wp:inline distT="0" distB="0" distL="0" distR="0" wp14:anchorId="6020D613" wp14:editId="00499AF7">
            <wp:extent cx="5486400" cy="2210435"/>
            <wp:effectExtent l="0" t="0" r="0" b="0"/>
            <wp:docPr id="135517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79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253D" w14:textId="77777777" w:rsidR="00C73177" w:rsidRDefault="00DD2EC3">
      <w:pPr>
        <w:pStyle w:val="Heading2"/>
      </w:pPr>
      <w:r>
        <w:t>3. Clone Repository</w:t>
      </w:r>
    </w:p>
    <w:p w14:paraId="02B9621E" w14:textId="77777777" w:rsidR="00C73177" w:rsidRDefault="00DD2EC3">
      <w:pPr>
        <w:pStyle w:val="ListNumber"/>
      </w:pPr>
      <w:r>
        <w:t>Step 1: Copy repository URL.</w:t>
      </w:r>
    </w:p>
    <w:p w14:paraId="1CF5BAEB" w14:textId="77777777" w:rsidR="00C73177" w:rsidRDefault="00DD2EC3">
      <w:pPr>
        <w:pStyle w:val="ListNumber"/>
      </w:pPr>
      <w:r>
        <w:lastRenderedPageBreak/>
        <w:t>Step 2: Run: git clone &lt;repo-url&gt;</w:t>
      </w:r>
    </w:p>
    <w:p w14:paraId="1A108EAF" w14:textId="77777777" w:rsidR="00C73177" w:rsidRDefault="00DD2EC3">
      <w:pPr>
        <w:pStyle w:val="ListNumber"/>
      </w:pPr>
      <w:r>
        <w:t>Step 3: Run: cd git-practice</w:t>
      </w:r>
    </w:p>
    <w:p w14:paraId="157A81E9" w14:textId="70E529E7" w:rsidR="000179CC" w:rsidRDefault="000179CC">
      <w:pPr>
        <w:pStyle w:val="ListNumber"/>
      </w:pPr>
      <w:r w:rsidRPr="000179CC">
        <w:drawing>
          <wp:inline distT="0" distB="0" distL="0" distR="0" wp14:anchorId="22856F44" wp14:editId="55465D04">
            <wp:extent cx="5486400" cy="2810510"/>
            <wp:effectExtent l="0" t="0" r="0" b="8890"/>
            <wp:docPr id="21753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32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9ABB" w14:textId="77777777" w:rsidR="00C73177" w:rsidRDefault="00DD2EC3">
      <w:pPr>
        <w:pStyle w:val="Heading2"/>
      </w:pPr>
      <w:r>
        <w:t>4. Create Two Files</w:t>
      </w:r>
    </w:p>
    <w:p w14:paraId="64C2B287" w14:textId="77777777" w:rsidR="00C73177" w:rsidRDefault="00DD2EC3">
      <w:pPr>
        <w:pStyle w:val="ListNumber"/>
      </w:pPr>
      <w:r>
        <w:t>Step 1: Run: touch file1.txt file2.txt</w:t>
      </w:r>
    </w:p>
    <w:p w14:paraId="390BAE60" w14:textId="6E959B31" w:rsidR="000179CC" w:rsidRDefault="000179CC">
      <w:pPr>
        <w:pStyle w:val="ListNumber"/>
      </w:pPr>
      <w:r w:rsidRPr="000179CC">
        <w:drawing>
          <wp:inline distT="0" distB="0" distL="0" distR="0" wp14:anchorId="7C6F9099" wp14:editId="46E8781B">
            <wp:extent cx="5486400" cy="978535"/>
            <wp:effectExtent l="0" t="0" r="0" b="0"/>
            <wp:docPr id="149955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59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C088" w14:textId="77777777" w:rsidR="00C73177" w:rsidRDefault="00DD2EC3">
      <w:pPr>
        <w:pStyle w:val="Heading2"/>
      </w:pPr>
      <w:r>
        <w:t>5. Commit and Push</w:t>
      </w:r>
    </w:p>
    <w:p w14:paraId="07B1F2EF" w14:textId="77777777" w:rsidR="00C73177" w:rsidRDefault="00DD2EC3">
      <w:pPr>
        <w:pStyle w:val="ListNumber"/>
      </w:pPr>
      <w:r>
        <w:t>Step 1: Run: git add .</w:t>
      </w:r>
    </w:p>
    <w:p w14:paraId="50C15FEA" w14:textId="77777777" w:rsidR="00C73177" w:rsidRDefault="00DD2EC3">
      <w:pPr>
        <w:pStyle w:val="ListNumber"/>
      </w:pPr>
      <w:r>
        <w:t>Step 2: Run: git commit -m "Added two files"</w:t>
      </w:r>
    </w:p>
    <w:p w14:paraId="25896A7A" w14:textId="77777777" w:rsidR="00C73177" w:rsidRDefault="00DD2EC3">
      <w:pPr>
        <w:pStyle w:val="ListNumber"/>
      </w:pPr>
      <w:r>
        <w:t>Step 3: Run: git push origin main</w:t>
      </w:r>
    </w:p>
    <w:p w14:paraId="4A397A63" w14:textId="383FF06D" w:rsidR="000179CC" w:rsidRDefault="000179CC">
      <w:pPr>
        <w:pStyle w:val="ListNumber"/>
      </w:pPr>
      <w:r w:rsidRPr="000179CC">
        <w:drawing>
          <wp:inline distT="0" distB="0" distL="0" distR="0" wp14:anchorId="07F753C0" wp14:editId="1744CA4A">
            <wp:extent cx="5486400" cy="1833880"/>
            <wp:effectExtent l="0" t="0" r="0" b="0"/>
            <wp:docPr id="145814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43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9553" w14:textId="77777777" w:rsidR="00C73177" w:rsidRDefault="00DD2EC3">
      <w:pPr>
        <w:pStyle w:val="Heading2"/>
      </w:pPr>
      <w:r>
        <w:t>6. Create Local Branch and Push</w:t>
      </w:r>
    </w:p>
    <w:p w14:paraId="145B642D" w14:textId="77777777" w:rsidR="00C73177" w:rsidRDefault="00DD2EC3">
      <w:pPr>
        <w:pStyle w:val="ListNumber"/>
      </w:pPr>
      <w:r>
        <w:t>Step 1: Run: git checkout -b feature1</w:t>
      </w:r>
    </w:p>
    <w:p w14:paraId="111ECFB8" w14:textId="77777777" w:rsidR="00C73177" w:rsidRDefault="00DD2EC3">
      <w:pPr>
        <w:pStyle w:val="ListNumber"/>
      </w:pPr>
      <w:r>
        <w:lastRenderedPageBreak/>
        <w:t>Step 2: Create sample.txt</w:t>
      </w:r>
    </w:p>
    <w:p w14:paraId="66137040" w14:textId="77777777" w:rsidR="00C73177" w:rsidRDefault="00DD2EC3">
      <w:pPr>
        <w:pStyle w:val="ListNumber"/>
      </w:pPr>
      <w:r>
        <w:t>Step 3: Run: git add .</w:t>
      </w:r>
    </w:p>
    <w:p w14:paraId="12C6401D" w14:textId="77777777" w:rsidR="00C73177" w:rsidRDefault="00DD2EC3">
      <w:pPr>
        <w:pStyle w:val="ListNumber"/>
      </w:pPr>
      <w:r>
        <w:t>Step 4: Run: git commit -m "Added sample file"</w:t>
      </w:r>
    </w:p>
    <w:p w14:paraId="5A964B7C" w14:textId="77777777" w:rsidR="00C73177" w:rsidRDefault="00DD2EC3">
      <w:pPr>
        <w:pStyle w:val="ListNumber"/>
      </w:pPr>
      <w:r>
        <w:t>Step 5: Run: git push origin feature1</w:t>
      </w:r>
    </w:p>
    <w:p w14:paraId="75531220" w14:textId="6A3AE375" w:rsidR="00560269" w:rsidRDefault="00560269">
      <w:pPr>
        <w:pStyle w:val="ListNumber"/>
      </w:pPr>
      <w:r w:rsidRPr="00560269">
        <w:drawing>
          <wp:inline distT="0" distB="0" distL="0" distR="0" wp14:anchorId="7034FFA1" wp14:editId="2721A8DF">
            <wp:extent cx="5486400" cy="3209290"/>
            <wp:effectExtent l="0" t="0" r="0" b="0"/>
            <wp:docPr id="109201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19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983D" w14:textId="7021C16B" w:rsidR="00560269" w:rsidRDefault="00560269">
      <w:pPr>
        <w:pStyle w:val="ListNumber"/>
      </w:pPr>
      <w:r w:rsidRPr="00560269">
        <w:drawing>
          <wp:inline distT="0" distB="0" distL="0" distR="0" wp14:anchorId="5A061B22" wp14:editId="293EB77F">
            <wp:extent cx="5486400" cy="2372995"/>
            <wp:effectExtent l="0" t="0" r="0" b="8255"/>
            <wp:docPr id="166731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18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C1AB" w14:textId="77777777" w:rsidR="00C73177" w:rsidRDefault="00DD2EC3">
      <w:pPr>
        <w:pStyle w:val="Heading2"/>
      </w:pPr>
      <w:r>
        <w:t>7. Create Branch in GitHub</w:t>
      </w:r>
    </w:p>
    <w:p w14:paraId="2D448CFF" w14:textId="77777777" w:rsidR="00C73177" w:rsidRDefault="00DD2EC3">
      <w:pPr>
        <w:pStyle w:val="ListNumber"/>
      </w:pPr>
      <w:r>
        <w:t>Step 1: Create branch in GitHub.</w:t>
      </w:r>
    </w:p>
    <w:p w14:paraId="39E1DE3D" w14:textId="77777777" w:rsidR="00C73177" w:rsidRDefault="00DD2EC3">
      <w:pPr>
        <w:pStyle w:val="ListNumber"/>
      </w:pPr>
      <w:r>
        <w:t>Step 2: Run: git fetch</w:t>
      </w:r>
    </w:p>
    <w:p w14:paraId="2917AE91" w14:textId="77777777" w:rsidR="00C73177" w:rsidRDefault="00DD2EC3">
      <w:pPr>
        <w:pStyle w:val="ListNumber"/>
      </w:pPr>
      <w:r>
        <w:t>Step 3: Run: git checkout &lt;branch-name&gt;</w:t>
      </w:r>
    </w:p>
    <w:p w14:paraId="5ADBC481" w14:textId="0F7EC18F" w:rsidR="00560269" w:rsidRDefault="00560269">
      <w:pPr>
        <w:pStyle w:val="ListNumber"/>
      </w:pPr>
      <w:r w:rsidRPr="00560269">
        <w:lastRenderedPageBreak/>
        <w:drawing>
          <wp:inline distT="0" distB="0" distL="0" distR="0" wp14:anchorId="0CD43669" wp14:editId="7409D4EC">
            <wp:extent cx="5486400" cy="1050290"/>
            <wp:effectExtent l="0" t="0" r="0" b="0"/>
            <wp:docPr id="190377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74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E40B" w14:textId="702E835B" w:rsidR="003D430A" w:rsidRDefault="003D430A">
      <w:pPr>
        <w:pStyle w:val="ListNumber"/>
      </w:pPr>
      <w:r w:rsidRPr="003D430A">
        <w:drawing>
          <wp:inline distT="0" distB="0" distL="0" distR="0" wp14:anchorId="43721D6A" wp14:editId="78E628CA">
            <wp:extent cx="5486400" cy="1594485"/>
            <wp:effectExtent l="0" t="0" r="0" b="5715"/>
            <wp:docPr id="64085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52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B371" w14:textId="77777777" w:rsidR="00C73177" w:rsidRDefault="00DD2EC3">
      <w:pPr>
        <w:pStyle w:val="Heading2"/>
      </w:pPr>
      <w:r>
        <w:t>8. Merge Branch Locally</w:t>
      </w:r>
    </w:p>
    <w:p w14:paraId="2640A376" w14:textId="77777777" w:rsidR="00C73177" w:rsidRDefault="00DD2EC3">
      <w:pPr>
        <w:pStyle w:val="ListNumber"/>
      </w:pPr>
      <w:r>
        <w:t>Step 1: Run: git checkout main</w:t>
      </w:r>
    </w:p>
    <w:p w14:paraId="18CB9C31" w14:textId="77777777" w:rsidR="00C73177" w:rsidRDefault="00DD2EC3">
      <w:pPr>
        <w:pStyle w:val="ListNumber"/>
      </w:pPr>
      <w:r>
        <w:t>Step 2: Run: git merge feature1</w:t>
      </w:r>
    </w:p>
    <w:p w14:paraId="5633D1BA" w14:textId="77777777" w:rsidR="00C73177" w:rsidRDefault="00DD2EC3">
      <w:pPr>
        <w:pStyle w:val="ListNumber"/>
      </w:pPr>
      <w:r>
        <w:t>Step 3: Run: git push origin main</w:t>
      </w:r>
    </w:p>
    <w:p w14:paraId="126012F8" w14:textId="4A04E770" w:rsidR="003D430A" w:rsidRDefault="003D430A">
      <w:pPr>
        <w:pStyle w:val="ListNumber"/>
      </w:pPr>
      <w:r w:rsidRPr="003D430A">
        <w:drawing>
          <wp:inline distT="0" distB="0" distL="0" distR="0" wp14:anchorId="392F9BFD" wp14:editId="24B863B6">
            <wp:extent cx="5486400" cy="1899285"/>
            <wp:effectExtent l="0" t="0" r="0" b="5715"/>
            <wp:docPr id="23919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92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A2D1" w14:textId="77777777" w:rsidR="00C73177" w:rsidRDefault="00DD2EC3">
      <w:pPr>
        <w:pStyle w:val="Heading2"/>
      </w:pPr>
      <w:r>
        <w:t>9. Merge Using Pull Request</w:t>
      </w:r>
    </w:p>
    <w:p w14:paraId="62CFE206" w14:textId="77777777" w:rsidR="00C73177" w:rsidRDefault="00DD2EC3">
      <w:pPr>
        <w:pStyle w:val="ListNumber"/>
      </w:pPr>
      <w:r>
        <w:t>Step 1: Push branch.</w:t>
      </w:r>
    </w:p>
    <w:p w14:paraId="5C1EDF90" w14:textId="77777777" w:rsidR="00C73177" w:rsidRDefault="00DD2EC3">
      <w:pPr>
        <w:pStyle w:val="ListNumber"/>
      </w:pPr>
      <w:r>
        <w:t>Step 2: Open GitHub.</w:t>
      </w:r>
    </w:p>
    <w:p w14:paraId="277379EC" w14:textId="77777777" w:rsidR="00C73177" w:rsidRDefault="00DD2EC3">
      <w:pPr>
        <w:pStyle w:val="ListNumber"/>
      </w:pPr>
      <w:r>
        <w:t>Step 3: Click Compare &amp; pull request.</w:t>
      </w:r>
    </w:p>
    <w:p w14:paraId="141907B6" w14:textId="77777777" w:rsidR="00C73177" w:rsidRDefault="00DD2EC3">
      <w:pPr>
        <w:pStyle w:val="ListNumber"/>
      </w:pPr>
      <w:r>
        <w:t>Step 4: Create PR.</w:t>
      </w:r>
    </w:p>
    <w:p w14:paraId="1F4994B4" w14:textId="77777777" w:rsidR="00C73177" w:rsidRDefault="00DD2EC3">
      <w:pPr>
        <w:pStyle w:val="ListNumber"/>
      </w:pPr>
      <w:r>
        <w:t>Step 5: Merge PR.</w:t>
      </w:r>
    </w:p>
    <w:p w14:paraId="18432D09" w14:textId="078F58B4" w:rsidR="00544636" w:rsidRDefault="00544636">
      <w:pPr>
        <w:pStyle w:val="ListNumber"/>
      </w:pPr>
      <w:r w:rsidRPr="00544636">
        <w:lastRenderedPageBreak/>
        <w:drawing>
          <wp:inline distT="0" distB="0" distL="0" distR="0" wp14:anchorId="214AACA9" wp14:editId="56F8CCDF">
            <wp:extent cx="5486400" cy="2396490"/>
            <wp:effectExtent l="0" t="0" r="0" b="3810"/>
            <wp:docPr id="122670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01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9115" w14:textId="77777777" w:rsidR="00C73177" w:rsidRDefault="00DD2EC3">
      <w:pPr>
        <w:pStyle w:val="Heading2"/>
      </w:pPr>
      <w:r>
        <w:t>10. Push File to Branch</w:t>
      </w:r>
    </w:p>
    <w:p w14:paraId="2FFCCEB6" w14:textId="77777777" w:rsidR="00C73177" w:rsidRDefault="00DD2EC3">
      <w:pPr>
        <w:pStyle w:val="ListNumber"/>
      </w:pPr>
      <w:r>
        <w:t>Step 1: Run: git checkout feature1</w:t>
      </w:r>
    </w:p>
    <w:p w14:paraId="1092EE2B" w14:textId="77777777" w:rsidR="00C73177" w:rsidRDefault="00DD2EC3">
      <w:pPr>
        <w:pStyle w:val="ListNumber"/>
      </w:pPr>
      <w:r>
        <w:t>Step 2: Create newfile.txt</w:t>
      </w:r>
    </w:p>
    <w:p w14:paraId="6FC7971F" w14:textId="77777777" w:rsidR="00C73177" w:rsidRDefault="00DD2EC3">
      <w:pPr>
        <w:pStyle w:val="ListNumber"/>
      </w:pPr>
      <w:r>
        <w:t>Step 3: Run: git add .</w:t>
      </w:r>
    </w:p>
    <w:p w14:paraId="56FD869B" w14:textId="77777777" w:rsidR="00C73177" w:rsidRDefault="00DD2EC3">
      <w:pPr>
        <w:pStyle w:val="ListNumber"/>
      </w:pPr>
      <w:r>
        <w:t>Step 4: Run: git commit -m "Added new file"</w:t>
      </w:r>
    </w:p>
    <w:p w14:paraId="5721DC5F" w14:textId="77777777" w:rsidR="00C73177" w:rsidRDefault="00DD2EC3">
      <w:pPr>
        <w:pStyle w:val="ListNumber"/>
      </w:pPr>
      <w:r>
        <w:t>Step 5: Run: git push origin feature1</w:t>
      </w:r>
    </w:p>
    <w:p w14:paraId="0794DF84" w14:textId="07B80BD7" w:rsidR="00544636" w:rsidRDefault="00544636">
      <w:pPr>
        <w:pStyle w:val="ListNumber"/>
      </w:pPr>
      <w:r w:rsidRPr="00544636">
        <w:drawing>
          <wp:inline distT="0" distB="0" distL="0" distR="0" wp14:anchorId="3AAAEF14" wp14:editId="701A3B54">
            <wp:extent cx="5486400" cy="3469640"/>
            <wp:effectExtent l="0" t="0" r="0" b="0"/>
            <wp:docPr id="126207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79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ADD5" w14:textId="14195E0B" w:rsidR="00544636" w:rsidRDefault="00544636">
      <w:pPr>
        <w:pStyle w:val="ListNumber"/>
      </w:pPr>
      <w:r w:rsidRPr="00544636">
        <w:lastRenderedPageBreak/>
        <w:drawing>
          <wp:inline distT="0" distB="0" distL="0" distR="0" wp14:anchorId="2C398744" wp14:editId="4EFD024B">
            <wp:extent cx="5486400" cy="2466975"/>
            <wp:effectExtent l="0" t="0" r="0" b="9525"/>
            <wp:docPr id="109693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35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1036" w14:textId="77777777" w:rsidR="00C73177" w:rsidRDefault="00DD2EC3">
      <w:pPr>
        <w:pStyle w:val="Heading2"/>
      </w:pPr>
      <w:r>
        <w:t>11. Clone Single Branch</w:t>
      </w:r>
    </w:p>
    <w:p w14:paraId="084AD072" w14:textId="77777777" w:rsidR="00C73177" w:rsidRDefault="00DD2EC3">
      <w:pPr>
        <w:pStyle w:val="ListNumber"/>
      </w:pPr>
      <w:r>
        <w:t>Step 1: Run: git clone --branch feature1 --single-branch &lt;repo-</w:t>
      </w:r>
      <w:proofErr w:type="spellStart"/>
      <w:r>
        <w:t>url</w:t>
      </w:r>
      <w:proofErr w:type="spellEnd"/>
      <w:r>
        <w:t>&gt;</w:t>
      </w:r>
    </w:p>
    <w:p w14:paraId="54DC3955" w14:textId="534473E1" w:rsidR="00544636" w:rsidRDefault="00544636">
      <w:pPr>
        <w:pStyle w:val="ListNumber"/>
      </w:pPr>
      <w:r w:rsidRPr="00544636">
        <w:drawing>
          <wp:inline distT="0" distB="0" distL="0" distR="0" wp14:anchorId="041E5416" wp14:editId="4720F7A2">
            <wp:extent cx="5486400" cy="1574800"/>
            <wp:effectExtent l="0" t="0" r="0" b="6350"/>
            <wp:docPr id="183387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79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5D50" w14:textId="77777777" w:rsidR="00C73177" w:rsidRDefault="00DD2EC3">
      <w:pPr>
        <w:pStyle w:val="Heading2"/>
      </w:pPr>
      <w:r>
        <w:t>12. Ignore Password File</w:t>
      </w:r>
    </w:p>
    <w:p w14:paraId="4FA78CDE" w14:textId="77777777" w:rsidR="00C73177" w:rsidRDefault="00DD2EC3">
      <w:pPr>
        <w:pStyle w:val="ListNumber"/>
      </w:pPr>
      <w:r>
        <w:t>Step 1: Create passwords.txt</w:t>
      </w:r>
    </w:p>
    <w:p w14:paraId="69D41370" w14:textId="77777777" w:rsidR="00C73177" w:rsidRDefault="00DD2EC3">
      <w:pPr>
        <w:pStyle w:val="ListNumber"/>
      </w:pPr>
      <w:r>
        <w:t>Step 2: Add passwords.txt to .gitignore</w:t>
      </w:r>
    </w:p>
    <w:p w14:paraId="07FA9405" w14:textId="77777777" w:rsidR="00C73177" w:rsidRDefault="00DD2EC3">
      <w:pPr>
        <w:pStyle w:val="ListNumber"/>
      </w:pPr>
      <w:r>
        <w:t>Step 3: Verify using git status</w:t>
      </w:r>
    </w:p>
    <w:p w14:paraId="658A706E" w14:textId="00119EFD" w:rsidR="008063AA" w:rsidRDefault="008063AA">
      <w:pPr>
        <w:pStyle w:val="ListNumber"/>
      </w:pPr>
      <w:r w:rsidRPr="008063AA">
        <w:lastRenderedPageBreak/>
        <w:drawing>
          <wp:inline distT="0" distB="0" distL="0" distR="0" wp14:anchorId="3F0D1345" wp14:editId="7665A29D">
            <wp:extent cx="5486400" cy="2830195"/>
            <wp:effectExtent l="0" t="0" r="0" b="8255"/>
            <wp:docPr id="207893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36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3F9C" w14:textId="77777777" w:rsidR="00C73177" w:rsidRDefault="00DD2EC3">
      <w:pPr>
        <w:pStyle w:val="Heading2"/>
      </w:pPr>
      <w:r>
        <w:t>13. Reset Last Commit</w:t>
      </w:r>
    </w:p>
    <w:p w14:paraId="1E4E1B91" w14:textId="77777777" w:rsidR="00C73177" w:rsidRDefault="00DD2EC3">
      <w:pPr>
        <w:pStyle w:val="ListNumber"/>
      </w:pPr>
      <w:r>
        <w:t>Step 1: Run: git reset --hard HEAD~1</w:t>
      </w:r>
    </w:p>
    <w:p w14:paraId="3EDC9D91" w14:textId="0D1E0C48" w:rsidR="008063AA" w:rsidRDefault="008063AA">
      <w:pPr>
        <w:pStyle w:val="ListNumber"/>
      </w:pPr>
      <w:r w:rsidRPr="008063AA">
        <w:drawing>
          <wp:inline distT="0" distB="0" distL="0" distR="0" wp14:anchorId="54C9EF96" wp14:editId="0333FB93">
            <wp:extent cx="5486400" cy="3073400"/>
            <wp:effectExtent l="0" t="0" r="0" b="0"/>
            <wp:docPr id="163707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780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3FA0" w14:textId="77777777" w:rsidR="00C73177" w:rsidRDefault="00DD2EC3">
      <w:pPr>
        <w:pStyle w:val="Heading2"/>
      </w:pPr>
      <w:r>
        <w:t>14. Revert Commit</w:t>
      </w:r>
    </w:p>
    <w:p w14:paraId="2D89AE93" w14:textId="77777777" w:rsidR="00C73177" w:rsidRDefault="00DD2EC3">
      <w:pPr>
        <w:pStyle w:val="ListNumber"/>
      </w:pPr>
      <w:r>
        <w:t>Step 1: Run: git log</w:t>
      </w:r>
    </w:p>
    <w:p w14:paraId="15FB01E4" w14:textId="77777777" w:rsidR="00C73177" w:rsidRDefault="00DD2EC3">
      <w:pPr>
        <w:pStyle w:val="ListNumber"/>
      </w:pPr>
      <w:r>
        <w:t>Step 2: Copy commit ID</w:t>
      </w:r>
    </w:p>
    <w:p w14:paraId="59843C0D" w14:textId="77777777" w:rsidR="00C73177" w:rsidRDefault="00DD2EC3">
      <w:pPr>
        <w:pStyle w:val="ListNumber"/>
      </w:pPr>
      <w:r>
        <w:t>Step 3: Run: git revert &lt;commit-id&gt;</w:t>
      </w:r>
    </w:p>
    <w:p w14:paraId="4100AFB7" w14:textId="77777777" w:rsidR="00C73177" w:rsidRDefault="00DD2EC3">
      <w:pPr>
        <w:pStyle w:val="ListNumber"/>
      </w:pPr>
      <w:r>
        <w:t>Step 4: Run: git push</w:t>
      </w:r>
    </w:p>
    <w:p w14:paraId="215E7792" w14:textId="19B18E7C" w:rsidR="00E91E20" w:rsidRDefault="00E91E20">
      <w:pPr>
        <w:pStyle w:val="ListNumber"/>
      </w:pPr>
      <w:r w:rsidRPr="00E91E20">
        <w:lastRenderedPageBreak/>
        <w:drawing>
          <wp:inline distT="0" distB="0" distL="0" distR="0" wp14:anchorId="4BB3F227" wp14:editId="6807D88B">
            <wp:extent cx="5486400" cy="3877310"/>
            <wp:effectExtent l="0" t="0" r="0" b="8890"/>
            <wp:docPr id="8218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D606" w14:textId="77777777" w:rsidR="00C73177" w:rsidRDefault="00DD2EC3">
      <w:pPr>
        <w:pStyle w:val="Heading2"/>
      </w:pPr>
      <w:r>
        <w:t>15. Stash Changes</w:t>
      </w:r>
    </w:p>
    <w:p w14:paraId="0E5C7628" w14:textId="77777777" w:rsidR="00C73177" w:rsidRDefault="00DD2EC3">
      <w:pPr>
        <w:pStyle w:val="ListNumber"/>
      </w:pPr>
      <w:r>
        <w:t>Step 1: Modify a file.</w:t>
      </w:r>
    </w:p>
    <w:p w14:paraId="0C2D8512" w14:textId="77777777" w:rsidR="00C73177" w:rsidRDefault="00DD2EC3">
      <w:pPr>
        <w:pStyle w:val="ListNumber"/>
      </w:pPr>
      <w:r>
        <w:t>Step 2: Run: git stash</w:t>
      </w:r>
    </w:p>
    <w:p w14:paraId="4956C148" w14:textId="77777777" w:rsidR="00C73177" w:rsidRDefault="00DD2EC3">
      <w:pPr>
        <w:pStyle w:val="ListNumber"/>
      </w:pPr>
      <w:r>
        <w:t>Step 3: Work on another file.</w:t>
      </w:r>
    </w:p>
    <w:p w14:paraId="1C67C241" w14:textId="3E7151BE" w:rsidR="00E91E20" w:rsidRDefault="00E91E20">
      <w:pPr>
        <w:pStyle w:val="ListNumber"/>
      </w:pPr>
      <w:r w:rsidRPr="00E91E20">
        <w:drawing>
          <wp:inline distT="0" distB="0" distL="0" distR="0" wp14:anchorId="1C59C017" wp14:editId="63C1A952">
            <wp:extent cx="5486400" cy="1927860"/>
            <wp:effectExtent l="0" t="0" r="0" b="0"/>
            <wp:docPr id="22981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15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B469" w14:textId="77777777" w:rsidR="00C73177" w:rsidRDefault="00DD2EC3">
      <w:pPr>
        <w:pStyle w:val="Heading2"/>
      </w:pPr>
      <w:r>
        <w:t>16. Restore Stash</w:t>
      </w:r>
    </w:p>
    <w:p w14:paraId="13B2DE0A" w14:textId="77777777" w:rsidR="00C73177" w:rsidRDefault="00DD2EC3">
      <w:pPr>
        <w:pStyle w:val="ListNumber"/>
      </w:pPr>
      <w:r>
        <w:t>Step 1: Run: git stash list</w:t>
      </w:r>
    </w:p>
    <w:p w14:paraId="4FFCDA75" w14:textId="77777777" w:rsidR="00C73177" w:rsidRDefault="00DD2EC3">
      <w:pPr>
        <w:pStyle w:val="ListNumber"/>
      </w:pPr>
      <w:r>
        <w:t>Step 2: Run: git stash pop</w:t>
      </w:r>
    </w:p>
    <w:p w14:paraId="32559684" w14:textId="77777777" w:rsidR="00C73177" w:rsidRDefault="00DD2EC3">
      <w:pPr>
        <w:pStyle w:val="Heading2"/>
      </w:pPr>
      <w:r>
        <w:t>17. Configure SSH</w:t>
      </w:r>
    </w:p>
    <w:p w14:paraId="187C21E5" w14:textId="77777777" w:rsidR="00C73177" w:rsidRDefault="00DD2EC3">
      <w:pPr>
        <w:pStyle w:val="ListNumber"/>
      </w:pPr>
      <w:r>
        <w:t>Step 1: Run: ssh-keygen -t ed25519 -C "your_email@example.com"</w:t>
      </w:r>
    </w:p>
    <w:p w14:paraId="6D2CFCCB" w14:textId="77777777" w:rsidR="00C73177" w:rsidRDefault="00DD2EC3">
      <w:pPr>
        <w:pStyle w:val="ListNumber"/>
      </w:pPr>
      <w:r>
        <w:lastRenderedPageBreak/>
        <w:t>Step 2: Run: eval "$(ssh-agent -s)"</w:t>
      </w:r>
    </w:p>
    <w:p w14:paraId="71EAF732" w14:textId="77777777" w:rsidR="00C73177" w:rsidRDefault="00DD2EC3">
      <w:pPr>
        <w:pStyle w:val="ListNumber"/>
      </w:pPr>
      <w:r>
        <w:t>Step 3: Run: ssh-add ~/.ssh/id_ed25519</w:t>
      </w:r>
    </w:p>
    <w:p w14:paraId="5E1A3851" w14:textId="77777777" w:rsidR="00C73177" w:rsidRDefault="00DD2EC3">
      <w:pPr>
        <w:pStyle w:val="ListNumber"/>
      </w:pPr>
      <w:r>
        <w:t>Step 4: Run: cat ~/.ssh/id_ed25519.pub</w:t>
      </w:r>
    </w:p>
    <w:p w14:paraId="2EEF5EB5" w14:textId="77777777" w:rsidR="00C73177" w:rsidRDefault="00DD2EC3">
      <w:pPr>
        <w:pStyle w:val="ListNumber"/>
      </w:pPr>
      <w:r>
        <w:t>Step 5: Copy key to GitHub &gt; Settings &gt; SSH and GPG Keys &gt; New SSH Key.</w:t>
      </w:r>
    </w:p>
    <w:p w14:paraId="30111315" w14:textId="2778CA11" w:rsidR="00C73177" w:rsidRDefault="00DD2EC3">
      <w:pPr>
        <w:pStyle w:val="ListNumber"/>
      </w:pPr>
      <w:r>
        <w:t xml:space="preserve">Step 6: Run: ssh -T </w:t>
      </w:r>
      <w:hyperlink r:id="rId24" w:history="1">
        <w:r w:rsidR="00CD1E1C" w:rsidRPr="00343E2F">
          <w:rPr>
            <w:rStyle w:val="Hyperlink"/>
          </w:rPr>
          <w:t>git@github.com</w:t>
        </w:r>
      </w:hyperlink>
    </w:p>
    <w:p w14:paraId="6357C49A" w14:textId="7E4168DE" w:rsidR="00CD1E1C" w:rsidRDefault="00CD1E1C">
      <w:pPr>
        <w:pStyle w:val="ListNumber"/>
      </w:pPr>
      <w:r w:rsidRPr="00CD1E1C">
        <w:drawing>
          <wp:inline distT="0" distB="0" distL="0" distR="0" wp14:anchorId="2E610702" wp14:editId="2049677E">
            <wp:extent cx="5486400" cy="2482215"/>
            <wp:effectExtent l="0" t="0" r="0" b="0"/>
            <wp:docPr id="143245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545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D17E" w14:textId="77777777" w:rsidR="00C73177" w:rsidRDefault="00DD2EC3">
      <w:pPr>
        <w:pStyle w:val="Heading2"/>
      </w:pPr>
      <w:r>
        <w:t>18. Configure Webhook</w:t>
      </w:r>
    </w:p>
    <w:p w14:paraId="52127F7A" w14:textId="77777777" w:rsidR="00C73177" w:rsidRDefault="00DD2EC3">
      <w:pPr>
        <w:pStyle w:val="ListNumber"/>
      </w:pPr>
      <w:r>
        <w:t>Step 1: Repository &gt; Settings &gt; Webhooks &gt; Add Webhook</w:t>
      </w:r>
    </w:p>
    <w:p w14:paraId="2AB147B5" w14:textId="77777777" w:rsidR="00C73177" w:rsidRDefault="00DD2EC3">
      <w:pPr>
        <w:pStyle w:val="ListNumber"/>
      </w:pPr>
      <w:r>
        <w:t>Step 2: Enter Payload URL</w:t>
      </w:r>
    </w:p>
    <w:p w14:paraId="6E18C32B" w14:textId="77777777" w:rsidR="00C73177" w:rsidRDefault="00DD2EC3">
      <w:pPr>
        <w:pStyle w:val="ListNumber"/>
      </w:pPr>
      <w:r>
        <w:t>Step 3: Select application/json</w:t>
      </w:r>
    </w:p>
    <w:p w14:paraId="47042F59" w14:textId="77777777" w:rsidR="00C73177" w:rsidRDefault="00DD2EC3">
      <w:pPr>
        <w:pStyle w:val="ListNumber"/>
      </w:pPr>
      <w:r>
        <w:t>Step 4: Choose Push events</w:t>
      </w:r>
    </w:p>
    <w:p w14:paraId="06994460" w14:textId="77777777" w:rsidR="00C73177" w:rsidRDefault="00DD2EC3">
      <w:pPr>
        <w:pStyle w:val="ListNumber"/>
      </w:pPr>
      <w:r>
        <w:t>Step 5: Save</w:t>
      </w:r>
    </w:p>
    <w:p w14:paraId="0E2B9FD5" w14:textId="1692487C" w:rsidR="00CD1E1C" w:rsidRDefault="00CD1E1C">
      <w:pPr>
        <w:pStyle w:val="ListNumber"/>
      </w:pPr>
      <w:r w:rsidRPr="00CD1E1C">
        <w:drawing>
          <wp:inline distT="0" distB="0" distL="0" distR="0" wp14:anchorId="04F37180" wp14:editId="67A2EED7">
            <wp:extent cx="5486400" cy="2454910"/>
            <wp:effectExtent l="0" t="0" r="0" b="2540"/>
            <wp:docPr id="133070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046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8A65" w14:textId="21245569" w:rsidR="00CD1E1C" w:rsidRDefault="00CD1E1C">
      <w:pPr>
        <w:pStyle w:val="ListNumber"/>
      </w:pPr>
      <w:r w:rsidRPr="00CD1E1C">
        <w:lastRenderedPageBreak/>
        <w:drawing>
          <wp:inline distT="0" distB="0" distL="0" distR="0" wp14:anchorId="09ED50EC" wp14:editId="1035D1B9">
            <wp:extent cx="5486400" cy="2581910"/>
            <wp:effectExtent l="0" t="0" r="0" b="8890"/>
            <wp:docPr id="7288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69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BE96" w14:textId="77777777" w:rsidR="00C73177" w:rsidRDefault="00DD2EC3">
      <w:pPr>
        <w:pStyle w:val="Heading2"/>
      </w:pPr>
      <w:r>
        <w:t xml:space="preserve">19. </w:t>
      </w:r>
      <w:proofErr w:type="gramStart"/>
      <w:r>
        <w:t>Understand .git</w:t>
      </w:r>
      <w:proofErr w:type="gramEnd"/>
      <w:r>
        <w:t xml:space="preserve"> Folder</w:t>
      </w:r>
    </w:p>
    <w:p w14:paraId="08FC64AD" w14:textId="77777777" w:rsidR="00C73177" w:rsidRDefault="00DD2EC3">
      <w:pPr>
        <w:pStyle w:val="ListNumber"/>
      </w:pPr>
      <w:r>
        <w:t>Step 1: Run: git init</w:t>
      </w:r>
    </w:p>
    <w:p w14:paraId="55AEEEB4" w14:textId="77777777" w:rsidR="00C73177" w:rsidRDefault="00DD2EC3">
      <w:pPr>
        <w:pStyle w:val="ListNumber"/>
      </w:pPr>
      <w:r>
        <w:t>Step 2: Run: ls -la</w:t>
      </w:r>
    </w:p>
    <w:p w14:paraId="33084F86" w14:textId="77777777" w:rsidR="00C73177" w:rsidRDefault="00DD2EC3">
      <w:pPr>
        <w:pStyle w:val="ListNumber"/>
      </w:pPr>
      <w:r>
        <w:t xml:space="preserve">Step 3: Observe </w:t>
      </w:r>
      <w:proofErr w:type="gramStart"/>
      <w:r>
        <w:t>hidden .git</w:t>
      </w:r>
      <w:proofErr w:type="gramEnd"/>
      <w:r>
        <w:t xml:space="preserve"> folder containing repository metadata.</w:t>
      </w:r>
    </w:p>
    <w:p w14:paraId="16FFF023" w14:textId="5102C7D8" w:rsidR="00DA330A" w:rsidRDefault="00DA330A">
      <w:pPr>
        <w:pStyle w:val="ListNumber"/>
      </w:pPr>
      <w:r w:rsidRPr="00DA330A">
        <w:drawing>
          <wp:inline distT="0" distB="0" distL="0" distR="0" wp14:anchorId="72B99C63" wp14:editId="52335C52">
            <wp:extent cx="5486400" cy="2538095"/>
            <wp:effectExtent l="0" t="0" r="0" b="0"/>
            <wp:docPr id="6668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32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A33E" w14:textId="77777777" w:rsidR="00C73177" w:rsidRDefault="00DD2EC3">
      <w:pPr>
        <w:pStyle w:val="Heading2"/>
      </w:pPr>
      <w:r>
        <w:t>20. Check Logs</w:t>
      </w:r>
    </w:p>
    <w:p w14:paraId="7E865A03" w14:textId="77777777" w:rsidR="00C73177" w:rsidRDefault="00DD2EC3">
      <w:pPr>
        <w:pStyle w:val="ListNumber"/>
      </w:pPr>
      <w:r>
        <w:t>Step 1: Run: git log</w:t>
      </w:r>
    </w:p>
    <w:p w14:paraId="033812CA" w14:textId="77777777" w:rsidR="00C73177" w:rsidRDefault="00DD2EC3">
      <w:pPr>
        <w:pStyle w:val="ListNumber"/>
      </w:pPr>
      <w:r>
        <w:t>Step 2: Run: git log --oneline</w:t>
      </w:r>
    </w:p>
    <w:p w14:paraId="19357FDD" w14:textId="6F2F8DB0" w:rsidR="00C73177" w:rsidRDefault="00DD2EC3">
      <w:pPr>
        <w:pStyle w:val="ListNumber"/>
      </w:pPr>
      <w:r>
        <w:t xml:space="preserve">Step 3: Run: git log </w:t>
      </w:r>
      <w:r w:rsidR="00DA330A">
        <w:t>–</w:t>
      </w:r>
      <w:r>
        <w:t>graph</w:t>
      </w:r>
    </w:p>
    <w:p w14:paraId="477E67BF" w14:textId="5C22DE6E" w:rsidR="00DA330A" w:rsidRDefault="00DA330A">
      <w:pPr>
        <w:pStyle w:val="ListNumber"/>
      </w:pPr>
      <w:r w:rsidRPr="00DA330A">
        <w:lastRenderedPageBreak/>
        <w:drawing>
          <wp:inline distT="0" distB="0" distL="0" distR="0" wp14:anchorId="40BBF7FB" wp14:editId="1E454990">
            <wp:extent cx="5486400" cy="3030220"/>
            <wp:effectExtent l="0" t="0" r="0" b="0"/>
            <wp:docPr id="203717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707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08C5" w14:textId="77777777" w:rsidR="00C73177" w:rsidRDefault="00DD2EC3">
      <w:pPr>
        <w:pStyle w:val="Heading2"/>
      </w:pPr>
      <w:r>
        <w:t>21. Rename Commit Message</w:t>
      </w:r>
    </w:p>
    <w:p w14:paraId="559842FC" w14:textId="77777777" w:rsidR="00C73177" w:rsidRDefault="00DD2EC3">
      <w:pPr>
        <w:pStyle w:val="ListNumber"/>
      </w:pPr>
      <w:r>
        <w:t>Step 1: Run: git commit --amend -m "New message"</w:t>
      </w:r>
    </w:p>
    <w:p w14:paraId="4D4E9A15" w14:textId="132F4388" w:rsidR="00C73177" w:rsidRDefault="00DD2EC3">
      <w:pPr>
        <w:pStyle w:val="ListNumber"/>
      </w:pPr>
      <w:r>
        <w:t xml:space="preserve">Step 2: If already pushed: git push </w:t>
      </w:r>
      <w:r w:rsidR="00DA330A">
        <w:t>–</w:t>
      </w:r>
      <w:r>
        <w:t>force</w:t>
      </w:r>
    </w:p>
    <w:p w14:paraId="7370A524" w14:textId="2A6E7DEE" w:rsidR="00DA330A" w:rsidRDefault="00DA330A">
      <w:pPr>
        <w:pStyle w:val="ListNumber"/>
      </w:pPr>
      <w:r w:rsidRPr="00DA330A">
        <w:drawing>
          <wp:inline distT="0" distB="0" distL="0" distR="0" wp14:anchorId="6BE1DE29" wp14:editId="5E6E6630">
            <wp:extent cx="5486400" cy="3648710"/>
            <wp:effectExtent l="0" t="0" r="0" b="8890"/>
            <wp:docPr id="63239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936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FDFB" w14:textId="77777777" w:rsidR="00C73177" w:rsidRDefault="00DD2EC3">
      <w:pPr>
        <w:pStyle w:val="Heading2"/>
      </w:pPr>
      <w:r>
        <w:t>22. Squash Multiple Commits</w:t>
      </w:r>
    </w:p>
    <w:p w14:paraId="721164AA" w14:textId="77777777" w:rsidR="00C73177" w:rsidRDefault="00DD2EC3">
      <w:pPr>
        <w:pStyle w:val="ListNumber"/>
      </w:pPr>
      <w:r>
        <w:t>Step 1: Run: git rebase -i HEAD~3</w:t>
      </w:r>
    </w:p>
    <w:p w14:paraId="204FCFD6" w14:textId="77777777" w:rsidR="00C73177" w:rsidRDefault="00DD2EC3">
      <w:pPr>
        <w:pStyle w:val="ListNumber"/>
      </w:pPr>
      <w:r>
        <w:t>Step 2: Change pick to squash for later commits.</w:t>
      </w:r>
    </w:p>
    <w:p w14:paraId="30E504CF" w14:textId="77777777" w:rsidR="00C73177" w:rsidRDefault="00DD2EC3">
      <w:pPr>
        <w:pStyle w:val="ListNumber"/>
      </w:pPr>
      <w:r>
        <w:lastRenderedPageBreak/>
        <w:t>Step 3: Save.</w:t>
      </w:r>
    </w:p>
    <w:p w14:paraId="5CF6384A" w14:textId="77777777" w:rsidR="00C73177" w:rsidRDefault="00DD2EC3">
      <w:pPr>
        <w:pStyle w:val="ListNumber"/>
      </w:pPr>
      <w:r>
        <w:t>Step 4: Edit commit message.</w:t>
      </w:r>
    </w:p>
    <w:p w14:paraId="6CDA4679" w14:textId="05F4933F" w:rsidR="00C73177" w:rsidRDefault="00DD2EC3">
      <w:pPr>
        <w:pStyle w:val="ListNumber"/>
      </w:pPr>
      <w:r>
        <w:t xml:space="preserve">Step 5: Run: git push </w:t>
      </w:r>
      <w:r w:rsidR="00DA330A">
        <w:t>–</w:t>
      </w:r>
      <w:r>
        <w:t>force</w:t>
      </w:r>
    </w:p>
    <w:p w14:paraId="2CD4F542" w14:textId="7413C125" w:rsidR="00DA330A" w:rsidRDefault="00DA330A">
      <w:pPr>
        <w:pStyle w:val="ListNumber"/>
      </w:pPr>
      <w:r w:rsidRPr="00DA330A">
        <w:drawing>
          <wp:inline distT="0" distB="0" distL="0" distR="0" wp14:anchorId="34E5AF9D" wp14:editId="501E900F">
            <wp:extent cx="5486400" cy="2387600"/>
            <wp:effectExtent l="0" t="0" r="0" b="0"/>
            <wp:docPr id="207644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429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76C3" w14:textId="77777777" w:rsidR="00C73177" w:rsidRDefault="00DD2EC3">
      <w:pPr>
        <w:pStyle w:val="Heading2"/>
      </w:pPr>
      <w:r>
        <w:t>Common Git Commands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3177" w14:paraId="5692DFA9" w14:textId="77777777">
        <w:tc>
          <w:tcPr>
            <w:tcW w:w="4320" w:type="dxa"/>
          </w:tcPr>
          <w:p w14:paraId="67AED268" w14:textId="77777777" w:rsidR="00C73177" w:rsidRDefault="00DD2EC3">
            <w:r>
              <w:t>Command</w:t>
            </w:r>
          </w:p>
        </w:tc>
        <w:tc>
          <w:tcPr>
            <w:tcW w:w="4320" w:type="dxa"/>
          </w:tcPr>
          <w:p w14:paraId="38CAC922" w14:textId="77777777" w:rsidR="00C73177" w:rsidRDefault="00DD2EC3">
            <w:r>
              <w:t>Purpose</w:t>
            </w:r>
          </w:p>
        </w:tc>
      </w:tr>
      <w:tr w:rsidR="00C73177" w14:paraId="55F2F7E3" w14:textId="77777777">
        <w:tc>
          <w:tcPr>
            <w:tcW w:w="4320" w:type="dxa"/>
          </w:tcPr>
          <w:p w14:paraId="5B9B4D14" w14:textId="77777777" w:rsidR="00C73177" w:rsidRDefault="00DD2EC3">
            <w:r>
              <w:t>git status</w:t>
            </w:r>
          </w:p>
        </w:tc>
        <w:tc>
          <w:tcPr>
            <w:tcW w:w="4320" w:type="dxa"/>
          </w:tcPr>
          <w:p w14:paraId="6FE8EDAD" w14:textId="77777777" w:rsidR="00C73177" w:rsidRDefault="00DD2EC3">
            <w:r>
              <w:t>Check repository status</w:t>
            </w:r>
          </w:p>
        </w:tc>
      </w:tr>
      <w:tr w:rsidR="00C73177" w14:paraId="66931F4F" w14:textId="77777777">
        <w:tc>
          <w:tcPr>
            <w:tcW w:w="4320" w:type="dxa"/>
          </w:tcPr>
          <w:p w14:paraId="651CAAFC" w14:textId="77777777" w:rsidR="00C73177" w:rsidRDefault="00DD2EC3">
            <w:r>
              <w:t>git add .</w:t>
            </w:r>
          </w:p>
        </w:tc>
        <w:tc>
          <w:tcPr>
            <w:tcW w:w="4320" w:type="dxa"/>
          </w:tcPr>
          <w:p w14:paraId="17D8787D" w14:textId="77777777" w:rsidR="00C73177" w:rsidRDefault="00DD2EC3">
            <w:r>
              <w:t>Stage changes</w:t>
            </w:r>
          </w:p>
        </w:tc>
      </w:tr>
      <w:tr w:rsidR="00C73177" w14:paraId="38B4D823" w14:textId="77777777">
        <w:tc>
          <w:tcPr>
            <w:tcW w:w="4320" w:type="dxa"/>
          </w:tcPr>
          <w:p w14:paraId="352519FA" w14:textId="77777777" w:rsidR="00C73177" w:rsidRDefault="00DD2EC3">
            <w:r>
              <w:t>git commit -m "msg"</w:t>
            </w:r>
          </w:p>
        </w:tc>
        <w:tc>
          <w:tcPr>
            <w:tcW w:w="4320" w:type="dxa"/>
          </w:tcPr>
          <w:p w14:paraId="6B626475" w14:textId="77777777" w:rsidR="00C73177" w:rsidRDefault="00DD2EC3">
            <w:r>
              <w:t>Commit</w:t>
            </w:r>
          </w:p>
        </w:tc>
      </w:tr>
      <w:tr w:rsidR="00C73177" w14:paraId="36AFAA8C" w14:textId="77777777">
        <w:tc>
          <w:tcPr>
            <w:tcW w:w="4320" w:type="dxa"/>
          </w:tcPr>
          <w:p w14:paraId="0CD48578" w14:textId="77777777" w:rsidR="00C73177" w:rsidRDefault="00DD2EC3">
            <w:r>
              <w:t>git push</w:t>
            </w:r>
          </w:p>
        </w:tc>
        <w:tc>
          <w:tcPr>
            <w:tcW w:w="4320" w:type="dxa"/>
          </w:tcPr>
          <w:p w14:paraId="5010FC66" w14:textId="77777777" w:rsidR="00C73177" w:rsidRDefault="00DD2EC3">
            <w:r>
              <w:t>Push changes</w:t>
            </w:r>
          </w:p>
        </w:tc>
      </w:tr>
      <w:tr w:rsidR="00C73177" w14:paraId="4BB36250" w14:textId="77777777">
        <w:tc>
          <w:tcPr>
            <w:tcW w:w="4320" w:type="dxa"/>
          </w:tcPr>
          <w:p w14:paraId="0C2EA05E" w14:textId="77777777" w:rsidR="00C73177" w:rsidRDefault="00DD2EC3">
            <w:r>
              <w:t>git pull</w:t>
            </w:r>
          </w:p>
        </w:tc>
        <w:tc>
          <w:tcPr>
            <w:tcW w:w="4320" w:type="dxa"/>
          </w:tcPr>
          <w:p w14:paraId="73CAF203" w14:textId="77777777" w:rsidR="00C73177" w:rsidRDefault="00DD2EC3">
            <w:r>
              <w:t>Pull changes</w:t>
            </w:r>
          </w:p>
        </w:tc>
      </w:tr>
      <w:tr w:rsidR="00C73177" w14:paraId="13E7776F" w14:textId="77777777">
        <w:tc>
          <w:tcPr>
            <w:tcW w:w="4320" w:type="dxa"/>
          </w:tcPr>
          <w:p w14:paraId="3BCF6F67" w14:textId="77777777" w:rsidR="00C73177" w:rsidRDefault="00DD2EC3">
            <w:r>
              <w:t>git fetch</w:t>
            </w:r>
          </w:p>
        </w:tc>
        <w:tc>
          <w:tcPr>
            <w:tcW w:w="4320" w:type="dxa"/>
          </w:tcPr>
          <w:p w14:paraId="1FF1A22E" w14:textId="77777777" w:rsidR="00C73177" w:rsidRDefault="00DD2EC3">
            <w:r>
              <w:t>Fetch remote updates</w:t>
            </w:r>
          </w:p>
        </w:tc>
      </w:tr>
      <w:tr w:rsidR="00C73177" w14:paraId="4F55E4BB" w14:textId="77777777">
        <w:tc>
          <w:tcPr>
            <w:tcW w:w="4320" w:type="dxa"/>
          </w:tcPr>
          <w:p w14:paraId="31DDA40F" w14:textId="77777777" w:rsidR="00C73177" w:rsidRDefault="00DD2EC3">
            <w:r>
              <w:t>git checkout</w:t>
            </w:r>
          </w:p>
        </w:tc>
        <w:tc>
          <w:tcPr>
            <w:tcW w:w="4320" w:type="dxa"/>
          </w:tcPr>
          <w:p w14:paraId="1EEB98E9" w14:textId="77777777" w:rsidR="00C73177" w:rsidRDefault="00DD2EC3">
            <w:r>
              <w:t>Switch branch</w:t>
            </w:r>
          </w:p>
        </w:tc>
      </w:tr>
      <w:tr w:rsidR="00C73177" w14:paraId="64D0B9BE" w14:textId="77777777">
        <w:tc>
          <w:tcPr>
            <w:tcW w:w="4320" w:type="dxa"/>
          </w:tcPr>
          <w:p w14:paraId="2D34BBB7" w14:textId="77777777" w:rsidR="00C73177" w:rsidRDefault="00DD2EC3">
            <w:r>
              <w:t>git checkout -b name</w:t>
            </w:r>
          </w:p>
        </w:tc>
        <w:tc>
          <w:tcPr>
            <w:tcW w:w="4320" w:type="dxa"/>
          </w:tcPr>
          <w:p w14:paraId="5B1236E4" w14:textId="77777777" w:rsidR="00C73177" w:rsidRDefault="00DD2EC3">
            <w:r>
              <w:t>Create branch</w:t>
            </w:r>
          </w:p>
        </w:tc>
      </w:tr>
      <w:tr w:rsidR="00C73177" w14:paraId="5C177F64" w14:textId="77777777">
        <w:tc>
          <w:tcPr>
            <w:tcW w:w="4320" w:type="dxa"/>
          </w:tcPr>
          <w:p w14:paraId="3672A3F6" w14:textId="77777777" w:rsidR="00C73177" w:rsidRDefault="00DD2EC3">
            <w:r>
              <w:t>git merge</w:t>
            </w:r>
          </w:p>
        </w:tc>
        <w:tc>
          <w:tcPr>
            <w:tcW w:w="4320" w:type="dxa"/>
          </w:tcPr>
          <w:p w14:paraId="6708EA75" w14:textId="77777777" w:rsidR="00C73177" w:rsidRDefault="00DD2EC3">
            <w:r>
              <w:t>Merge branches</w:t>
            </w:r>
          </w:p>
        </w:tc>
      </w:tr>
      <w:tr w:rsidR="00C73177" w14:paraId="642C0A84" w14:textId="77777777">
        <w:tc>
          <w:tcPr>
            <w:tcW w:w="4320" w:type="dxa"/>
          </w:tcPr>
          <w:p w14:paraId="0C7F06F5" w14:textId="77777777" w:rsidR="00C73177" w:rsidRDefault="00DD2EC3">
            <w:r>
              <w:t>git stash</w:t>
            </w:r>
          </w:p>
        </w:tc>
        <w:tc>
          <w:tcPr>
            <w:tcW w:w="4320" w:type="dxa"/>
          </w:tcPr>
          <w:p w14:paraId="003AA080" w14:textId="77777777" w:rsidR="00C73177" w:rsidRDefault="00DD2EC3">
            <w:r>
              <w:t>Save uncommitted changes</w:t>
            </w:r>
          </w:p>
        </w:tc>
      </w:tr>
      <w:tr w:rsidR="00C73177" w14:paraId="7FC633C4" w14:textId="77777777">
        <w:tc>
          <w:tcPr>
            <w:tcW w:w="4320" w:type="dxa"/>
          </w:tcPr>
          <w:p w14:paraId="089C56C1" w14:textId="77777777" w:rsidR="00C73177" w:rsidRDefault="00DD2EC3">
            <w:r>
              <w:t>git stash pop</w:t>
            </w:r>
          </w:p>
        </w:tc>
        <w:tc>
          <w:tcPr>
            <w:tcW w:w="4320" w:type="dxa"/>
          </w:tcPr>
          <w:p w14:paraId="70B8E215" w14:textId="77777777" w:rsidR="00C73177" w:rsidRDefault="00DD2EC3">
            <w:r>
              <w:t>Restore stash</w:t>
            </w:r>
          </w:p>
        </w:tc>
      </w:tr>
      <w:tr w:rsidR="00C73177" w14:paraId="190B25D8" w14:textId="77777777">
        <w:tc>
          <w:tcPr>
            <w:tcW w:w="4320" w:type="dxa"/>
          </w:tcPr>
          <w:p w14:paraId="71BCD505" w14:textId="77777777" w:rsidR="00C73177" w:rsidRDefault="00DD2EC3">
            <w:r>
              <w:t>git log --oneline</w:t>
            </w:r>
          </w:p>
        </w:tc>
        <w:tc>
          <w:tcPr>
            <w:tcW w:w="4320" w:type="dxa"/>
          </w:tcPr>
          <w:p w14:paraId="74451387" w14:textId="77777777" w:rsidR="00C73177" w:rsidRDefault="00DD2EC3">
            <w:r>
              <w:t>View history</w:t>
            </w:r>
          </w:p>
        </w:tc>
      </w:tr>
    </w:tbl>
    <w:p w14:paraId="5BB7966D" w14:textId="77777777" w:rsidR="00DD2EC3" w:rsidRDefault="00DD2EC3"/>
    <w:sectPr w:rsidR="00DD2E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219536">
    <w:abstractNumId w:val="8"/>
  </w:num>
  <w:num w:numId="2" w16cid:durableId="1434591608">
    <w:abstractNumId w:val="6"/>
  </w:num>
  <w:num w:numId="3" w16cid:durableId="134838678">
    <w:abstractNumId w:val="5"/>
  </w:num>
  <w:num w:numId="4" w16cid:durableId="1209954742">
    <w:abstractNumId w:val="4"/>
  </w:num>
  <w:num w:numId="5" w16cid:durableId="701320609">
    <w:abstractNumId w:val="7"/>
  </w:num>
  <w:num w:numId="6" w16cid:durableId="1625695410">
    <w:abstractNumId w:val="3"/>
  </w:num>
  <w:num w:numId="7" w16cid:durableId="272789245">
    <w:abstractNumId w:val="2"/>
  </w:num>
  <w:num w:numId="8" w16cid:durableId="64303831">
    <w:abstractNumId w:val="1"/>
  </w:num>
  <w:num w:numId="9" w16cid:durableId="157038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9CC"/>
    <w:rsid w:val="00034616"/>
    <w:rsid w:val="0006063C"/>
    <w:rsid w:val="0015074B"/>
    <w:rsid w:val="0029639D"/>
    <w:rsid w:val="00326F90"/>
    <w:rsid w:val="003D430A"/>
    <w:rsid w:val="00544636"/>
    <w:rsid w:val="00560269"/>
    <w:rsid w:val="00617119"/>
    <w:rsid w:val="008063AA"/>
    <w:rsid w:val="00AA1D8D"/>
    <w:rsid w:val="00B13452"/>
    <w:rsid w:val="00B47730"/>
    <w:rsid w:val="00C73177"/>
    <w:rsid w:val="00CB0664"/>
    <w:rsid w:val="00CD1E1C"/>
    <w:rsid w:val="00DA330A"/>
    <w:rsid w:val="00DD2EC3"/>
    <w:rsid w:val="00E91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05036"/>
  <w14:defaultImageDpi w14:val="300"/>
  <w15:docId w15:val="{8BBE0797-8205-403F-913D-D0472DBF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D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mailto:git@github.com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2026-08-05T18:08:00Z</dcterms:created>
  <dcterms:modified xsi:type="dcterms:W3CDTF">2026-08-05T18:08:00Z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7cf641a8-34d0-4027-96c0-7ca0ccd4f6f4</vt:lpwstr>
  </property>
</Properties>
</file>