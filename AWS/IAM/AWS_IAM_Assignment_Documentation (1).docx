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E6ACA7" w14:textId="77777777" w:rsidR="00DA5DA4" w:rsidRDefault="00000000">
      <w:pPr>
        <w:pStyle w:val="Title"/>
        <w:jc w:val="center"/>
      </w:pPr>
      <w:r>
        <w:t>AWS IAM Assignment Documentation</w:t>
      </w:r>
    </w:p>
    <w:p w14:paraId="577A5829" w14:textId="77777777" w:rsidR="00DA5DA4" w:rsidRDefault="00000000">
      <w:r>
        <w:rPr>
          <w:b/>
        </w:rPr>
        <w:t xml:space="preserve">Objective: </w:t>
      </w:r>
      <w:r>
        <w:t>Complete IAM tasks and capture screenshots for each step.</w:t>
      </w:r>
      <w:r>
        <w:br/>
      </w:r>
    </w:p>
    <w:p w14:paraId="0B950067" w14:textId="77777777" w:rsidR="00DA5DA4" w:rsidRDefault="00000000">
      <w:pPr>
        <w:pStyle w:val="Heading1"/>
      </w:pPr>
      <w:r>
        <w:t>Task 1</w:t>
      </w:r>
    </w:p>
    <w:p w14:paraId="6E3D2B48" w14:textId="77777777" w:rsidR="00DA5DA4" w:rsidRDefault="00000000">
      <w:r>
        <w:t>Create one IAM user and assign AmazonEC2FullAccess and AmazonS3FullAccess.</w:t>
      </w:r>
    </w:p>
    <w:p w14:paraId="3BB26E61" w14:textId="779B74FA" w:rsidR="00DA5DA4" w:rsidRDefault="00000000" w:rsidP="00497D09">
      <w:pPr>
        <w:pStyle w:val="ListParagraph"/>
        <w:numPr>
          <w:ilvl w:val="0"/>
          <w:numId w:val="10"/>
        </w:numPr>
      </w:pPr>
      <w:r>
        <w:t>Open AWS Console → IAM → Users.</w:t>
      </w:r>
      <w:r>
        <w:br/>
        <w:t>2. Click Create User.</w:t>
      </w:r>
      <w:r>
        <w:br/>
        <w:t>3. Enter user name.</w:t>
      </w:r>
      <w:r>
        <w:br/>
        <w:t>4. Attach AmazonEC2FullAccess and AmazonS3FullAccess.</w:t>
      </w:r>
      <w:r>
        <w:br/>
        <w:t>5. Create the user.</w:t>
      </w:r>
      <w:r>
        <w:br/>
      </w:r>
      <w:r>
        <w:br/>
        <w:t>Screenshot: User creation page and attached policies.</w:t>
      </w:r>
    </w:p>
    <w:p w14:paraId="6AEF40F2" w14:textId="7F6E242A" w:rsidR="00497D09" w:rsidRDefault="00497D09" w:rsidP="00497D09">
      <w:pPr>
        <w:pStyle w:val="ListParagraph"/>
        <w:numPr>
          <w:ilvl w:val="0"/>
          <w:numId w:val="10"/>
        </w:numPr>
      </w:pPr>
      <w:r w:rsidRPr="00497D09">
        <w:drawing>
          <wp:inline distT="0" distB="0" distL="0" distR="0" wp14:anchorId="3F6E520D" wp14:editId="5A19C3D1">
            <wp:extent cx="5486400" cy="2423795"/>
            <wp:effectExtent l="0" t="0" r="0" b="0"/>
            <wp:docPr id="73510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1089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2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7E8B3" w14:textId="155183D9" w:rsidR="00497D09" w:rsidRDefault="00497D09" w:rsidP="00497D09">
      <w:pPr>
        <w:pStyle w:val="ListParagraph"/>
        <w:numPr>
          <w:ilvl w:val="0"/>
          <w:numId w:val="10"/>
        </w:numPr>
      </w:pPr>
      <w:r w:rsidRPr="00497D09">
        <w:drawing>
          <wp:inline distT="0" distB="0" distL="0" distR="0" wp14:anchorId="733BD78C" wp14:editId="0A9BA4DA">
            <wp:extent cx="5486400" cy="1593215"/>
            <wp:effectExtent l="0" t="0" r="0" b="6985"/>
            <wp:docPr id="1629719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71981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9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DDD6D" w14:textId="2E6CE715" w:rsidR="00497D09" w:rsidRDefault="00497D09" w:rsidP="00497D09">
      <w:pPr>
        <w:pStyle w:val="ListParagraph"/>
        <w:numPr>
          <w:ilvl w:val="0"/>
          <w:numId w:val="10"/>
        </w:numPr>
      </w:pPr>
    </w:p>
    <w:p w14:paraId="47415794" w14:textId="2C47A846" w:rsidR="00DA5DA4" w:rsidRDefault="00000000">
      <w:r>
        <w:br/>
      </w:r>
    </w:p>
    <w:p w14:paraId="30C9A886" w14:textId="77777777" w:rsidR="00DA5DA4" w:rsidRDefault="00000000">
      <w:pPr>
        <w:pStyle w:val="Heading1"/>
      </w:pPr>
      <w:r>
        <w:lastRenderedPageBreak/>
        <w:t>Task 2</w:t>
      </w:r>
    </w:p>
    <w:p w14:paraId="4352FBC4" w14:textId="77777777" w:rsidR="00DA5DA4" w:rsidRDefault="00000000">
      <w:r>
        <w:t>Create an IAM group and assign EC2 ReadOnly access.</w:t>
      </w:r>
    </w:p>
    <w:p w14:paraId="619154EF" w14:textId="77777777" w:rsidR="00DA5DA4" w:rsidRDefault="00000000">
      <w:r>
        <w:t>1. IAM → User Groups → Create Group.</w:t>
      </w:r>
      <w:r>
        <w:br/>
        <w:t>2. Name it EC2ReadGroup.</w:t>
      </w:r>
      <w:r>
        <w:br/>
        <w:t>3. Attach AmazonEC2ReadOnlyAccess.</w:t>
      </w:r>
      <w:r>
        <w:br/>
        <w:t>4. Create the group.</w:t>
      </w:r>
      <w:r>
        <w:br/>
      </w:r>
      <w:r>
        <w:br/>
        <w:t>Screenshot: Group and attached policy.</w:t>
      </w:r>
    </w:p>
    <w:p w14:paraId="22DFE1D2" w14:textId="77777777" w:rsidR="00497D09" w:rsidRDefault="00497D09">
      <w:r w:rsidRPr="00497D09">
        <w:drawing>
          <wp:inline distT="0" distB="0" distL="0" distR="0" wp14:anchorId="003CF3BA" wp14:editId="0DA254B6">
            <wp:extent cx="5486400" cy="2418080"/>
            <wp:effectExtent l="0" t="0" r="0" b="1270"/>
            <wp:docPr id="420787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78795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1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440A6" w14:textId="05BDEEFC" w:rsidR="00DA5DA4" w:rsidRDefault="00000000">
      <w:r>
        <w:br/>
      </w:r>
    </w:p>
    <w:p w14:paraId="49E0E264" w14:textId="77777777" w:rsidR="00DA5DA4" w:rsidRDefault="00000000">
      <w:pPr>
        <w:pStyle w:val="Heading1"/>
      </w:pPr>
      <w:r>
        <w:t>Task 3</w:t>
      </w:r>
    </w:p>
    <w:p w14:paraId="5359F81C" w14:textId="77777777" w:rsidR="00DA5DA4" w:rsidRDefault="00000000">
      <w:r>
        <w:t>Create a user named Devops and add it to the group.</w:t>
      </w:r>
    </w:p>
    <w:p w14:paraId="3D902596" w14:textId="77777777" w:rsidR="00DA5DA4" w:rsidRDefault="00000000">
      <w:r>
        <w:t>1. IAM → Users → Create User.</w:t>
      </w:r>
      <w:r>
        <w:br/>
        <w:t>2. Name: Devops.</w:t>
      </w:r>
      <w:r>
        <w:br/>
        <w:t>3. Add user to EC2ReadGroup.</w:t>
      </w:r>
      <w:r>
        <w:br/>
        <w:t>4. Create the user.</w:t>
      </w:r>
      <w:r>
        <w:br/>
      </w:r>
      <w:r>
        <w:br/>
        <w:t>Screenshot: User and group membership.</w:t>
      </w:r>
    </w:p>
    <w:p w14:paraId="5DFEB60B" w14:textId="2E77610D" w:rsidR="00DA5DA4" w:rsidRDefault="00497D09">
      <w:r w:rsidRPr="00497D09">
        <w:drawing>
          <wp:inline distT="0" distB="0" distL="0" distR="0" wp14:anchorId="34D2F64E" wp14:editId="20F8645D">
            <wp:extent cx="5486400" cy="1044575"/>
            <wp:effectExtent l="0" t="0" r="0" b="3175"/>
            <wp:docPr id="474934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93412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4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br/>
      </w:r>
    </w:p>
    <w:p w14:paraId="0F9AB9F0" w14:textId="77777777" w:rsidR="00DA5DA4" w:rsidRDefault="00000000">
      <w:pPr>
        <w:pStyle w:val="Heading1"/>
      </w:pPr>
      <w:r>
        <w:lastRenderedPageBreak/>
        <w:t>Task 4</w:t>
      </w:r>
    </w:p>
    <w:p w14:paraId="3DDBDBEB" w14:textId="77777777" w:rsidR="00DA5DA4" w:rsidRDefault="00000000">
      <w:r>
        <w:t>Create an IAM user using a Bash script.</w:t>
      </w:r>
    </w:p>
    <w:p w14:paraId="369094E6" w14:textId="77777777" w:rsidR="00DA5DA4" w:rsidRDefault="00000000">
      <w:r>
        <w:t>1. Install and configure AWS CLI.</w:t>
      </w:r>
      <w:r>
        <w:br/>
        <w:t>2. Create create-user.sh.</w:t>
      </w:r>
      <w:r>
        <w:br/>
        <w:t>3. Execute ./create-user.sh.</w:t>
      </w:r>
      <w:r>
        <w:br/>
        <w:t>4. Verify DevOpsEngineer user with AmazonVPCFullAccess.</w:t>
      </w:r>
      <w:r>
        <w:br/>
      </w:r>
      <w:r>
        <w:br/>
        <w:t>Screenshot: Script, terminal output, IAM user.</w:t>
      </w:r>
    </w:p>
    <w:p w14:paraId="63ACFCD1" w14:textId="77777777" w:rsidR="00DA5DA4" w:rsidRDefault="00000000">
      <w:r>
        <w:t>Paste Screenshot Here:</w:t>
      </w:r>
      <w:r>
        <w:br/>
      </w:r>
      <w:r>
        <w:br/>
        <w:t>______________________________________________</w:t>
      </w:r>
      <w:r>
        <w:br/>
      </w:r>
    </w:p>
    <w:p w14:paraId="7E6BBFC7" w14:textId="77777777" w:rsidR="00DA5DA4" w:rsidRDefault="00000000">
      <w:pPr>
        <w:pStyle w:val="Heading1"/>
      </w:pPr>
      <w:r>
        <w:t>Task 5</w:t>
      </w:r>
    </w:p>
    <w:p w14:paraId="06A93E0A" w14:textId="77777777" w:rsidR="00DA5DA4" w:rsidRDefault="00000000">
      <w:r>
        <w:t>Create a region-specific EC2 IAM policy.</w:t>
      </w:r>
    </w:p>
    <w:p w14:paraId="25BDCC24" w14:textId="77777777" w:rsidR="00DA5DA4" w:rsidRDefault="00000000">
      <w:r>
        <w:t>1. IAM → Policies → Create Policy.</w:t>
      </w:r>
      <w:r>
        <w:br/>
        <w:t>2. Paste JSON restricting EC2 to ap-south-1.</w:t>
      </w:r>
      <w:r>
        <w:br/>
        <w:t>3. Name it EC2-Mumbai-Only.</w:t>
      </w:r>
      <w:r>
        <w:br/>
        <w:t>4. Attach to DevOpsEngineer.</w:t>
      </w:r>
      <w:r>
        <w:br/>
      </w:r>
      <w:r>
        <w:br/>
        <w:t>Screenshot: JSON policy, created policy, attached permissions.</w:t>
      </w:r>
    </w:p>
    <w:p w14:paraId="7BEC14B4" w14:textId="77777777" w:rsidR="00497D09" w:rsidRDefault="00497D09">
      <w:r w:rsidRPr="00497D09">
        <w:drawing>
          <wp:inline distT="0" distB="0" distL="0" distR="0" wp14:anchorId="3397B0BE" wp14:editId="5AF93D8E">
            <wp:extent cx="5486400" cy="795020"/>
            <wp:effectExtent l="0" t="0" r="0" b="5080"/>
            <wp:docPr id="349878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87897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9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66BD7" w14:textId="77777777" w:rsidR="00656105" w:rsidRDefault="00497D09">
      <w:r w:rsidRPr="00497D09">
        <w:drawing>
          <wp:inline distT="0" distB="0" distL="0" distR="0" wp14:anchorId="05A3B82C" wp14:editId="74DD17B2">
            <wp:extent cx="4282811" cy="662997"/>
            <wp:effectExtent l="0" t="0" r="3810" b="3810"/>
            <wp:docPr id="1178155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15579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82811" cy="662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D57FE" w14:textId="4C20A6AD" w:rsidR="00DA5DA4" w:rsidRDefault="00656105">
      <w:r w:rsidRPr="00656105">
        <w:lastRenderedPageBreak/>
        <w:drawing>
          <wp:inline distT="0" distB="0" distL="0" distR="0" wp14:anchorId="1BA71A75" wp14:editId="0D2D2F65">
            <wp:extent cx="5486400" cy="2438400"/>
            <wp:effectExtent l="0" t="0" r="0" b="0"/>
            <wp:docPr id="563673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67369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br/>
      </w:r>
    </w:p>
    <w:p w14:paraId="1B35A017" w14:textId="77777777" w:rsidR="00DA5DA4" w:rsidRDefault="00000000">
      <w:pPr>
        <w:pStyle w:val="Heading1"/>
      </w:pPr>
      <w:r>
        <w:t>Task 6</w:t>
      </w:r>
    </w:p>
    <w:p w14:paraId="734B4CB9" w14:textId="77777777" w:rsidR="00DA5DA4" w:rsidRDefault="00000000">
      <w:r>
        <w:t>Configure Cross-Account S3 Access.</w:t>
      </w:r>
    </w:p>
    <w:p w14:paraId="2ACB4228" w14:textId="77777777" w:rsidR="00DA5DA4" w:rsidRDefault="00000000">
      <w:r>
        <w:t>1. Friend (Account B) creates S3 bucket.</w:t>
      </w:r>
      <w:r>
        <w:br/>
        <w:t>2. Friend adds bucket policy allowing your IAM user ARN.</w:t>
      </w:r>
      <w:r>
        <w:br/>
        <w:t>3. Verify AWS CLI identity using aws sts get-caller-identity.</w:t>
      </w:r>
      <w:r>
        <w:br/>
        <w:t>4. Run aws s3 ls s3://purna-1-demo.</w:t>
      </w:r>
      <w:r>
        <w:br/>
        <w:t>5. Confirm access succeeds.</w:t>
      </w:r>
      <w:r>
        <w:br/>
      </w:r>
      <w:r>
        <w:br/>
        <w:t>Screenshot: Bucket policy, CLI output, successful access.</w:t>
      </w:r>
    </w:p>
    <w:p w14:paraId="52B5B034" w14:textId="1899EB02" w:rsidR="00DA5DA4" w:rsidRDefault="00000000">
      <w:r>
        <w:br/>
      </w:r>
      <w:r w:rsidR="00656105" w:rsidRPr="00656105">
        <w:drawing>
          <wp:inline distT="0" distB="0" distL="0" distR="0" wp14:anchorId="63D96A84" wp14:editId="0D2CBF2C">
            <wp:extent cx="5486400" cy="1376680"/>
            <wp:effectExtent l="0" t="0" r="0" b="0"/>
            <wp:docPr id="2139337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33753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7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59329" w14:textId="77777777" w:rsidR="00DA5DA4" w:rsidRDefault="00000000">
      <w:pPr>
        <w:pStyle w:val="Heading1"/>
      </w:pPr>
      <w:r>
        <w:t>Conclusion</w:t>
      </w:r>
    </w:p>
    <w:p w14:paraId="655B3E52" w14:textId="77777777" w:rsidR="00DA5DA4" w:rsidRDefault="00000000">
      <w:r>
        <w:t>All IAM tasks were completed successfully, including user and group management, IAM policies, AWS CLI automation, and cross-account S3 access.</w:t>
      </w:r>
    </w:p>
    <w:sectPr w:rsidR="00DA5DA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7AB53DBD"/>
    <w:multiLevelType w:val="hybridMultilevel"/>
    <w:tmpl w:val="4496BAB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6268256">
    <w:abstractNumId w:val="8"/>
  </w:num>
  <w:num w:numId="2" w16cid:durableId="2041272120">
    <w:abstractNumId w:val="6"/>
  </w:num>
  <w:num w:numId="3" w16cid:durableId="1446969464">
    <w:abstractNumId w:val="5"/>
  </w:num>
  <w:num w:numId="4" w16cid:durableId="1266646117">
    <w:abstractNumId w:val="4"/>
  </w:num>
  <w:num w:numId="5" w16cid:durableId="50467371">
    <w:abstractNumId w:val="7"/>
  </w:num>
  <w:num w:numId="6" w16cid:durableId="1431510888">
    <w:abstractNumId w:val="3"/>
  </w:num>
  <w:num w:numId="7" w16cid:durableId="122238188">
    <w:abstractNumId w:val="2"/>
  </w:num>
  <w:num w:numId="8" w16cid:durableId="1235706122">
    <w:abstractNumId w:val="1"/>
  </w:num>
  <w:num w:numId="9" w16cid:durableId="2056733773">
    <w:abstractNumId w:val="0"/>
  </w:num>
  <w:num w:numId="10" w16cid:durableId="92565329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90A1B"/>
    <w:rsid w:val="0029639D"/>
    <w:rsid w:val="00326F90"/>
    <w:rsid w:val="00497D09"/>
    <w:rsid w:val="00656105"/>
    <w:rsid w:val="00AA1D8D"/>
    <w:rsid w:val="00B47730"/>
    <w:rsid w:val="00CB0664"/>
    <w:rsid w:val="00DA5DA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CE95CF6"/>
  <w14:defaultImageDpi w14:val="300"/>
  <w15:docId w15:val="{301371C3-AF49-4FBB-AADF-90AAFA5B05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278</Words>
  <Characters>1586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Santhu yalla</cp:lastModifiedBy>
  <cp:revision>2</cp:revision>
  <dcterms:created xsi:type="dcterms:W3CDTF">2026-07-26T05:25:00Z</dcterms:created>
  <dcterms:modified xsi:type="dcterms:W3CDTF">2026-07-26T05:25:00Z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0d28908b-f083-419e-901a-6e6ac83d192c</vt:lpwstr>
  </property>
</Properties>
</file>