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64AED" w14:textId="77777777" w:rsidR="00D11B9B" w:rsidRDefault="007660EE">
      <w:pPr>
        <w:pStyle w:val="Heading1"/>
      </w:pPr>
      <w:r>
        <w:t>AWS Cloud Monitoring Assignment - Task 1 to Task 6</w:t>
      </w:r>
    </w:p>
    <w:p w14:paraId="71353C90" w14:textId="77777777" w:rsidR="00D11B9B" w:rsidRDefault="007660EE">
      <w:r>
        <w:t>This document is designed so you can complete each task and paste screenshots immediately after each step.</w:t>
      </w:r>
      <w:r>
        <w:br/>
      </w:r>
    </w:p>
    <w:p w14:paraId="226151AE" w14:textId="77777777" w:rsidR="00D11B9B" w:rsidRDefault="007660EE">
      <w:pPr>
        <w:pStyle w:val="Heading2"/>
      </w:pPr>
      <w:r>
        <w:t>Task 1: Enable CloudTrail Monitoring</w:t>
      </w:r>
    </w:p>
    <w:p w14:paraId="0A87534F" w14:textId="77777777" w:rsidR="00D11B9B" w:rsidRDefault="007660EE">
      <w:pPr>
        <w:pStyle w:val="ListNumber"/>
      </w:pPr>
      <w:r>
        <w:t>Login to AWS Console.</w:t>
      </w:r>
    </w:p>
    <w:p w14:paraId="0493C20A" w14:textId="77777777" w:rsidR="00D11B9B" w:rsidRDefault="007660EE">
      <w:pPr>
        <w:pStyle w:val="ListNumber"/>
      </w:pPr>
      <w:r>
        <w:t>Search for CloudTrail and open it.</w:t>
      </w:r>
    </w:p>
    <w:p w14:paraId="33879FEC" w14:textId="77777777" w:rsidR="00D11B9B" w:rsidRDefault="007660EE">
      <w:pPr>
        <w:pStyle w:val="ListNumber"/>
      </w:pPr>
      <w:r>
        <w:t>Click Trails → Create trail.</w:t>
      </w:r>
    </w:p>
    <w:p w14:paraId="750EF39A" w14:textId="77777777" w:rsidR="00D11B9B" w:rsidRDefault="007660EE">
      <w:pPr>
        <w:pStyle w:val="ListNumber"/>
      </w:pPr>
      <w:r>
        <w:t>Trail Name: DevOpsTrail.</w:t>
      </w:r>
    </w:p>
    <w:p w14:paraId="59A4571A" w14:textId="77777777" w:rsidR="00D11B9B" w:rsidRDefault="007660EE">
      <w:pPr>
        <w:pStyle w:val="ListNumber"/>
      </w:pPr>
      <w:r>
        <w:t>Select Multi-region trail.</w:t>
      </w:r>
    </w:p>
    <w:p w14:paraId="10AE598A" w14:textId="77777777" w:rsidR="00D11B9B" w:rsidRDefault="007660EE">
      <w:pPr>
        <w:pStyle w:val="ListNumber"/>
      </w:pPr>
      <w:r>
        <w:t>Keep Management events enabled.</w:t>
      </w:r>
    </w:p>
    <w:p w14:paraId="0BADB57D" w14:textId="77777777" w:rsidR="00D11B9B" w:rsidRDefault="007660EE">
      <w:pPr>
        <w:pStyle w:val="ListNumber"/>
      </w:pPr>
      <w:r>
        <w:t>Create a new S3 bucket (example: cloudtrail-devops-12345).</w:t>
      </w:r>
    </w:p>
    <w:p w14:paraId="22183249" w14:textId="77777777" w:rsidR="00D11B9B" w:rsidRDefault="007660EE">
      <w:pPr>
        <w:pStyle w:val="ListNumber"/>
      </w:pPr>
      <w:r>
        <w:t>Enable CloudWatch Logs.</w:t>
      </w:r>
    </w:p>
    <w:p w14:paraId="154DE500" w14:textId="77777777" w:rsidR="00D11B9B" w:rsidRDefault="007660EE">
      <w:pPr>
        <w:pStyle w:val="ListNumber"/>
      </w:pPr>
      <w:r>
        <w:t>Create Log Group: CloudTrailLogs.</w:t>
      </w:r>
    </w:p>
    <w:p w14:paraId="6856F99A" w14:textId="77777777" w:rsidR="00D11B9B" w:rsidRDefault="007660EE">
      <w:pPr>
        <w:pStyle w:val="ListNumber"/>
      </w:pPr>
      <w:r>
        <w:t>Create IAM Role: CloudTrail_CloudWatchLogs_Role.</w:t>
      </w:r>
    </w:p>
    <w:p w14:paraId="6BB28985" w14:textId="77777777" w:rsidR="00D11B9B" w:rsidRDefault="007660EE">
      <w:pPr>
        <w:pStyle w:val="ListNumber"/>
      </w:pPr>
      <w:r>
        <w:t>Click Create Trail.</w:t>
      </w:r>
    </w:p>
    <w:p w14:paraId="6CFD5B3C" w14:textId="77777777" w:rsidR="00D11B9B" w:rsidRDefault="007660EE">
      <w:pPr>
        <w:rPr>
          <w:b/>
        </w:rPr>
      </w:pPr>
      <w:r>
        <w:rPr>
          <w:b/>
        </w:rPr>
        <w:t>Screenshot 1: CloudTrail Create Trail page</w:t>
      </w:r>
    </w:p>
    <w:p w14:paraId="5C119E26" w14:textId="55A9C7C8" w:rsidR="00190C38" w:rsidRDefault="00190C38">
      <w:r w:rsidRPr="00190C38">
        <w:drawing>
          <wp:inline distT="0" distB="0" distL="0" distR="0" wp14:anchorId="6D623791" wp14:editId="5A0E8551">
            <wp:extent cx="5486400" cy="1322070"/>
            <wp:effectExtent l="0" t="0" r="0" b="0"/>
            <wp:docPr id="213255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548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E09CD" w14:textId="0EFECAA5" w:rsidR="00190C38" w:rsidRDefault="007660EE">
      <w:r>
        <w:rPr>
          <w:b/>
        </w:rPr>
        <w:t>Screenshot 2: S3 Bucket created</w:t>
      </w:r>
    </w:p>
    <w:p w14:paraId="1B93BEBF" w14:textId="37E5B0E8" w:rsidR="00190C38" w:rsidRDefault="00190C38">
      <w:r w:rsidRPr="00190C38">
        <w:drawing>
          <wp:inline distT="0" distB="0" distL="0" distR="0" wp14:anchorId="01C08F9F" wp14:editId="437E8244">
            <wp:extent cx="5486400" cy="1819910"/>
            <wp:effectExtent l="0" t="0" r="0" b="8890"/>
            <wp:docPr id="127025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574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AE114" w14:textId="77777777" w:rsidR="00D11B9B" w:rsidRDefault="007660EE">
      <w:pPr>
        <w:rPr>
          <w:b/>
        </w:rPr>
      </w:pPr>
      <w:r>
        <w:rPr>
          <w:b/>
        </w:rPr>
        <w:t>Screenshot 3: CloudWatch Log Group</w:t>
      </w:r>
    </w:p>
    <w:p w14:paraId="41332FB1" w14:textId="35FB5742" w:rsidR="00190C38" w:rsidRDefault="00190C38">
      <w:r w:rsidRPr="00190C38">
        <w:lastRenderedPageBreak/>
        <w:drawing>
          <wp:inline distT="0" distB="0" distL="0" distR="0" wp14:anchorId="064F59B8" wp14:editId="4DE3CD5F">
            <wp:extent cx="5486400" cy="2045970"/>
            <wp:effectExtent l="0" t="0" r="0" b="0"/>
            <wp:docPr id="122977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747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710A1" w14:textId="320F7E07" w:rsidR="00190C38" w:rsidRDefault="00190C38">
      <w:r w:rsidRPr="00190C38">
        <w:drawing>
          <wp:inline distT="0" distB="0" distL="0" distR="0" wp14:anchorId="17629DEC" wp14:editId="71D3F2A8">
            <wp:extent cx="5486400" cy="1466215"/>
            <wp:effectExtent l="0" t="0" r="0" b="635"/>
            <wp:docPr id="711342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3429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FEC45" w14:textId="77777777" w:rsidR="00D11B9B" w:rsidRDefault="007660EE">
      <w:pPr>
        <w:pStyle w:val="Heading2"/>
      </w:pPr>
      <w:r>
        <w:t>Task 2: Configure SNS Email Alerts</w:t>
      </w:r>
    </w:p>
    <w:p w14:paraId="6457EE67" w14:textId="77777777" w:rsidR="00D11B9B" w:rsidRDefault="007660EE">
      <w:pPr>
        <w:pStyle w:val="ListNumber"/>
      </w:pPr>
      <w:r>
        <w:t>Open Amazon SNS.</w:t>
      </w:r>
    </w:p>
    <w:p w14:paraId="1C61CF5E" w14:textId="77777777" w:rsidR="00D11B9B" w:rsidRDefault="007660EE">
      <w:pPr>
        <w:pStyle w:val="ListNumber"/>
      </w:pPr>
      <w:r>
        <w:t>Create a Standard Topic named CloudTrailAlerts.</w:t>
      </w:r>
    </w:p>
    <w:p w14:paraId="6F5D1CD7" w14:textId="77777777" w:rsidR="00D11B9B" w:rsidRDefault="007660EE">
      <w:pPr>
        <w:pStyle w:val="ListNumber"/>
      </w:pPr>
      <w:r>
        <w:t>Create an Email subscription.</w:t>
      </w:r>
    </w:p>
    <w:p w14:paraId="6228602F" w14:textId="77777777" w:rsidR="00D11B9B" w:rsidRDefault="007660EE">
      <w:pPr>
        <w:pStyle w:val="ListNumber"/>
      </w:pPr>
      <w:r>
        <w:t>Enter your email address.</w:t>
      </w:r>
    </w:p>
    <w:p w14:paraId="41FEE37C" w14:textId="77777777" w:rsidR="00D11B9B" w:rsidRDefault="007660EE">
      <w:pPr>
        <w:pStyle w:val="ListNumber"/>
      </w:pPr>
      <w:r>
        <w:t>Confirm the subscription from your email inbox.</w:t>
      </w:r>
    </w:p>
    <w:p w14:paraId="5074CFDD" w14:textId="780A422B" w:rsidR="001701CF" w:rsidRDefault="001701CF">
      <w:pPr>
        <w:pStyle w:val="ListNumber"/>
      </w:pPr>
      <w:r w:rsidRPr="001701CF">
        <w:drawing>
          <wp:inline distT="0" distB="0" distL="0" distR="0" wp14:anchorId="3C997079" wp14:editId="07072DA2">
            <wp:extent cx="5486400" cy="2452370"/>
            <wp:effectExtent l="0" t="0" r="0" b="5080"/>
            <wp:docPr id="159706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631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931F5" w14:textId="4882D79F" w:rsidR="001701CF" w:rsidRDefault="001701CF">
      <w:pPr>
        <w:pStyle w:val="ListNumber"/>
      </w:pPr>
      <w:r w:rsidRPr="001701CF">
        <w:lastRenderedPageBreak/>
        <w:drawing>
          <wp:inline distT="0" distB="0" distL="0" distR="0" wp14:anchorId="5E96CF58" wp14:editId="10E44928">
            <wp:extent cx="5486400" cy="2244090"/>
            <wp:effectExtent l="0" t="0" r="0" b="3810"/>
            <wp:docPr id="75326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606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2491B" w14:textId="77777777" w:rsidR="00D11B9B" w:rsidRDefault="007660EE">
      <w:pPr>
        <w:pStyle w:val="Heading2"/>
      </w:pPr>
      <w:r>
        <w:t>Task 3: Configure CloudWatch Monitoring</w:t>
      </w:r>
    </w:p>
    <w:p w14:paraId="124B4CFB" w14:textId="77777777" w:rsidR="00D11B9B" w:rsidRDefault="007660EE">
      <w:pPr>
        <w:pStyle w:val="ListNumber"/>
      </w:pPr>
      <w:r>
        <w:t>Open EC2 Console.</w:t>
      </w:r>
    </w:p>
    <w:p w14:paraId="6DD4E730" w14:textId="77777777" w:rsidR="00D11B9B" w:rsidRDefault="007660EE">
      <w:pPr>
        <w:pStyle w:val="ListNumber"/>
      </w:pPr>
      <w:r>
        <w:t>Select your EC2 instance.</w:t>
      </w:r>
    </w:p>
    <w:p w14:paraId="1BB60A82" w14:textId="77777777" w:rsidR="00D11B9B" w:rsidRDefault="007660EE">
      <w:pPr>
        <w:pStyle w:val="ListNumber"/>
      </w:pPr>
      <w:r>
        <w:t>Open the Monitoring tab.</w:t>
      </w:r>
    </w:p>
    <w:p w14:paraId="31BDF09F" w14:textId="77777777" w:rsidR="00D11B9B" w:rsidRDefault="007660EE">
      <w:pPr>
        <w:pStyle w:val="ListNumber"/>
      </w:pPr>
      <w:r>
        <w:t>Enable Detailed Monitoring (1-minute metrics).</w:t>
      </w:r>
    </w:p>
    <w:p w14:paraId="5EC4E3F8" w14:textId="77777777" w:rsidR="00D11B9B" w:rsidRDefault="007660EE">
      <w:pPr>
        <w:pStyle w:val="ListNumber"/>
      </w:pPr>
      <w:r>
        <w:t xml:space="preserve">Verify CPUUtilization, NetworkIn, NetworkOut, </w:t>
      </w:r>
      <w:proofErr w:type="spellStart"/>
      <w:r>
        <w:t>DiskReadOps</w:t>
      </w:r>
      <w:proofErr w:type="spellEnd"/>
      <w:r>
        <w:t xml:space="preserve">, and </w:t>
      </w:r>
      <w:proofErr w:type="spellStart"/>
      <w:r>
        <w:t>DiskWriteOps</w:t>
      </w:r>
      <w:proofErr w:type="spellEnd"/>
      <w:r>
        <w:t xml:space="preserve"> metrics.</w:t>
      </w:r>
    </w:p>
    <w:p w14:paraId="46F6BA97" w14:textId="583978DE" w:rsidR="002C4A3E" w:rsidRDefault="002C4A3E">
      <w:pPr>
        <w:pStyle w:val="ListNumber"/>
      </w:pPr>
      <w:r w:rsidRPr="002C4A3E">
        <w:drawing>
          <wp:inline distT="0" distB="0" distL="0" distR="0" wp14:anchorId="2FDEBE82" wp14:editId="4542A9B7">
            <wp:extent cx="5486400" cy="1005205"/>
            <wp:effectExtent l="0" t="0" r="0" b="4445"/>
            <wp:docPr id="1131683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834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2FF6F" w14:textId="6DC1E71F" w:rsidR="002C4A3E" w:rsidRDefault="002C4A3E">
      <w:pPr>
        <w:pStyle w:val="ListNumber"/>
      </w:pPr>
      <w:r w:rsidRPr="002C4A3E">
        <w:drawing>
          <wp:inline distT="0" distB="0" distL="0" distR="0" wp14:anchorId="42CC726B" wp14:editId="7BC9F86D">
            <wp:extent cx="5486400" cy="907415"/>
            <wp:effectExtent l="0" t="0" r="0" b="6985"/>
            <wp:docPr id="68566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603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86277" w14:textId="634EB963" w:rsidR="002C4A3E" w:rsidRDefault="002C4A3E">
      <w:pPr>
        <w:pStyle w:val="ListNumber"/>
      </w:pPr>
      <w:r w:rsidRPr="002C4A3E">
        <w:drawing>
          <wp:inline distT="0" distB="0" distL="0" distR="0" wp14:anchorId="5E2AFD87" wp14:editId="30EF4ED8">
            <wp:extent cx="5486400" cy="2266315"/>
            <wp:effectExtent l="0" t="0" r="0" b="635"/>
            <wp:docPr id="1697919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198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A6B9F" w14:textId="77777777" w:rsidR="00D11B9B" w:rsidRDefault="007660EE">
      <w:pPr>
        <w:pStyle w:val="Heading2"/>
      </w:pPr>
      <w:r>
        <w:lastRenderedPageBreak/>
        <w:t>Task 4: Create CPU Alarm</w:t>
      </w:r>
    </w:p>
    <w:p w14:paraId="17FF996B" w14:textId="77777777" w:rsidR="00D11B9B" w:rsidRDefault="007660EE">
      <w:pPr>
        <w:pStyle w:val="ListNumber"/>
      </w:pPr>
      <w:r>
        <w:t>Open CloudWatch → Alarms → Create Alarm.</w:t>
      </w:r>
    </w:p>
    <w:p w14:paraId="43AD4BA7" w14:textId="77777777" w:rsidR="00D11B9B" w:rsidRDefault="007660EE">
      <w:pPr>
        <w:pStyle w:val="ListNumber"/>
      </w:pPr>
      <w:r>
        <w:t>Select EC2 → Per-Instance Metrics → CPUUtilization.</w:t>
      </w:r>
    </w:p>
    <w:p w14:paraId="6A3C1ED5" w14:textId="77777777" w:rsidR="00D11B9B" w:rsidRDefault="007660EE">
      <w:pPr>
        <w:pStyle w:val="ListNumber"/>
      </w:pPr>
      <w:r>
        <w:t>Choose your EC2 instance.</w:t>
      </w:r>
    </w:p>
    <w:p w14:paraId="1F77B111" w14:textId="77777777" w:rsidR="00D11B9B" w:rsidRDefault="007660EE">
      <w:pPr>
        <w:pStyle w:val="ListNumber"/>
      </w:pPr>
      <w:r>
        <w:t>Set Threshold: Greater than 70%.</w:t>
      </w:r>
    </w:p>
    <w:p w14:paraId="4DD08AED" w14:textId="77777777" w:rsidR="00D11B9B" w:rsidRDefault="007660EE">
      <w:pPr>
        <w:pStyle w:val="ListNumber"/>
      </w:pPr>
      <w:r>
        <w:t>Period: 1 Minute.</w:t>
      </w:r>
    </w:p>
    <w:p w14:paraId="546E9750" w14:textId="77777777" w:rsidR="00D11B9B" w:rsidRDefault="007660EE">
      <w:pPr>
        <w:pStyle w:val="ListNumber"/>
      </w:pPr>
      <w:r>
        <w:t>Evaluation: 1 out of 1.</w:t>
      </w:r>
    </w:p>
    <w:p w14:paraId="31AFC383" w14:textId="77777777" w:rsidR="00D11B9B" w:rsidRDefault="007660EE">
      <w:pPr>
        <w:pStyle w:val="ListNumber"/>
      </w:pPr>
      <w:r>
        <w:t>Select SNS Topic: CloudTrailAlerts.</w:t>
      </w:r>
    </w:p>
    <w:p w14:paraId="3EEC3E33" w14:textId="77777777" w:rsidR="00D11B9B" w:rsidRDefault="007660EE">
      <w:pPr>
        <w:pStyle w:val="ListNumber"/>
      </w:pPr>
      <w:r>
        <w:t>Alarm Name: CPU_70_Alarm.</w:t>
      </w:r>
    </w:p>
    <w:p w14:paraId="081AFA8E" w14:textId="77777777" w:rsidR="00D11B9B" w:rsidRDefault="007660EE">
      <w:pPr>
        <w:pStyle w:val="ListNumber"/>
      </w:pPr>
      <w:r>
        <w:t>Create Alarm.</w:t>
      </w:r>
    </w:p>
    <w:p w14:paraId="6762DB04" w14:textId="4F28C981" w:rsidR="005A3A2B" w:rsidRDefault="005A3A2B">
      <w:pPr>
        <w:pStyle w:val="ListNumber"/>
      </w:pPr>
      <w:r w:rsidRPr="005A3A2B">
        <w:drawing>
          <wp:inline distT="0" distB="0" distL="0" distR="0" wp14:anchorId="6AC73C18" wp14:editId="7BB35276">
            <wp:extent cx="5486400" cy="2478405"/>
            <wp:effectExtent l="0" t="0" r="0" b="0"/>
            <wp:docPr id="130094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439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4FBBE" w14:textId="1002D4FD" w:rsidR="005A3A2B" w:rsidRDefault="005A3A2B">
      <w:pPr>
        <w:pStyle w:val="ListNumber"/>
      </w:pPr>
      <w:r w:rsidRPr="005A3A2B">
        <w:drawing>
          <wp:inline distT="0" distB="0" distL="0" distR="0" wp14:anchorId="57B1A7FA" wp14:editId="36C4116D">
            <wp:extent cx="5486400" cy="2567305"/>
            <wp:effectExtent l="0" t="0" r="0" b="4445"/>
            <wp:docPr id="765331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312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368C3" w14:textId="21FFB7B3" w:rsidR="005A3A2B" w:rsidRDefault="005A3A2B">
      <w:pPr>
        <w:pStyle w:val="ListNumber"/>
      </w:pPr>
      <w:r w:rsidRPr="005A3A2B">
        <w:lastRenderedPageBreak/>
        <w:drawing>
          <wp:inline distT="0" distB="0" distL="0" distR="0" wp14:anchorId="6A372145" wp14:editId="476FE5C3">
            <wp:extent cx="5486400" cy="2581275"/>
            <wp:effectExtent l="0" t="0" r="0" b="9525"/>
            <wp:docPr id="167254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466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1FBC4" w14:textId="77777777" w:rsidR="00D11B9B" w:rsidRDefault="007660EE">
      <w:pPr>
        <w:pStyle w:val="Heading2"/>
      </w:pPr>
      <w:r>
        <w:t>Task 5: Monitor Tomcat Service</w:t>
      </w:r>
    </w:p>
    <w:p w14:paraId="15847814" w14:textId="77777777" w:rsidR="00D11B9B" w:rsidRDefault="007660EE">
      <w:pPr>
        <w:pStyle w:val="ListNumber"/>
      </w:pPr>
      <w:r>
        <w:t>Install and configure CloudWatch Agent or publish a custom metric named TomcatStatus.</w:t>
      </w:r>
    </w:p>
    <w:p w14:paraId="15FF63FF" w14:textId="77777777" w:rsidR="00D11B9B" w:rsidRDefault="007660EE">
      <w:pPr>
        <w:pStyle w:val="ListNumber"/>
      </w:pPr>
      <w:r>
        <w:t>Create an alarm when TomcatStatus is less than 1.</w:t>
      </w:r>
    </w:p>
    <w:p w14:paraId="01ABE11E" w14:textId="77777777" w:rsidR="00D11B9B" w:rsidRDefault="007660EE">
      <w:pPr>
        <w:pStyle w:val="ListNumber"/>
      </w:pPr>
      <w:r>
        <w:t>Create a Dashboard widget showing TomcatStatus.</w:t>
      </w:r>
    </w:p>
    <w:p w14:paraId="39E7E735" w14:textId="77777777" w:rsidR="00D11B9B" w:rsidRDefault="007660EE">
      <w:pPr>
        <w:pStyle w:val="ListNumber"/>
      </w:pPr>
      <w:r>
        <w:t>Stop the Tomcat service to test the alarm.</w:t>
      </w:r>
    </w:p>
    <w:p w14:paraId="250DFBF3" w14:textId="7406D762" w:rsidR="002A4BCE" w:rsidRDefault="002A4BCE">
      <w:pPr>
        <w:pStyle w:val="ListNumber"/>
      </w:pPr>
      <w:r w:rsidRPr="002A4BCE">
        <w:drawing>
          <wp:inline distT="0" distB="0" distL="0" distR="0" wp14:anchorId="4581B839" wp14:editId="1108044A">
            <wp:extent cx="5486400" cy="2503805"/>
            <wp:effectExtent l="0" t="0" r="0" b="0"/>
            <wp:docPr id="147746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678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09D87" w14:textId="4418BB42" w:rsidR="002A4BCE" w:rsidRDefault="002A4BCE">
      <w:pPr>
        <w:pStyle w:val="ListNumber"/>
      </w:pPr>
      <w:r w:rsidRPr="002A4BCE">
        <w:lastRenderedPageBreak/>
        <w:drawing>
          <wp:inline distT="0" distB="0" distL="0" distR="0" wp14:anchorId="03D4B536" wp14:editId="4BF4B404">
            <wp:extent cx="5486400" cy="2178050"/>
            <wp:effectExtent l="0" t="0" r="0" b="0"/>
            <wp:docPr id="24659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944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603D9" w14:textId="7084C6C8" w:rsidR="000F69FA" w:rsidRDefault="000F69FA">
      <w:pPr>
        <w:pStyle w:val="ListNumber"/>
      </w:pPr>
      <w:r w:rsidRPr="000F69FA">
        <w:drawing>
          <wp:inline distT="0" distB="0" distL="0" distR="0" wp14:anchorId="30CAE476" wp14:editId="26AA8CD3">
            <wp:extent cx="5486400" cy="2017395"/>
            <wp:effectExtent l="0" t="0" r="0" b="1905"/>
            <wp:docPr id="60744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484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3D2CE" w14:textId="531974E8" w:rsidR="000F69FA" w:rsidRDefault="000F69FA">
      <w:pPr>
        <w:pStyle w:val="ListNumber"/>
      </w:pPr>
      <w:r w:rsidRPr="000F69FA">
        <w:drawing>
          <wp:inline distT="0" distB="0" distL="0" distR="0" wp14:anchorId="12A6DC80" wp14:editId="74FA6ED8">
            <wp:extent cx="5486400" cy="2503805"/>
            <wp:effectExtent l="0" t="0" r="0" b="0"/>
            <wp:docPr id="159920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036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FF9B7" w14:textId="77777777" w:rsidR="00D11B9B" w:rsidRDefault="007660EE">
      <w:pPr>
        <w:pStyle w:val="Heading2"/>
      </w:pPr>
      <w:r>
        <w:t>Task 6: Monitor Nginx Service</w:t>
      </w:r>
    </w:p>
    <w:p w14:paraId="3AEBE4F1" w14:textId="77777777" w:rsidR="00D11B9B" w:rsidRDefault="007660EE">
      <w:pPr>
        <w:pStyle w:val="ListNumber"/>
      </w:pPr>
      <w:r>
        <w:t>Publish a custom metric named NginxStatus.</w:t>
      </w:r>
    </w:p>
    <w:p w14:paraId="06BAD2BD" w14:textId="77777777" w:rsidR="00D11B9B" w:rsidRDefault="007660EE">
      <w:pPr>
        <w:pStyle w:val="ListNumber"/>
      </w:pPr>
      <w:r>
        <w:t>Create an alarm when NginxStatus is less than 1.</w:t>
      </w:r>
    </w:p>
    <w:p w14:paraId="48334053" w14:textId="77777777" w:rsidR="00D11B9B" w:rsidRDefault="007660EE">
      <w:pPr>
        <w:pStyle w:val="ListNumber"/>
      </w:pPr>
      <w:r>
        <w:t>Add NginxStatus to the Dashboard.</w:t>
      </w:r>
    </w:p>
    <w:p w14:paraId="71379BAC" w14:textId="77777777" w:rsidR="00D11B9B" w:rsidRDefault="007660EE">
      <w:pPr>
        <w:pStyle w:val="ListNumber"/>
      </w:pPr>
      <w:r>
        <w:t>Stop the Nginx service to test the alert.</w:t>
      </w:r>
    </w:p>
    <w:p w14:paraId="6B399B37" w14:textId="393B1ACA" w:rsidR="00E66633" w:rsidRDefault="00E66633">
      <w:pPr>
        <w:pStyle w:val="ListNumber"/>
      </w:pPr>
      <w:r w:rsidRPr="00E66633">
        <w:lastRenderedPageBreak/>
        <w:drawing>
          <wp:inline distT="0" distB="0" distL="0" distR="0" wp14:anchorId="2B7F87C8" wp14:editId="5C845490">
            <wp:extent cx="5486400" cy="2494280"/>
            <wp:effectExtent l="0" t="0" r="0" b="1270"/>
            <wp:docPr id="2207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47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091C6" w14:textId="199A21BC" w:rsidR="00E66633" w:rsidRDefault="00E66633">
      <w:pPr>
        <w:pStyle w:val="ListNumber"/>
      </w:pPr>
      <w:r w:rsidRPr="00E66633">
        <w:drawing>
          <wp:inline distT="0" distB="0" distL="0" distR="0" wp14:anchorId="490CE0AB" wp14:editId="79BF5771">
            <wp:extent cx="5486400" cy="2498090"/>
            <wp:effectExtent l="0" t="0" r="0" b="0"/>
            <wp:docPr id="42764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433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E83BA" w14:textId="25AFDFD8" w:rsidR="00E66633" w:rsidRDefault="00E66633">
      <w:pPr>
        <w:pStyle w:val="ListNumber"/>
      </w:pPr>
      <w:r w:rsidRPr="00E66633">
        <w:drawing>
          <wp:inline distT="0" distB="0" distL="0" distR="0" wp14:anchorId="672B237A" wp14:editId="7DE12EC8">
            <wp:extent cx="5486400" cy="2681605"/>
            <wp:effectExtent l="0" t="0" r="0" b="4445"/>
            <wp:docPr id="116973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380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A1573" w14:textId="42CCA21F" w:rsidR="00D11B9B" w:rsidRDefault="00D11B9B"/>
    <w:sectPr w:rsidR="00D11B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9056911">
    <w:abstractNumId w:val="8"/>
  </w:num>
  <w:num w:numId="2" w16cid:durableId="964120512">
    <w:abstractNumId w:val="6"/>
  </w:num>
  <w:num w:numId="3" w16cid:durableId="1938980399">
    <w:abstractNumId w:val="5"/>
  </w:num>
  <w:num w:numId="4" w16cid:durableId="1054700084">
    <w:abstractNumId w:val="4"/>
  </w:num>
  <w:num w:numId="5" w16cid:durableId="1746221397">
    <w:abstractNumId w:val="7"/>
  </w:num>
  <w:num w:numId="6" w16cid:durableId="841697132">
    <w:abstractNumId w:val="3"/>
  </w:num>
  <w:num w:numId="7" w16cid:durableId="197203876">
    <w:abstractNumId w:val="2"/>
  </w:num>
  <w:num w:numId="8" w16cid:durableId="1096054848">
    <w:abstractNumId w:val="1"/>
  </w:num>
  <w:num w:numId="9" w16cid:durableId="1299996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69FA"/>
    <w:rsid w:val="0015074B"/>
    <w:rsid w:val="001701CF"/>
    <w:rsid w:val="00190C38"/>
    <w:rsid w:val="0029639D"/>
    <w:rsid w:val="002A4BCE"/>
    <w:rsid w:val="002C4A3E"/>
    <w:rsid w:val="00326F90"/>
    <w:rsid w:val="005A3A2B"/>
    <w:rsid w:val="00667B3E"/>
    <w:rsid w:val="007660EE"/>
    <w:rsid w:val="00AA1D8D"/>
    <w:rsid w:val="00B47730"/>
    <w:rsid w:val="00CB0664"/>
    <w:rsid w:val="00D11B9B"/>
    <w:rsid w:val="00E666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133D3E"/>
  <w14:defaultImageDpi w14:val="300"/>
  <w15:docId w15:val="{E135A072-A0B1-4754-93F1-55404C2EA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Santhu yalla</cp:lastModifiedBy>
  <cp:revision>2</cp:revision>
  <dcterms:created xsi:type="dcterms:W3CDTF">2026-07-28T11:58:00Z</dcterms:created>
  <dcterms:modified xsi:type="dcterms:W3CDTF">2026-07-28T11:58:00Z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72f96a09-dd8b-4559-9b41-997bd0248296</vt:lpwstr>
  </property>
</Properties>
</file>