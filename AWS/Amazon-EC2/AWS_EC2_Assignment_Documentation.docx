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3B3A" w14:textId="77777777" w:rsidR="00AE3397" w:rsidRDefault="00000000">
      <w:pPr>
        <w:pStyle w:val="Heading1"/>
      </w:pPr>
      <w:r>
        <w:t>AWS EC2 Assignment Documentation</w:t>
      </w:r>
    </w:p>
    <w:p w14:paraId="588BF5A3" w14:textId="77777777" w:rsidR="00AE3397" w:rsidRDefault="00000000">
      <w:pPr>
        <w:pStyle w:val="Heading2"/>
      </w:pPr>
      <w:r>
        <w:t>Task 1: Launch Amazon Linux 2 with Apache</w:t>
      </w:r>
    </w:p>
    <w:p w14:paraId="0C5B6431" w14:textId="77777777" w:rsidR="00AE3397" w:rsidRDefault="00000000">
      <w:r>
        <w:t>1. Go to EC2 → Launch Instance.</w:t>
      </w:r>
    </w:p>
    <w:p w14:paraId="291F723C" w14:textId="77777777" w:rsidR="00AE3397" w:rsidRDefault="00000000">
      <w:r>
        <w:t>2. Choose Amazon Linux 2 AMI.</w:t>
      </w:r>
    </w:p>
    <w:p w14:paraId="366E37BF" w14:textId="77777777" w:rsidR="00AE3397" w:rsidRDefault="00000000">
      <w:r>
        <w:t>3. Select t3.micro (or t2.micro if available).</w:t>
      </w:r>
    </w:p>
    <w:p w14:paraId="3D5D6CF5" w14:textId="77777777" w:rsidR="00AE3397" w:rsidRDefault="00000000">
      <w:r>
        <w:t>4. Select your key pair.</w:t>
      </w:r>
    </w:p>
    <w:p w14:paraId="4429D349" w14:textId="77777777" w:rsidR="00AE3397" w:rsidRDefault="00000000">
      <w:r>
        <w:t>5. Allow SSH (22) and HTTP (80).</w:t>
      </w:r>
    </w:p>
    <w:p w14:paraId="139B8106" w14:textId="77777777" w:rsidR="00AE3397" w:rsidRDefault="00000000">
      <w:r>
        <w:t>6. Paste the Apache User Data script.</w:t>
      </w:r>
    </w:p>
    <w:p w14:paraId="4FB16D10" w14:textId="77777777" w:rsidR="00AE3397" w:rsidRDefault="00000000">
      <w:r>
        <w:t>7. Launch the instance.</w:t>
      </w:r>
    </w:p>
    <w:p w14:paraId="64B1ED41" w14:textId="77777777" w:rsidR="00AE3397" w:rsidRDefault="00000000">
      <w:r>
        <w:t>8. Verify Apache using the Public IP.</w:t>
      </w:r>
    </w:p>
    <w:p w14:paraId="18E7CCC7" w14:textId="77777777" w:rsidR="00AE3397" w:rsidRDefault="00000000">
      <w:r>
        <w:t>Screenshots: EC2 Running, User Data, Apache webpage.</w:t>
      </w:r>
    </w:p>
    <w:p w14:paraId="632D594D" w14:textId="5D4658F0" w:rsidR="006A7D62" w:rsidRDefault="006A7D62">
      <w:r w:rsidRPr="006A7D62">
        <w:drawing>
          <wp:inline distT="0" distB="0" distL="0" distR="0" wp14:anchorId="6ECEDB02" wp14:editId="1EA6A571">
            <wp:extent cx="5486400" cy="2484755"/>
            <wp:effectExtent l="0" t="0" r="0" b="0"/>
            <wp:docPr id="18665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54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73C6" w14:textId="287208BA" w:rsidR="006A7D62" w:rsidRDefault="006A7D62">
      <w:r w:rsidRPr="006A7D62">
        <w:drawing>
          <wp:inline distT="0" distB="0" distL="0" distR="0" wp14:anchorId="39C59439" wp14:editId="0231E993">
            <wp:extent cx="5486400" cy="1268095"/>
            <wp:effectExtent l="0" t="0" r="0" b="8255"/>
            <wp:docPr id="183323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1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B2EE" w14:textId="77777777" w:rsidR="00AE3397" w:rsidRDefault="00000000">
      <w:pPr>
        <w:pStyle w:val="Heading2"/>
      </w:pPr>
      <w:r>
        <w:t>Task 2: Launch Ubuntu with Nginx</w:t>
      </w:r>
    </w:p>
    <w:p w14:paraId="2F8816A0" w14:textId="77777777" w:rsidR="00AE3397" w:rsidRDefault="00000000">
      <w:r>
        <w:t>1. Launch a new EC2 instance.</w:t>
      </w:r>
    </w:p>
    <w:p w14:paraId="12D8BA84" w14:textId="77777777" w:rsidR="00AE3397" w:rsidRDefault="00000000">
      <w:r>
        <w:lastRenderedPageBreak/>
        <w:t>2. Choose Ubuntu Server AMI.</w:t>
      </w:r>
    </w:p>
    <w:p w14:paraId="1F780AE2" w14:textId="77777777" w:rsidR="00AE3397" w:rsidRDefault="00000000">
      <w:r>
        <w:t>3. Select t3.micro.</w:t>
      </w:r>
    </w:p>
    <w:p w14:paraId="5B464B07" w14:textId="77777777" w:rsidR="00AE3397" w:rsidRDefault="00000000">
      <w:r>
        <w:t>4. Allow SSH and HTTP.</w:t>
      </w:r>
    </w:p>
    <w:p w14:paraId="32B93DF6" w14:textId="77777777" w:rsidR="00AE3397" w:rsidRDefault="00000000">
      <w:r>
        <w:t>5. Paste the Nginx User Data script.</w:t>
      </w:r>
    </w:p>
    <w:p w14:paraId="078AC7DC" w14:textId="77777777" w:rsidR="00AE3397" w:rsidRDefault="00000000">
      <w:r>
        <w:t>6. Launch and verify Nginx.</w:t>
      </w:r>
    </w:p>
    <w:p w14:paraId="0552A6CD" w14:textId="36185D9E" w:rsidR="006A7D62" w:rsidRDefault="006A7D62">
      <w:r w:rsidRPr="006A7D62">
        <w:drawing>
          <wp:inline distT="0" distB="0" distL="0" distR="0" wp14:anchorId="5FCC3B8E" wp14:editId="10A4E74E">
            <wp:extent cx="5486400" cy="2550160"/>
            <wp:effectExtent l="0" t="0" r="0" b="2540"/>
            <wp:docPr id="96957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74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ECF4" w14:textId="77777777" w:rsidR="00AE3397" w:rsidRDefault="00000000">
      <w:r>
        <w:t>Screenshots: EC2 Running, Nginx webpage.</w:t>
      </w:r>
    </w:p>
    <w:p w14:paraId="1A8C4906" w14:textId="77777777" w:rsidR="00AE3397" w:rsidRDefault="00000000">
      <w:pPr>
        <w:pStyle w:val="Heading2"/>
      </w:pPr>
      <w:r>
        <w:t>Task 3: Windows EC2 and Tomcat</w:t>
      </w:r>
    </w:p>
    <w:p w14:paraId="12DA32BD" w14:textId="77777777" w:rsidR="00AE3397" w:rsidRDefault="00000000">
      <w:r>
        <w:t>1. Launch Windows Server EC2.</w:t>
      </w:r>
    </w:p>
    <w:p w14:paraId="57D9420B" w14:textId="77777777" w:rsidR="00AE3397" w:rsidRDefault="00000000">
      <w:r>
        <w:t>2. Allow RDP (3389).</w:t>
      </w:r>
    </w:p>
    <w:p w14:paraId="44C7817A" w14:textId="77777777" w:rsidR="00AE3397" w:rsidRDefault="00000000">
      <w:r>
        <w:t>3. Retrieve Administrator password.</w:t>
      </w:r>
    </w:p>
    <w:p w14:paraId="34BF0B39" w14:textId="77777777" w:rsidR="00AE3397" w:rsidRDefault="00000000">
      <w:r>
        <w:t>4. Connect using Remote Desktop.</w:t>
      </w:r>
    </w:p>
    <w:p w14:paraId="201E64BF" w14:textId="77777777" w:rsidR="00AE3397" w:rsidRDefault="00000000">
      <w:r>
        <w:t>5. Install Java.</w:t>
      </w:r>
    </w:p>
    <w:p w14:paraId="490BC176" w14:textId="77777777" w:rsidR="00AE3397" w:rsidRDefault="00000000">
      <w:r>
        <w:t>6. Download and start Apache Tomcat.</w:t>
      </w:r>
    </w:p>
    <w:p w14:paraId="6309B00B" w14:textId="77777777" w:rsidR="00AE3397" w:rsidRDefault="00000000">
      <w:r>
        <w:t>7. Allow port 8080.</w:t>
      </w:r>
    </w:p>
    <w:p w14:paraId="05B39095" w14:textId="77777777" w:rsidR="00AE3397" w:rsidRDefault="00000000">
      <w:r>
        <w:t>8. Verify Tomcat.</w:t>
      </w:r>
    </w:p>
    <w:p w14:paraId="070D508B" w14:textId="4AD3CF4B" w:rsidR="006A7D62" w:rsidRDefault="006A7D62">
      <w:r w:rsidRPr="006A7D62">
        <w:lastRenderedPageBreak/>
        <w:drawing>
          <wp:inline distT="0" distB="0" distL="0" distR="0" wp14:anchorId="3AC44D15" wp14:editId="2C6B27B5">
            <wp:extent cx="5486400" cy="2463800"/>
            <wp:effectExtent l="0" t="0" r="0" b="0"/>
            <wp:docPr id="145355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3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1777" w14:textId="69F7F1B7" w:rsidR="006A7D62" w:rsidRDefault="00000000">
      <w:r>
        <w:t>Screenshots: Windows EC2, Tomcat page.</w:t>
      </w:r>
    </w:p>
    <w:p w14:paraId="26251C1E" w14:textId="77777777" w:rsidR="00AE3397" w:rsidRDefault="00000000">
      <w:pPr>
        <w:pStyle w:val="Heading2"/>
      </w:pPr>
      <w:r>
        <w:t>Task 4: EBS Snapshot</w:t>
      </w:r>
    </w:p>
    <w:p w14:paraId="78B48363" w14:textId="77777777" w:rsidR="00AE3397" w:rsidRDefault="00000000">
      <w:r>
        <w:t>1. Select the Amazon Linux instance.</w:t>
      </w:r>
    </w:p>
    <w:p w14:paraId="40215AA9" w14:textId="77777777" w:rsidR="00AE3397" w:rsidRDefault="00000000">
      <w:r>
        <w:t>2. Open Storage and select the EBS volume.</w:t>
      </w:r>
    </w:p>
    <w:p w14:paraId="5A9FDC3C" w14:textId="77777777" w:rsidR="00AE3397" w:rsidRDefault="00000000">
      <w:r>
        <w:t>3. Create Snapshot.</w:t>
      </w:r>
    </w:p>
    <w:p w14:paraId="41D0D7A4" w14:textId="77777777" w:rsidR="00AE3397" w:rsidRDefault="00000000">
      <w:r>
        <w:t>4. Wait until Completed.</w:t>
      </w:r>
    </w:p>
    <w:p w14:paraId="78A359E5" w14:textId="227B93A2" w:rsidR="006A7D62" w:rsidRDefault="006A7D62">
      <w:r w:rsidRPr="006A7D62">
        <w:drawing>
          <wp:inline distT="0" distB="0" distL="0" distR="0" wp14:anchorId="79DB800B" wp14:editId="2614514E">
            <wp:extent cx="5486400" cy="2435225"/>
            <wp:effectExtent l="0" t="0" r="0" b="3175"/>
            <wp:docPr id="6426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45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F23" w14:textId="00836CF2" w:rsidR="006A7D62" w:rsidRDefault="006A7D62">
      <w:r w:rsidRPr="006A7D62">
        <w:lastRenderedPageBreak/>
        <w:drawing>
          <wp:inline distT="0" distB="0" distL="0" distR="0" wp14:anchorId="4CF72E72" wp14:editId="482AA7C8">
            <wp:extent cx="5486400" cy="2421255"/>
            <wp:effectExtent l="0" t="0" r="0" b="0"/>
            <wp:docPr id="212906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69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935C" w14:textId="77777777" w:rsidR="00AE3397" w:rsidRDefault="00000000">
      <w:r>
        <w:t>Screenshot: Snapshot Completed.</w:t>
      </w:r>
    </w:p>
    <w:p w14:paraId="4C3AEFA9" w14:textId="77777777" w:rsidR="00AE3397" w:rsidRDefault="00000000">
      <w:pPr>
        <w:pStyle w:val="Heading2"/>
      </w:pPr>
      <w:r>
        <w:t>Task 5: Passwordless Authentication</w:t>
      </w:r>
    </w:p>
    <w:p w14:paraId="0C090BED" w14:textId="7FEDA1D0" w:rsidR="00AE3397" w:rsidRDefault="00000000" w:rsidP="008068DE">
      <w:pPr>
        <w:pStyle w:val="ListParagraph"/>
        <w:numPr>
          <w:ilvl w:val="0"/>
          <w:numId w:val="10"/>
        </w:numPr>
      </w:pPr>
      <w:r>
        <w:t>Connect using: ssh -</w:t>
      </w:r>
      <w:proofErr w:type="spellStart"/>
      <w:r>
        <w:t>i</w:t>
      </w:r>
      <w:proofErr w:type="spellEnd"/>
      <w:r>
        <w:t xml:space="preserve"> Krishna6.pem ubuntu@&lt;Public-IP&gt;.</w:t>
      </w:r>
    </w:p>
    <w:p w14:paraId="6186801C" w14:textId="19DA5DCA" w:rsidR="008068DE" w:rsidRDefault="008068DE" w:rsidP="008068DE">
      <w:pPr>
        <w:pStyle w:val="ListParagraph"/>
        <w:numPr>
          <w:ilvl w:val="0"/>
          <w:numId w:val="10"/>
        </w:numPr>
      </w:pPr>
      <w:r w:rsidRPr="008068DE">
        <w:drawing>
          <wp:inline distT="0" distB="0" distL="0" distR="0" wp14:anchorId="694CD6D6" wp14:editId="072A2B7C">
            <wp:extent cx="5486400" cy="2285365"/>
            <wp:effectExtent l="0" t="0" r="0" b="635"/>
            <wp:docPr id="33262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2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3B4B" w14:textId="77777777" w:rsidR="00AE3397" w:rsidRDefault="00000000">
      <w:r>
        <w:t>Screenshot: Successful SSH login.</w:t>
      </w:r>
    </w:p>
    <w:p w14:paraId="79BE8EEC" w14:textId="77777777" w:rsidR="00AE3397" w:rsidRDefault="00000000">
      <w:pPr>
        <w:pStyle w:val="Heading2"/>
      </w:pPr>
      <w:r>
        <w:t>Task 6: Spot Instance</w:t>
      </w:r>
    </w:p>
    <w:p w14:paraId="1E7DFC68" w14:textId="77777777" w:rsidR="00AE3397" w:rsidRDefault="00000000">
      <w:r>
        <w:t>1. Launch a new EC2.</w:t>
      </w:r>
    </w:p>
    <w:p w14:paraId="6248E13E" w14:textId="77777777" w:rsidR="00AE3397" w:rsidRDefault="00000000">
      <w:r>
        <w:t>2. Enable Request Spot Instances.</w:t>
      </w:r>
    </w:p>
    <w:p w14:paraId="20F601F5" w14:textId="77777777" w:rsidR="00AE3397" w:rsidRDefault="00000000">
      <w:r>
        <w:t>3. Launch and verify Running.</w:t>
      </w:r>
    </w:p>
    <w:p w14:paraId="70341AEB" w14:textId="745E9614" w:rsidR="008068DE" w:rsidRDefault="008068DE">
      <w:r w:rsidRPr="008068DE">
        <w:lastRenderedPageBreak/>
        <w:drawing>
          <wp:inline distT="0" distB="0" distL="0" distR="0" wp14:anchorId="6BB06544" wp14:editId="15BA3987">
            <wp:extent cx="5486400" cy="2495550"/>
            <wp:effectExtent l="0" t="0" r="0" b="0"/>
            <wp:docPr id="199436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1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E634" w14:textId="77777777" w:rsidR="00AE3397" w:rsidRDefault="00000000">
      <w:r>
        <w:t>Screenshot: Spot Instance Running.</w:t>
      </w:r>
    </w:p>
    <w:p w14:paraId="154D1656" w14:textId="77777777" w:rsidR="00AE3397" w:rsidRDefault="00000000">
      <w:pPr>
        <w:pStyle w:val="Heading2"/>
      </w:pPr>
      <w:r>
        <w:t>Task 7: Termination Protection</w:t>
      </w:r>
    </w:p>
    <w:p w14:paraId="495E929F" w14:textId="77777777" w:rsidR="00AE3397" w:rsidRDefault="00000000">
      <w:r>
        <w:t>1. Select Ubuntu instance.</w:t>
      </w:r>
    </w:p>
    <w:p w14:paraId="4C2BAC23" w14:textId="77777777" w:rsidR="00AE3397" w:rsidRDefault="00000000">
      <w:r>
        <w:t>2. Actions → Instance settings → Change termination protection.</w:t>
      </w:r>
    </w:p>
    <w:p w14:paraId="42779467" w14:textId="77777777" w:rsidR="00AE3397" w:rsidRDefault="00000000">
      <w:r>
        <w:t>3. Enable and save.</w:t>
      </w:r>
    </w:p>
    <w:p w14:paraId="6C32916D" w14:textId="76CF4ECE" w:rsidR="008068DE" w:rsidRDefault="008068DE">
      <w:r w:rsidRPr="008068DE">
        <w:drawing>
          <wp:inline distT="0" distB="0" distL="0" distR="0" wp14:anchorId="0A0F1A25" wp14:editId="6980D009">
            <wp:extent cx="5486400" cy="2466975"/>
            <wp:effectExtent l="0" t="0" r="0" b="9525"/>
            <wp:docPr id="213223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9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1D85" w14:textId="77777777" w:rsidR="00AE3397" w:rsidRDefault="00000000">
      <w:r>
        <w:t>Screenshot: Termination Protection Enabled.</w:t>
      </w:r>
    </w:p>
    <w:p w14:paraId="0DCA3297" w14:textId="77777777" w:rsidR="00AE3397" w:rsidRDefault="00000000">
      <w:pPr>
        <w:pStyle w:val="Heading2"/>
      </w:pPr>
      <w:r>
        <w:t>Task 8: Launch EC2 using AWS CLI</w:t>
      </w:r>
    </w:p>
    <w:p w14:paraId="210371F9" w14:textId="77777777" w:rsidR="00AE3397" w:rsidRDefault="00000000">
      <w:r>
        <w:t>1. Run aws ec2 run-instances with AMI ID, key pair, security group and subnet.</w:t>
      </w:r>
    </w:p>
    <w:p w14:paraId="1C381565" w14:textId="77777777" w:rsidR="00AE3397" w:rsidRDefault="00000000">
      <w:r>
        <w:t>2. Verify the CLI output or EC2 instance.</w:t>
      </w:r>
    </w:p>
    <w:p w14:paraId="2E997ACD" w14:textId="77777777" w:rsidR="00AE3397" w:rsidRDefault="00000000">
      <w:r>
        <w:t>Screenshot: CLI output or CLI-EC2 instance.</w:t>
      </w:r>
    </w:p>
    <w:p w14:paraId="2BF769E7" w14:textId="7A58DBA0" w:rsidR="008068DE" w:rsidRDefault="008068DE">
      <w:r w:rsidRPr="008068DE">
        <w:lastRenderedPageBreak/>
        <w:drawing>
          <wp:inline distT="0" distB="0" distL="0" distR="0" wp14:anchorId="3DEE7133" wp14:editId="01265724">
            <wp:extent cx="5486400" cy="2275205"/>
            <wp:effectExtent l="0" t="0" r="0" b="0"/>
            <wp:docPr id="5034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94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E805" w14:textId="77777777" w:rsidR="00AE3397" w:rsidRDefault="00000000">
      <w:pPr>
        <w:pStyle w:val="Heading2"/>
      </w:pPr>
      <w:r>
        <w:t>Conclusion</w:t>
      </w:r>
    </w:p>
    <w:p w14:paraId="5DB9EC55" w14:textId="77777777" w:rsidR="00AE3397" w:rsidRDefault="00000000">
      <w:r>
        <w:t>The EC2 assignment was completed using the AWS Console and AWS CLI.</w:t>
      </w:r>
    </w:p>
    <w:sectPr w:rsidR="00AE3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8B1CE6"/>
    <w:multiLevelType w:val="hybridMultilevel"/>
    <w:tmpl w:val="A4561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684985">
    <w:abstractNumId w:val="8"/>
  </w:num>
  <w:num w:numId="2" w16cid:durableId="83115646">
    <w:abstractNumId w:val="6"/>
  </w:num>
  <w:num w:numId="3" w16cid:durableId="1768767391">
    <w:abstractNumId w:val="5"/>
  </w:num>
  <w:num w:numId="4" w16cid:durableId="657878490">
    <w:abstractNumId w:val="4"/>
  </w:num>
  <w:num w:numId="5" w16cid:durableId="8414675">
    <w:abstractNumId w:val="7"/>
  </w:num>
  <w:num w:numId="6" w16cid:durableId="1186866825">
    <w:abstractNumId w:val="3"/>
  </w:num>
  <w:num w:numId="7" w16cid:durableId="910892396">
    <w:abstractNumId w:val="2"/>
  </w:num>
  <w:num w:numId="8" w16cid:durableId="1791708289">
    <w:abstractNumId w:val="1"/>
  </w:num>
  <w:num w:numId="9" w16cid:durableId="535117548">
    <w:abstractNumId w:val="0"/>
  </w:num>
  <w:num w:numId="10" w16cid:durableId="1892962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A1B"/>
    <w:rsid w:val="0029639D"/>
    <w:rsid w:val="00326F90"/>
    <w:rsid w:val="006A7D62"/>
    <w:rsid w:val="008068DE"/>
    <w:rsid w:val="00AA1D8D"/>
    <w:rsid w:val="00AE33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1DAD6"/>
  <w14:defaultImageDpi w14:val="300"/>
  <w15:docId w15:val="{301371C3-AF49-4FBB-AADF-90AAFA5B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2026-07-26T12:44:00Z</dcterms:created>
  <dcterms:modified xsi:type="dcterms:W3CDTF">2026-07-26T12:44:00Z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946fc670-151e-42a9-add7-b640ca181893</vt:lpwstr>
  </property>
</Properties>
</file>