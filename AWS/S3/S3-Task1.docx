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39D33" w14:textId="77777777" w:rsidR="00AB63A7" w:rsidRDefault="00F653DB">
      <w:pPr>
        <w:pStyle w:val="Heading2"/>
      </w:pPr>
      <w:r>
        <w:t>O</w:t>
      </w:r>
      <w:r>
        <w:t>bjective</w:t>
      </w:r>
    </w:p>
    <w:p w14:paraId="5D228F75" w14:textId="77777777" w:rsidR="00AB63A7" w:rsidRDefault="00F653DB">
      <w:r>
        <w:t>Complete S3 tasks including bucket creation, static website hosting, cross-region replication, bucket policy, lifecycle policy, AWS CLI operations, Bash scripting, and uploading a 1 GB file.</w:t>
      </w:r>
    </w:p>
    <w:p w14:paraId="11E664DB" w14:textId="77777777" w:rsidR="00AB63A7" w:rsidRDefault="00F653DB">
      <w:pPr>
        <w:pStyle w:val="Heading2"/>
      </w:pPr>
      <w:r>
        <w:t>Task 1: Create an S3 Bucket and Upload Objects</w:t>
      </w:r>
    </w:p>
    <w:p w14:paraId="4EB7E7DF" w14:textId="77777777" w:rsidR="00AB63A7" w:rsidRDefault="00F653DB">
      <w:pPr>
        <w:pStyle w:val="ListBullet"/>
      </w:pPr>
      <w:r>
        <w:t>Open AWS Console → S3 → Create bucket.</w:t>
      </w:r>
    </w:p>
    <w:p w14:paraId="00472657" w14:textId="77777777" w:rsidR="00AB63A7" w:rsidRDefault="00F653DB">
      <w:pPr>
        <w:pStyle w:val="ListBullet"/>
      </w:pPr>
      <w:r>
        <w:t>Enter a globally unique bucket name.</w:t>
      </w:r>
    </w:p>
    <w:p w14:paraId="4496804B" w14:textId="77777777" w:rsidR="00AB63A7" w:rsidRDefault="00F653DB">
      <w:pPr>
        <w:pStyle w:val="ListBullet"/>
      </w:pPr>
      <w:r>
        <w:t>Select the required AWS Region (Mumbai).</w:t>
      </w:r>
    </w:p>
    <w:p w14:paraId="5CC488EC" w14:textId="77777777" w:rsidR="00AB63A7" w:rsidRDefault="00F653DB">
      <w:pPr>
        <w:pStyle w:val="ListBullet"/>
      </w:pPr>
      <w:r>
        <w:t>Create the bucket.</w:t>
      </w:r>
    </w:p>
    <w:p w14:paraId="7AC5BF7D" w14:textId="77777777" w:rsidR="00AB63A7" w:rsidRDefault="00F653DB">
      <w:pPr>
        <w:pStyle w:val="ListBullet"/>
      </w:pPr>
      <w:r>
        <w:t>Open the bucket → Upload → Add files → Upload.</w:t>
      </w:r>
    </w:p>
    <w:p w14:paraId="0F5024FC" w14:textId="77777777" w:rsidR="00AB63A7" w:rsidRDefault="00F653DB">
      <w:pPr>
        <w:pStyle w:val="ListBullet"/>
      </w:pPr>
      <w:r>
        <w:t>Take Screenshot: Bucket created and uploaded objects.</w:t>
      </w:r>
    </w:p>
    <w:p w14:paraId="2B27BDB2" w14:textId="72F2315D" w:rsidR="00731823" w:rsidRDefault="00731823">
      <w:pPr>
        <w:pStyle w:val="ListBullet"/>
      </w:pPr>
      <w:r w:rsidRPr="00731823">
        <w:drawing>
          <wp:inline distT="0" distB="0" distL="0" distR="0" wp14:anchorId="505CB8CA" wp14:editId="3F38EBD6">
            <wp:extent cx="5486400" cy="2587625"/>
            <wp:effectExtent l="0" t="0" r="0" b="3175"/>
            <wp:docPr id="12411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8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93B8" w14:textId="77777777" w:rsidR="00AB63A7" w:rsidRDefault="00F653DB">
      <w:pPr>
        <w:pStyle w:val="Heading2"/>
      </w:pPr>
      <w:r>
        <w:t>Task 2: Deploy a Static Website</w:t>
      </w:r>
    </w:p>
    <w:p w14:paraId="07DAA7DA" w14:textId="77777777" w:rsidR="00AB63A7" w:rsidRDefault="00F653DB">
      <w:pPr>
        <w:pStyle w:val="ListBullet"/>
      </w:pPr>
      <w:r>
        <w:t>Open the bucket → Properties.</w:t>
      </w:r>
    </w:p>
    <w:p w14:paraId="6A661DE6" w14:textId="77777777" w:rsidR="00AB63A7" w:rsidRDefault="00F653DB">
      <w:pPr>
        <w:pStyle w:val="ListBullet"/>
      </w:pPr>
      <w:r>
        <w:t>Enable Static website hosting.</w:t>
      </w:r>
    </w:p>
    <w:p w14:paraId="6A95FA3C" w14:textId="77777777" w:rsidR="00AB63A7" w:rsidRDefault="00F653DB">
      <w:pPr>
        <w:pStyle w:val="ListBullet"/>
      </w:pPr>
      <w:r>
        <w:t>Choose 'Host a static website'.</w:t>
      </w:r>
    </w:p>
    <w:p w14:paraId="16ADCF67" w14:textId="77777777" w:rsidR="00AB63A7" w:rsidRDefault="00F653DB">
      <w:pPr>
        <w:pStyle w:val="ListBullet"/>
      </w:pPr>
      <w:r>
        <w:t>Set index document as index.html.</w:t>
      </w:r>
    </w:p>
    <w:p w14:paraId="24FA62B5" w14:textId="77777777" w:rsidR="00AB63A7" w:rsidRDefault="00F653DB">
      <w:pPr>
        <w:pStyle w:val="ListBullet"/>
      </w:pPr>
      <w:r>
        <w:t>Upload index.html.</w:t>
      </w:r>
    </w:p>
    <w:p w14:paraId="34A98DC0" w14:textId="77777777" w:rsidR="00AB63A7" w:rsidRDefault="00F653DB">
      <w:pPr>
        <w:pStyle w:val="ListBullet"/>
      </w:pPr>
      <w:r>
        <w:t>Configure bucket policy for public read (only for website hosting).</w:t>
      </w:r>
    </w:p>
    <w:p w14:paraId="67AFC9FA" w14:textId="77777777" w:rsidR="00AB63A7" w:rsidRDefault="00F653DB">
      <w:pPr>
        <w:pStyle w:val="ListBullet"/>
      </w:pPr>
      <w:r>
        <w:t>Open the website endpoint and verify it loads.</w:t>
      </w:r>
    </w:p>
    <w:p w14:paraId="5DE463BF" w14:textId="77777777" w:rsidR="00AB63A7" w:rsidRDefault="00F653DB">
      <w:pPr>
        <w:pStyle w:val="ListBullet"/>
      </w:pPr>
      <w:r>
        <w:t>Take Screenshot: Website endpoint and web page.</w:t>
      </w:r>
    </w:p>
    <w:p w14:paraId="23078D7E" w14:textId="26001917" w:rsidR="00731823" w:rsidRDefault="00731823">
      <w:pPr>
        <w:pStyle w:val="ListBullet"/>
      </w:pPr>
      <w:r w:rsidRPr="00731823">
        <w:lastRenderedPageBreak/>
        <w:drawing>
          <wp:inline distT="0" distB="0" distL="0" distR="0" wp14:anchorId="6CCF47CB" wp14:editId="4A975F36">
            <wp:extent cx="5486400" cy="1986280"/>
            <wp:effectExtent l="0" t="0" r="0" b="0"/>
            <wp:docPr id="56839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98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DA7B" w14:textId="08452DCD" w:rsidR="00731823" w:rsidRDefault="00731823">
      <w:pPr>
        <w:pStyle w:val="ListBullet"/>
      </w:pPr>
      <w:r w:rsidRPr="00731823">
        <w:drawing>
          <wp:inline distT="0" distB="0" distL="0" distR="0" wp14:anchorId="60FAB5E3" wp14:editId="060635C7">
            <wp:extent cx="5486400" cy="1004570"/>
            <wp:effectExtent l="0" t="0" r="0" b="5080"/>
            <wp:docPr id="186313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9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6DC1" w14:textId="77777777" w:rsidR="00AB63A7" w:rsidRDefault="00F653DB">
      <w:pPr>
        <w:pStyle w:val="Heading2"/>
      </w:pPr>
      <w:r>
        <w:t>Task 3: Enable Cross-Region Replication</w:t>
      </w:r>
    </w:p>
    <w:p w14:paraId="53265702" w14:textId="77777777" w:rsidR="00AB63A7" w:rsidRDefault="00F653DB">
      <w:pPr>
        <w:pStyle w:val="ListBullet"/>
      </w:pPr>
      <w:r>
        <w:t>Create a destination bucket in a different region (Singapore).</w:t>
      </w:r>
    </w:p>
    <w:p w14:paraId="00E4D606" w14:textId="77777777" w:rsidR="00AB63A7" w:rsidRDefault="00F653DB">
      <w:pPr>
        <w:pStyle w:val="ListBullet"/>
      </w:pPr>
      <w:r>
        <w:t>Enable Versioning on both source and destination buckets.</w:t>
      </w:r>
    </w:p>
    <w:p w14:paraId="65F3660A" w14:textId="77777777" w:rsidR="00AB63A7" w:rsidRDefault="00F653DB">
      <w:pPr>
        <w:pStyle w:val="ListBullet"/>
      </w:pPr>
      <w:r>
        <w:t>Open Source Bucket → Management → Replication rules → Create replication rule.</w:t>
      </w:r>
    </w:p>
    <w:p w14:paraId="459E80E0" w14:textId="77777777" w:rsidR="00AB63A7" w:rsidRDefault="00F653DB">
      <w:pPr>
        <w:pStyle w:val="ListBullet"/>
      </w:pPr>
      <w:r>
        <w:t>Apply to all objects.</w:t>
      </w:r>
    </w:p>
    <w:p w14:paraId="6CC2DE40" w14:textId="77777777" w:rsidR="00AB63A7" w:rsidRDefault="00F653DB">
      <w:pPr>
        <w:pStyle w:val="ListBullet"/>
      </w:pPr>
      <w:r>
        <w:t>Choose destination bucket (Singapore).</w:t>
      </w:r>
    </w:p>
    <w:p w14:paraId="0AD52507" w14:textId="77777777" w:rsidR="00AB63A7" w:rsidRDefault="00F653DB">
      <w:pPr>
        <w:pStyle w:val="ListBullet"/>
      </w:pPr>
      <w:r>
        <w:t>Create a new IAM role automatically.</w:t>
      </w:r>
    </w:p>
    <w:p w14:paraId="2DFA470D" w14:textId="77777777" w:rsidR="00AB63A7" w:rsidRDefault="00F653DB">
      <w:pPr>
        <w:pStyle w:val="ListBullet"/>
      </w:pPr>
      <w:r>
        <w:t>Save the rule.</w:t>
      </w:r>
    </w:p>
    <w:p w14:paraId="75847877" w14:textId="77777777" w:rsidR="00AB63A7" w:rsidRDefault="00F653DB">
      <w:pPr>
        <w:pStyle w:val="ListBullet"/>
      </w:pPr>
      <w:r>
        <w:t>Upload a new file to the source bucket and verify it appears in the destination bucket.</w:t>
      </w:r>
    </w:p>
    <w:p w14:paraId="760E56A7" w14:textId="77777777" w:rsidR="00AB63A7" w:rsidRDefault="00F653DB">
      <w:pPr>
        <w:pStyle w:val="ListBullet"/>
      </w:pPr>
      <w:r>
        <w:t>Take Screenshot: Replication rule and replicated object.</w:t>
      </w:r>
    </w:p>
    <w:p w14:paraId="3D661D0B" w14:textId="6921B889" w:rsidR="00731823" w:rsidRDefault="00731823">
      <w:pPr>
        <w:pStyle w:val="ListBullet"/>
      </w:pPr>
      <w:r w:rsidRPr="00731823">
        <w:drawing>
          <wp:inline distT="0" distB="0" distL="0" distR="0" wp14:anchorId="4DB15196" wp14:editId="34987C7D">
            <wp:extent cx="5486400" cy="2066925"/>
            <wp:effectExtent l="0" t="0" r="0" b="9525"/>
            <wp:docPr id="194122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3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70EF" w14:textId="6306A4D5" w:rsidR="00016DFA" w:rsidRDefault="00016DFA">
      <w:pPr>
        <w:pStyle w:val="ListBullet"/>
      </w:pPr>
      <w:r w:rsidRPr="00016DFA">
        <w:lastRenderedPageBreak/>
        <w:drawing>
          <wp:inline distT="0" distB="0" distL="0" distR="0" wp14:anchorId="10EE6D60" wp14:editId="030DFBB0">
            <wp:extent cx="5486400" cy="2478405"/>
            <wp:effectExtent l="0" t="0" r="0" b="0"/>
            <wp:docPr id="6198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8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3463" w14:textId="77777777" w:rsidR="00AB63A7" w:rsidRDefault="00F653DB">
      <w:pPr>
        <w:pStyle w:val="Heading2"/>
      </w:pPr>
      <w:r>
        <w:t>Task 4: Configure Bucket Policy for Admin User</w:t>
      </w:r>
    </w:p>
    <w:p w14:paraId="0B298D37" w14:textId="77777777" w:rsidR="00AB63A7" w:rsidRDefault="00F653DB">
      <w:pPr>
        <w:pStyle w:val="ListBullet"/>
      </w:pPr>
      <w:r>
        <w:t>Create an IAM user named Admin.</w:t>
      </w:r>
    </w:p>
    <w:p w14:paraId="541B22E3" w14:textId="77777777" w:rsidR="00AB63A7" w:rsidRDefault="00F653DB">
      <w:pPr>
        <w:pStyle w:val="ListBullet"/>
      </w:pPr>
      <w:r>
        <w:t>Attach AdministratorAccess policy.</w:t>
      </w:r>
    </w:p>
    <w:p w14:paraId="3016493D" w14:textId="77777777" w:rsidR="00AB63A7" w:rsidRDefault="00F653DB">
      <w:pPr>
        <w:pStyle w:val="ListBullet"/>
      </w:pPr>
      <w:r>
        <w:t>Copy the Admin user's ARN.</w:t>
      </w:r>
    </w:p>
    <w:p w14:paraId="62047CC7" w14:textId="77777777" w:rsidR="00AB63A7" w:rsidRDefault="00F653DB">
      <w:pPr>
        <w:pStyle w:val="ListBullet"/>
      </w:pPr>
      <w:r>
        <w:t>Open S3 Bucket → Permissions → Bucket Policy.</w:t>
      </w:r>
    </w:p>
    <w:p w14:paraId="6133D367" w14:textId="77777777" w:rsidR="00AB63A7" w:rsidRDefault="00F653DB">
      <w:pPr>
        <w:pStyle w:val="ListBullet"/>
      </w:pPr>
      <w:r>
        <w:t>Replace the public policy with a policy allowing only the Admin IAM user.</w:t>
      </w:r>
    </w:p>
    <w:p w14:paraId="1C4212F4" w14:textId="77777777" w:rsidR="00AB63A7" w:rsidRDefault="00F653DB">
      <w:pPr>
        <w:pStyle w:val="ListBullet"/>
      </w:pPr>
      <w:r>
        <w:t>Save the policy.</w:t>
      </w:r>
    </w:p>
    <w:p w14:paraId="2DDDC9C6" w14:textId="77777777" w:rsidR="00AB63A7" w:rsidRDefault="00F653DB">
      <w:pPr>
        <w:pStyle w:val="ListBullet"/>
      </w:pPr>
      <w:r>
        <w:t>Take Screenshot: Bucket policy and Admin IAM user.</w:t>
      </w:r>
    </w:p>
    <w:p w14:paraId="256ED867" w14:textId="79968D75" w:rsidR="00D553EE" w:rsidRDefault="00D553EE">
      <w:pPr>
        <w:pStyle w:val="ListBullet"/>
      </w:pPr>
      <w:r w:rsidRPr="00D553EE">
        <w:drawing>
          <wp:inline distT="0" distB="0" distL="0" distR="0" wp14:anchorId="1FBDBDD0" wp14:editId="0A2A8CD0">
            <wp:extent cx="5486400" cy="2343150"/>
            <wp:effectExtent l="0" t="0" r="0" b="0"/>
            <wp:docPr id="33630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074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7848" w14:textId="3E90F254" w:rsidR="00CE0D85" w:rsidRDefault="00CE0D85">
      <w:pPr>
        <w:pStyle w:val="ListBullet"/>
      </w:pPr>
      <w:r w:rsidRPr="00CE0D85">
        <w:lastRenderedPageBreak/>
        <w:drawing>
          <wp:inline distT="0" distB="0" distL="0" distR="0" wp14:anchorId="59AD5BA1" wp14:editId="04D7E0AA">
            <wp:extent cx="5486400" cy="2465070"/>
            <wp:effectExtent l="0" t="0" r="0" b="0"/>
            <wp:docPr id="32016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64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6E13" w14:textId="77777777" w:rsidR="00AB63A7" w:rsidRDefault="00F653DB">
      <w:pPr>
        <w:pStyle w:val="Heading2"/>
      </w:pPr>
      <w:r>
        <w:t>Task 5: Lifecycle Policy</w:t>
      </w:r>
    </w:p>
    <w:p w14:paraId="7C958AC4" w14:textId="77777777" w:rsidR="00AB63A7" w:rsidRDefault="00F653DB">
      <w:pPr>
        <w:pStyle w:val="ListBullet"/>
      </w:pPr>
      <w:r>
        <w:t>Open Bucket → Management → Create lifecycle rule.</w:t>
      </w:r>
    </w:p>
    <w:p w14:paraId="0FF9866E" w14:textId="77777777" w:rsidR="00AB63A7" w:rsidRDefault="00F653DB">
      <w:pPr>
        <w:pStyle w:val="ListBullet"/>
      </w:pPr>
      <w:r>
        <w:t>Name the rule.</w:t>
      </w:r>
    </w:p>
    <w:p w14:paraId="72A6DBEF" w14:textId="77777777" w:rsidR="00AB63A7" w:rsidRDefault="00F653DB">
      <w:pPr>
        <w:pStyle w:val="ListBullet"/>
      </w:pPr>
      <w:r>
        <w:t>Apply to all objects.</w:t>
      </w:r>
    </w:p>
    <w:p w14:paraId="065065F3" w14:textId="77777777" w:rsidR="00AB63A7" w:rsidRDefault="00F653DB">
      <w:pPr>
        <w:pStyle w:val="ListBullet"/>
      </w:pPr>
      <w:r>
        <w:t>Transition objects to Standard-IA after 30 days.</w:t>
      </w:r>
    </w:p>
    <w:p w14:paraId="5563D426" w14:textId="77777777" w:rsidR="00AB63A7" w:rsidRDefault="00F653DB">
      <w:pPr>
        <w:pStyle w:val="ListBullet"/>
      </w:pPr>
      <w:r>
        <w:t>Expire objects after 365 days.</w:t>
      </w:r>
    </w:p>
    <w:p w14:paraId="71CE8A79" w14:textId="77777777" w:rsidR="00AB63A7" w:rsidRDefault="00F653DB">
      <w:pPr>
        <w:pStyle w:val="ListBullet"/>
      </w:pPr>
      <w:r>
        <w:t>Create the rule.</w:t>
      </w:r>
    </w:p>
    <w:p w14:paraId="1BA3278A" w14:textId="77777777" w:rsidR="00AB63A7" w:rsidRDefault="00F653DB">
      <w:pPr>
        <w:pStyle w:val="ListBullet"/>
      </w:pPr>
      <w:r>
        <w:t>Take Screenshot: Lifecycle rule.</w:t>
      </w:r>
    </w:p>
    <w:p w14:paraId="70952790" w14:textId="39ABD281" w:rsidR="00CE0D85" w:rsidRDefault="00CE0D85">
      <w:pPr>
        <w:pStyle w:val="ListBullet"/>
      </w:pPr>
      <w:r w:rsidRPr="00CE0D85">
        <w:drawing>
          <wp:inline distT="0" distB="0" distL="0" distR="0" wp14:anchorId="0FB77303" wp14:editId="66D706D4">
            <wp:extent cx="5486400" cy="2462530"/>
            <wp:effectExtent l="0" t="0" r="0" b="0"/>
            <wp:docPr id="5258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75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9C0B" w14:textId="77777777" w:rsidR="00AB63A7" w:rsidRDefault="00F653DB">
      <w:pPr>
        <w:pStyle w:val="Heading2"/>
      </w:pPr>
      <w:r>
        <w:t>Task 6: Upload Objects Using AWS CLI</w:t>
      </w:r>
    </w:p>
    <w:p w14:paraId="2CDF33B4" w14:textId="77777777" w:rsidR="00AB63A7" w:rsidRDefault="00F653DB">
      <w:pPr>
        <w:pStyle w:val="ListBullet"/>
      </w:pPr>
      <w:r>
        <w:t>Install AWS CLI.</w:t>
      </w:r>
    </w:p>
    <w:p w14:paraId="09CF54D7" w14:textId="77777777" w:rsidR="00AB63A7" w:rsidRDefault="00F653DB">
      <w:pPr>
        <w:pStyle w:val="ListBullet"/>
      </w:pPr>
      <w:r>
        <w:t>Run aws configure and enter Access Key, Secret Key, Region and Output format.</w:t>
      </w:r>
    </w:p>
    <w:p w14:paraId="71F6646A" w14:textId="77777777" w:rsidR="00AB63A7" w:rsidRDefault="00F653DB">
      <w:pPr>
        <w:pStyle w:val="ListBullet"/>
      </w:pPr>
      <w:r>
        <w:t>Create a test file.</w:t>
      </w:r>
    </w:p>
    <w:p w14:paraId="14772C13" w14:textId="77777777" w:rsidR="00AB63A7" w:rsidRDefault="00F653DB">
      <w:pPr>
        <w:pStyle w:val="ListBullet"/>
      </w:pPr>
      <w:r>
        <w:t>Upload using: aws s3 cp test.txt s3://&lt;bucket-name&gt;/</w:t>
      </w:r>
    </w:p>
    <w:p w14:paraId="3AE2883B" w14:textId="77777777" w:rsidR="00AB63A7" w:rsidRDefault="00F653DB">
      <w:pPr>
        <w:pStyle w:val="ListBullet"/>
      </w:pPr>
      <w:r>
        <w:t>Verify the object in S3.</w:t>
      </w:r>
    </w:p>
    <w:p w14:paraId="15858A87" w14:textId="5989F65B" w:rsidR="00CE0D85" w:rsidRDefault="00F653DB" w:rsidP="00CE0D85">
      <w:pPr>
        <w:pStyle w:val="ListBullet"/>
      </w:pPr>
      <w:r>
        <w:t>Take Screenshot: CLI upload and S3 bucket.</w:t>
      </w:r>
    </w:p>
    <w:p w14:paraId="1396C1B2" w14:textId="2862AE95" w:rsidR="00CE0D85" w:rsidRDefault="00CE0D85" w:rsidP="00CE0D85">
      <w:pPr>
        <w:pStyle w:val="ListBullet"/>
      </w:pPr>
      <w:r w:rsidRPr="00CE0D85">
        <w:lastRenderedPageBreak/>
        <w:drawing>
          <wp:inline distT="0" distB="0" distL="0" distR="0" wp14:anchorId="6CD045C5" wp14:editId="18995E40">
            <wp:extent cx="5486400" cy="1425575"/>
            <wp:effectExtent l="0" t="0" r="0" b="3175"/>
            <wp:docPr id="1626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940C" w14:textId="2D5B1EA3" w:rsidR="00CE0D85" w:rsidRDefault="00CE0D85" w:rsidP="00CE0D85">
      <w:pPr>
        <w:pStyle w:val="ListBullet"/>
      </w:pPr>
      <w:r w:rsidRPr="00CE0D85">
        <w:drawing>
          <wp:inline distT="0" distB="0" distL="0" distR="0" wp14:anchorId="1BB31B60" wp14:editId="0691450D">
            <wp:extent cx="5486400" cy="2510155"/>
            <wp:effectExtent l="0" t="0" r="0" b="4445"/>
            <wp:docPr id="153636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1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C7B3" w14:textId="445F28C0" w:rsidR="00CE0D85" w:rsidRDefault="00CE0D85" w:rsidP="00CE0D85">
      <w:pPr>
        <w:pStyle w:val="ListBullet"/>
      </w:pPr>
    </w:p>
    <w:p w14:paraId="19336A41" w14:textId="77777777" w:rsidR="00AB63A7" w:rsidRDefault="00F653DB">
      <w:pPr>
        <w:pStyle w:val="Heading2"/>
      </w:pPr>
      <w:r>
        <w:t>Task 7: Bash Script to Create S3 Bucket</w:t>
      </w:r>
    </w:p>
    <w:p w14:paraId="64800D16" w14:textId="77777777" w:rsidR="00AB63A7" w:rsidRDefault="00F653DB">
      <w:pPr>
        <w:pStyle w:val="ListBullet"/>
      </w:pPr>
      <w:r>
        <w:t>Create create_bucket.sh.</w:t>
      </w:r>
    </w:p>
    <w:p w14:paraId="1F82FE27" w14:textId="77777777" w:rsidR="00AB63A7" w:rsidRDefault="00F653DB">
      <w:pPr>
        <w:pStyle w:val="ListBullet"/>
      </w:pPr>
      <w:r>
        <w:t>Script:</w:t>
      </w:r>
    </w:p>
    <w:p w14:paraId="7F5CECFD" w14:textId="77777777" w:rsidR="00AB63A7" w:rsidRDefault="00F653DB">
      <w:pPr>
        <w:pStyle w:val="ListBullet"/>
      </w:pPr>
      <w:r>
        <w:t>#!/bin/bash</w:t>
      </w:r>
      <w:r>
        <w:br/>
        <w:t>BUCKET_NAME="your-unique-bucket-name"</w:t>
      </w:r>
      <w:r>
        <w:br/>
        <w:t>REGION="ap-south-1"</w:t>
      </w:r>
      <w:r>
        <w:br/>
        <w:t>aws s3api create-bucket --bucket $BUCKET_NAME --region $REGION --create-bucket-configuration LocationConstraint=$REGION</w:t>
      </w:r>
      <w:r>
        <w:br/>
      </w:r>
      <w:r>
        <w:t>echo "Bucket created successfully."</w:t>
      </w:r>
    </w:p>
    <w:p w14:paraId="2AFCA969" w14:textId="77777777" w:rsidR="00AB63A7" w:rsidRDefault="00F653DB">
      <w:pPr>
        <w:pStyle w:val="ListBullet"/>
      </w:pPr>
      <w:r>
        <w:t>Run chmod +x create_bucket.sh</w:t>
      </w:r>
    </w:p>
    <w:p w14:paraId="39FBF298" w14:textId="77777777" w:rsidR="00AB63A7" w:rsidRDefault="00F653DB">
      <w:pPr>
        <w:pStyle w:val="ListBullet"/>
      </w:pPr>
      <w:r>
        <w:t>Execute ./create_bucket.sh</w:t>
      </w:r>
    </w:p>
    <w:p w14:paraId="119675B5" w14:textId="77777777" w:rsidR="00AB63A7" w:rsidRDefault="00F653DB">
      <w:pPr>
        <w:pStyle w:val="ListBullet"/>
      </w:pPr>
      <w:r>
        <w:t>Take Screenshot: Script and created bucket.</w:t>
      </w:r>
    </w:p>
    <w:p w14:paraId="6C1AF48C" w14:textId="72C34260" w:rsidR="00CE0D85" w:rsidRDefault="00CE0D85">
      <w:pPr>
        <w:pStyle w:val="ListBullet"/>
      </w:pPr>
      <w:r w:rsidRPr="00CE0D85">
        <w:lastRenderedPageBreak/>
        <w:drawing>
          <wp:inline distT="0" distB="0" distL="0" distR="0" wp14:anchorId="47D654AF" wp14:editId="7CA6625D">
            <wp:extent cx="5486400" cy="2055495"/>
            <wp:effectExtent l="0" t="0" r="0" b="1905"/>
            <wp:docPr id="16777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4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14F7" w14:textId="3A826812" w:rsidR="00CE0D85" w:rsidRDefault="00CE0D85">
      <w:pPr>
        <w:pStyle w:val="ListBullet"/>
      </w:pPr>
      <w:r w:rsidRPr="00CE0D85">
        <w:drawing>
          <wp:inline distT="0" distB="0" distL="0" distR="0" wp14:anchorId="37DF471E" wp14:editId="054E0C5F">
            <wp:extent cx="5486400" cy="2808605"/>
            <wp:effectExtent l="0" t="0" r="0" b="0"/>
            <wp:docPr id="128691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11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54FA" w14:textId="77777777" w:rsidR="00AB63A7" w:rsidRDefault="00F653DB">
      <w:pPr>
        <w:pStyle w:val="Heading2"/>
      </w:pPr>
      <w:r>
        <w:t>Task 8: Upload 1 GB File</w:t>
      </w:r>
    </w:p>
    <w:p w14:paraId="107EEBD1" w14:textId="77777777" w:rsidR="00AB63A7" w:rsidRDefault="00F653DB">
      <w:pPr>
        <w:pStyle w:val="ListBullet"/>
      </w:pPr>
      <w:r>
        <w:t>Create a 1 GB file:</w:t>
      </w:r>
      <w:r>
        <w:br/>
        <w:t>fsutil file createnew 1gbfile.txt 1073741824</w:t>
      </w:r>
    </w:p>
    <w:p w14:paraId="7029611A" w14:textId="77777777" w:rsidR="00AB63A7" w:rsidRDefault="00F653DB">
      <w:pPr>
        <w:pStyle w:val="ListBullet"/>
      </w:pPr>
      <w:r>
        <w:t>Upload:</w:t>
      </w:r>
      <w:r>
        <w:br/>
        <w:t>aws s3 cp 1gbfile.txt s3://&lt;bucket-name&gt;/</w:t>
      </w:r>
    </w:p>
    <w:p w14:paraId="7E7F1AC7" w14:textId="77777777" w:rsidR="00AB63A7" w:rsidRDefault="00F653DB">
      <w:pPr>
        <w:pStyle w:val="ListBullet"/>
      </w:pPr>
      <w:r>
        <w:t>Verify the upload in S3.</w:t>
      </w:r>
    </w:p>
    <w:p w14:paraId="6D3339B4" w14:textId="77777777" w:rsidR="00AB63A7" w:rsidRDefault="00F653DB">
      <w:pPr>
        <w:pStyle w:val="ListBullet"/>
      </w:pPr>
      <w:r>
        <w:t>Take Screenshot: CLI upload progress and bucket objects.</w:t>
      </w:r>
    </w:p>
    <w:p w14:paraId="2DF578FA" w14:textId="0304F37E" w:rsidR="00CE0D85" w:rsidRDefault="00CE0D85">
      <w:pPr>
        <w:pStyle w:val="ListBullet"/>
      </w:pPr>
      <w:r w:rsidRPr="00CE0D85">
        <w:drawing>
          <wp:inline distT="0" distB="0" distL="0" distR="0" wp14:anchorId="6FFDE829" wp14:editId="7AC0605C">
            <wp:extent cx="5235394" cy="533446"/>
            <wp:effectExtent l="0" t="0" r="3810" b="0"/>
            <wp:docPr id="73388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896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D176" w14:textId="77777777" w:rsidR="00CE0D85" w:rsidRDefault="00CE0D85">
      <w:pPr>
        <w:pStyle w:val="ListBullet"/>
      </w:pPr>
    </w:p>
    <w:p w14:paraId="6139A081" w14:textId="77777777" w:rsidR="00AB63A7" w:rsidRDefault="00F653DB">
      <w:pPr>
        <w:pStyle w:val="Heading2"/>
      </w:pPr>
      <w:r>
        <w:t>Commands Used</w:t>
      </w:r>
    </w:p>
    <w:p w14:paraId="7ACF6747" w14:textId="77777777" w:rsidR="00AB63A7" w:rsidRDefault="00F653DB">
      <w:r>
        <w:rPr>
          <w:rFonts w:ascii="Courier New" w:hAnsi="Courier New"/>
          <w:sz w:val="20"/>
        </w:rPr>
        <w:t>aws --version</w:t>
      </w:r>
    </w:p>
    <w:p w14:paraId="01B9F6A6" w14:textId="77777777" w:rsidR="00AB63A7" w:rsidRDefault="00F653DB">
      <w:r>
        <w:rPr>
          <w:rFonts w:ascii="Courier New" w:hAnsi="Courier New"/>
          <w:sz w:val="20"/>
        </w:rPr>
        <w:t>aws configure</w:t>
      </w:r>
    </w:p>
    <w:p w14:paraId="5637E87D" w14:textId="77777777" w:rsidR="00AB63A7" w:rsidRDefault="00F653DB">
      <w:r>
        <w:rPr>
          <w:rFonts w:ascii="Courier New" w:hAnsi="Courier New"/>
          <w:sz w:val="20"/>
        </w:rPr>
        <w:lastRenderedPageBreak/>
        <w:t>aws s3 cp test.txt s3://&lt;bucket-name&gt;/</w:t>
      </w:r>
    </w:p>
    <w:p w14:paraId="39DEE75E" w14:textId="77777777" w:rsidR="00AB63A7" w:rsidRDefault="00F653DB">
      <w:r>
        <w:rPr>
          <w:rFonts w:ascii="Courier New" w:hAnsi="Courier New"/>
          <w:sz w:val="20"/>
        </w:rPr>
        <w:t>chmod +x create_bucket.sh</w:t>
      </w:r>
    </w:p>
    <w:p w14:paraId="375ED777" w14:textId="77777777" w:rsidR="00AB63A7" w:rsidRDefault="00F653DB">
      <w:r>
        <w:rPr>
          <w:rFonts w:ascii="Courier New" w:hAnsi="Courier New"/>
          <w:sz w:val="20"/>
        </w:rPr>
        <w:t>./create_bucket.sh</w:t>
      </w:r>
    </w:p>
    <w:p w14:paraId="4C7CD3A9" w14:textId="77777777" w:rsidR="00AB63A7" w:rsidRDefault="00F653DB">
      <w:r>
        <w:rPr>
          <w:rFonts w:ascii="Courier New" w:hAnsi="Courier New"/>
          <w:sz w:val="20"/>
        </w:rPr>
        <w:t>fsutil file createnew 1gbfile.txt 1073741824</w:t>
      </w:r>
    </w:p>
    <w:p w14:paraId="6BD0D5A8" w14:textId="77777777" w:rsidR="00AB63A7" w:rsidRDefault="00F653DB">
      <w:r>
        <w:rPr>
          <w:rFonts w:ascii="Courier New" w:hAnsi="Courier New"/>
          <w:sz w:val="20"/>
        </w:rPr>
        <w:t>aws s3 cp 1gbfile.txt s3://&lt;bucket-name&gt;/</w:t>
      </w:r>
    </w:p>
    <w:sectPr w:rsidR="00AB63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880391">
    <w:abstractNumId w:val="8"/>
  </w:num>
  <w:num w:numId="2" w16cid:durableId="1094397795">
    <w:abstractNumId w:val="6"/>
  </w:num>
  <w:num w:numId="3" w16cid:durableId="212816950">
    <w:abstractNumId w:val="5"/>
  </w:num>
  <w:num w:numId="4" w16cid:durableId="1346636247">
    <w:abstractNumId w:val="4"/>
  </w:num>
  <w:num w:numId="5" w16cid:durableId="920482327">
    <w:abstractNumId w:val="7"/>
  </w:num>
  <w:num w:numId="6" w16cid:durableId="384111884">
    <w:abstractNumId w:val="3"/>
  </w:num>
  <w:num w:numId="7" w16cid:durableId="1617832959">
    <w:abstractNumId w:val="2"/>
  </w:num>
  <w:num w:numId="8" w16cid:durableId="1211959003">
    <w:abstractNumId w:val="1"/>
  </w:num>
  <w:num w:numId="9" w16cid:durableId="10188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DFA"/>
    <w:rsid w:val="00034616"/>
    <w:rsid w:val="0006063C"/>
    <w:rsid w:val="000762EF"/>
    <w:rsid w:val="0015074B"/>
    <w:rsid w:val="00153FC4"/>
    <w:rsid w:val="0029639D"/>
    <w:rsid w:val="002C747D"/>
    <w:rsid w:val="00326F90"/>
    <w:rsid w:val="00456687"/>
    <w:rsid w:val="00731823"/>
    <w:rsid w:val="00794E6E"/>
    <w:rsid w:val="00AA1D8D"/>
    <w:rsid w:val="00AB63A7"/>
    <w:rsid w:val="00B47730"/>
    <w:rsid w:val="00B82B4F"/>
    <w:rsid w:val="00CB0664"/>
    <w:rsid w:val="00CE0D85"/>
    <w:rsid w:val="00D553EE"/>
    <w:rsid w:val="00F65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C1D95"/>
  <w14:defaultImageDpi w14:val="300"/>
  <w15:docId w15:val="{6868EB97-D599-4EA6-9B13-BADE1F24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2026-07-24T09:14:00Z</dcterms:created>
  <dcterms:modified xsi:type="dcterms:W3CDTF">2026-07-24T09:14:00Z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a2b33572-a0a7-4126-9793-289ee93d5bcb</vt:lpwstr>
  </property>
</Properties>
</file>