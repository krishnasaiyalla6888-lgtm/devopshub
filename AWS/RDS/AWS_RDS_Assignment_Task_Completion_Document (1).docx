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62C6" w14:textId="43845882" w:rsidR="001376E9" w:rsidRDefault="000213E4" w:rsidP="000213E4">
      <w:pPr>
        <w:pStyle w:val="Heading1"/>
      </w:pPr>
      <w:r>
        <w:t xml:space="preserve">                                        </w:t>
      </w:r>
      <w:r w:rsidR="00BB2FE5">
        <w:t>AWS RDS Assignment</w:t>
      </w:r>
      <w:r w:rsidR="00BB2FE5">
        <w:br/>
      </w:r>
      <w:r w:rsidR="00BB2FE5">
        <w:br/>
      </w:r>
    </w:p>
    <w:p w14:paraId="08FD1BE0" w14:textId="77777777" w:rsidR="001376E9" w:rsidRDefault="00BB2FE5">
      <w:pPr>
        <w:pStyle w:val="Heading2"/>
      </w:pPr>
      <w:r>
        <w:t>1</w:t>
      </w:r>
      <w:r>
        <w:t>. Create MariaDB on EC2</w:t>
      </w:r>
    </w:p>
    <w:p w14:paraId="712320F6" w14:textId="77777777" w:rsidR="001376E9" w:rsidRDefault="00BB2FE5">
      <w:pPr>
        <w:pStyle w:val="ListBullet"/>
      </w:pPr>
      <w:r>
        <w:t>Launch an Amazon Linux EC2 instance.</w:t>
      </w:r>
    </w:p>
    <w:p w14:paraId="6BB46D3C" w14:textId="77777777" w:rsidR="001376E9" w:rsidRDefault="00BB2FE5">
      <w:pPr>
        <w:pStyle w:val="ListBullet"/>
      </w:pPr>
      <w:r>
        <w:t>Install MariaDB: sudo dnf install mariadb105-server -y</w:t>
      </w:r>
    </w:p>
    <w:p w14:paraId="03CF77FC" w14:textId="77777777" w:rsidR="001376E9" w:rsidRDefault="00BB2FE5">
      <w:pPr>
        <w:pStyle w:val="ListBullet"/>
      </w:pPr>
      <w:r>
        <w:t>Start and enable service: sudo systemctl enable --now mariadb</w:t>
      </w:r>
    </w:p>
    <w:p w14:paraId="493AA24A" w14:textId="77777777" w:rsidR="001376E9" w:rsidRDefault="00BB2FE5">
      <w:pPr>
        <w:pStyle w:val="ListBullet"/>
      </w:pPr>
      <w:r>
        <w:t>Login: mysql -u root</w:t>
      </w:r>
    </w:p>
    <w:p w14:paraId="6970BD02" w14:textId="77777777" w:rsidR="001376E9" w:rsidRDefault="00BB2FE5">
      <w:pPr>
        <w:pStyle w:val="ListBullet"/>
      </w:pPr>
      <w:r>
        <w:t>Create database 'company' and table 'employees'.</w:t>
      </w:r>
    </w:p>
    <w:p w14:paraId="250FE48C" w14:textId="77777777" w:rsidR="001376E9" w:rsidRDefault="00BB2FE5">
      <w:pPr>
        <w:pStyle w:val="ListBullet"/>
      </w:pPr>
      <w:r>
        <w:t>Insert 5 dummy records.</w:t>
      </w:r>
    </w:p>
    <w:p w14:paraId="6DBF9B22" w14:textId="77777777" w:rsidR="001376E9" w:rsidRDefault="00BB2FE5">
      <w:pPr>
        <w:pStyle w:val="ListBullet"/>
      </w:pPr>
      <w:r>
        <w:t>Screenshot: MariaDB running and SELECT * FROM employees;</w:t>
      </w:r>
    </w:p>
    <w:p w14:paraId="1A6978E6" w14:textId="77777777" w:rsidR="000213E4" w:rsidRDefault="000213E4">
      <w:r w:rsidRPr="000213E4">
        <w:drawing>
          <wp:inline distT="0" distB="0" distL="0" distR="0" wp14:anchorId="5790A0A5" wp14:editId="0CC003A8">
            <wp:extent cx="5486400" cy="1710055"/>
            <wp:effectExtent l="0" t="0" r="0" b="4445"/>
            <wp:docPr id="50596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61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641B" w14:textId="1F8869BE" w:rsidR="001376E9" w:rsidRDefault="000213E4">
      <w:r w:rsidRPr="000213E4">
        <w:drawing>
          <wp:inline distT="0" distB="0" distL="0" distR="0" wp14:anchorId="4F4D61FC" wp14:editId="2CABE7EC">
            <wp:extent cx="5486400" cy="1477645"/>
            <wp:effectExtent l="0" t="0" r="0" b="8255"/>
            <wp:docPr id="98380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04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FE5">
        <w:br/>
      </w:r>
    </w:p>
    <w:p w14:paraId="65A04A48" w14:textId="77777777" w:rsidR="001376E9" w:rsidRDefault="00BB2FE5">
      <w:pPr>
        <w:pStyle w:val="Heading2"/>
      </w:pPr>
      <w:r>
        <w:t>2. Take Backup on EC2</w:t>
      </w:r>
    </w:p>
    <w:p w14:paraId="514E8A44" w14:textId="77777777" w:rsidR="001376E9" w:rsidRDefault="00BB2FE5">
      <w:pPr>
        <w:pStyle w:val="ListBullet"/>
      </w:pPr>
      <w:r>
        <w:t>Export database:</w:t>
      </w:r>
    </w:p>
    <w:p w14:paraId="4D1B31F0" w14:textId="77777777" w:rsidR="001376E9" w:rsidRDefault="00BB2FE5">
      <w:pPr>
        <w:pStyle w:val="ListBullet"/>
      </w:pPr>
      <w:r>
        <w:t>mysqldump -u root company &gt; company_backup.sql</w:t>
      </w:r>
    </w:p>
    <w:p w14:paraId="275798DC" w14:textId="77777777" w:rsidR="001376E9" w:rsidRDefault="00BB2FE5">
      <w:pPr>
        <w:pStyle w:val="ListBullet"/>
      </w:pPr>
      <w:r>
        <w:t>Verify: ls -lh company_backup.sql</w:t>
      </w:r>
    </w:p>
    <w:p w14:paraId="668FED23" w14:textId="77777777" w:rsidR="001376E9" w:rsidRDefault="00BB2FE5">
      <w:pPr>
        <w:pStyle w:val="ListBullet"/>
      </w:pPr>
      <w:r>
        <w:t>Screenshot: backup file created.</w:t>
      </w:r>
    </w:p>
    <w:p w14:paraId="5C34F0CC" w14:textId="77777777" w:rsidR="000213E4" w:rsidRDefault="000213E4">
      <w:r w:rsidRPr="000213E4">
        <w:lastRenderedPageBreak/>
        <w:drawing>
          <wp:inline distT="0" distB="0" distL="0" distR="0" wp14:anchorId="68EF4034" wp14:editId="1F4F0C49">
            <wp:extent cx="5486400" cy="996950"/>
            <wp:effectExtent l="0" t="0" r="0" b="0"/>
            <wp:docPr id="124589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91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40EA" w14:textId="4A1793EC" w:rsidR="001376E9" w:rsidRDefault="000213E4">
      <w:r w:rsidRPr="000213E4">
        <w:drawing>
          <wp:inline distT="0" distB="0" distL="0" distR="0" wp14:anchorId="0592A0C0" wp14:editId="010C4B63">
            <wp:extent cx="5486400" cy="1145540"/>
            <wp:effectExtent l="0" t="0" r="0" b="0"/>
            <wp:docPr id="135029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97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FE5">
        <w:br/>
      </w:r>
    </w:p>
    <w:p w14:paraId="3E8C2BBF" w14:textId="77777777" w:rsidR="001376E9" w:rsidRDefault="00BB2FE5">
      <w:pPr>
        <w:pStyle w:val="Heading2"/>
      </w:pPr>
      <w:r>
        <w:t>3. Launch MariaDB RDS</w:t>
      </w:r>
    </w:p>
    <w:p w14:paraId="227716F4" w14:textId="77777777" w:rsidR="001376E9" w:rsidRDefault="00BB2FE5">
      <w:pPr>
        <w:pStyle w:val="ListBullet"/>
      </w:pPr>
      <w:r>
        <w:t>Create MariaDB RDS instance.</w:t>
      </w:r>
    </w:p>
    <w:p w14:paraId="4DB85CF1" w14:textId="77777777" w:rsidR="001376E9" w:rsidRDefault="00BB2FE5">
      <w:pPr>
        <w:pStyle w:val="ListBullet"/>
      </w:pPr>
      <w:r>
        <w:t>Configure master username/password.</w:t>
      </w:r>
    </w:p>
    <w:p w14:paraId="34D25C46" w14:textId="77777777" w:rsidR="001376E9" w:rsidRDefault="00BB2FE5">
      <w:pPr>
        <w:pStyle w:val="ListBullet"/>
      </w:pPr>
      <w:r>
        <w:t>Wait until status becomes Available.</w:t>
      </w:r>
    </w:p>
    <w:p w14:paraId="052AB14A" w14:textId="77777777" w:rsidR="001376E9" w:rsidRDefault="00BB2FE5">
      <w:pPr>
        <w:pStyle w:val="ListBullet"/>
      </w:pPr>
      <w:r>
        <w:t>Screenshot: RDS Available.</w:t>
      </w:r>
    </w:p>
    <w:p w14:paraId="0D041E7E" w14:textId="77777777" w:rsidR="000213E4" w:rsidRDefault="000213E4">
      <w:r w:rsidRPr="000213E4">
        <w:drawing>
          <wp:inline distT="0" distB="0" distL="0" distR="0" wp14:anchorId="08A4AC47" wp14:editId="608CCD59">
            <wp:extent cx="5486400" cy="2425065"/>
            <wp:effectExtent l="0" t="0" r="0" b="0"/>
            <wp:docPr id="94585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53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1EC7" w14:textId="2822A7CF" w:rsidR="001376E9" w:rsidRDefault="000213E4">
      <w:r w:rsidRPr="000213E4">
        <w:lastRenderedPageBreak/>
        <w:drawing>
          <wp:inline distT="0" distB="0" distL="0" distR="0" wp14:anchorId="548C6C4A" wp14:editId="6F0D5667">
            <wp:extent cx="5486400" cy="2296160"/>
            <wp:effectExtent l="0" t="0" r="0" b="8890"/>
            <wp:docPr id="116078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1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FE5">
        <w:br/>
      </w:r>
    </w:p>
    <w:p w14:paraId="1E09894B" w14:textId="77777777" w:rsidR="001376E9" w:rsidRDefault="00BB2FE5">
      <w:pPr>
        <w:pStyle w:val="Heading2"/>
      </w:pPr>
      <w:r>
        <w:t>4. Migrate MariaDB EC2 to RDS</w:t>
      </w:r>
    </w:p>
    <w:p w14:paraId="6EE4C348" w14:textId="77777777" w:rsidR="001376E9" w:rsidRDefault="00BB2FE5">
      <w:pPr>
        <w:pStyle w:val="ListBullet"/>
      </w:pPr>
      <w:r>
        <w:t>Download certificate if required.</w:t>
      </w:r>
    </w:p>
    <w:p w14:paraId="59249478" w14:textId="77777777" w:rsidR="001376E9" w:rsidRDefault="00BB2FE5">
      <w:pPr>
        <w:pStyle w:val="ListBullet"/>
      </w:pPr>
      <w:r>
        <w:t>Create database on RDS if needed.</w:t>
      </w:r>
    </w:p>
    <w:p w14:paraId="6B60AE69" w14:textId="77777777" w:rsidR="001376E9" w:rsidRDefault="00BB2FE5">
      <w:pPr>
        <w:pStyle w:val="ListBullet"/>
      </w:pPr>
      <w:r>
        <w:t>Import backup:</w:t>
      </w:r>
    </w:p>
    <w:p w14:paraId="770FE4C8" w14:textId="77777777" w:rsidR="001376E9" w:rsidRDefault="00BB2FE5">
      <w:pPr>
        <w:pStyle w:val="ListBullet"/>
      </w:pPr>
      <w:r>
        <w:t>mysql -h &lt;endpoint&gt; -u admin -p --ssl-ca=global-bundle.pem company &lt; company_backup.sql</w:t>
      </w:r>
    </w:p>
    <w:p w14:paraId="37C8C990" w14:textId="77777777" w:rsidR="001376E9" w:rsidRDefault="00BB2FE5">
      <w:pPr>
        <w:pStyle w:val="ListBullet"/>
      </w:pPr>
      <w:r>
        <w:t>Verify:</w:t>
      </w:r>
    </w:p>
    <w:p w14:paraId="2CE96B5C" w14:textId="77777777" w:rsidR="001376E9" w:rsidRDefault="00BB2FE5">
      <w:pPr>
        <w:pStyle w:val="ListBullet"/>
      </w:pPr>
      <w:r>
        <w:t>USE company;</w:t>
      </w:r>
    </w:p>
    <w:p w14:paraId="11C87E4B" w14:textId="77777777" w:rsidR="001376E9" w:rsidRDefault="00BB2FE5">
      <w:pPr>
        <w:pStyle w:val="ListBullet"/>
      </w:pPr>
      <w:r>
        <w:t>SHOW TABLES;</w:t>
      </w:r>
    </w:p>
    <w:p w14:paraId="53A1BCDD" w14:textId="77777777" w:rsidR="001376E9" w:rsidRDefault="00BB2FE5">
      <w:pPr>
        <w:pStyle w:val="ListBullet"/>
      </w:pPr>
      <w:r>
        <w:t>SELECT * FROM employees;</w:t>
      </w:r>
    </w:p>
    <w:p w14:paraId="7ED75E45" w14:textId="77777777" w:rsidR="001376E9" w:rsidRDefault="00BB2FE5">
      <w:pPr>
        <w:pStyle w:val="ListBullet"/>
      </w:pPr>
      <w:r>
        <w:t>Screenshot: data available in RDS.</w:t>
      </w:r>
    </w:p>
    <w:p w14:paraId="1027BEF4" w14:textId="77777777" w:rsidR="00BE0985" w:rsidRDefault="000213E4">
      <w:r w:rsidRPr="000213E4">
        <w:drawing>
          <wp:inline distT="0" distB="0" distL="0" distR="0" wp14:anchorId="1A4ABC5E" wp14:editId="3C1C2EED">
            <wp:extent cx="5486400" cy="2439670"/>
            <wp:effectExtent l="0" t="0" r="0" b="0"/>
            <wp:docPr id="187746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69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842A" w14:textId="5AAF3F99" w:rsidR="001376E9" w:rsidRDefault="00BB2FE5">
      <w:r>
        <w:br/>
      </w:r>
    </w:p>
    <w:p w14:paraId="240305EB" w14:textId="77777777" w:rsidR="001376E9" w:rsidRDefault="00BB2FE5">
      <w:pPr>
        <w:pStyle w:val="Heading2"/>
      </w:pPr>
      <w:r>
        <w:lastRenderedPageBreak/>
        <w:t>5. Install MySQL on EC2</w:t>
      </w:r>
    </w:p>
    <w:p w14:paraId="2306C6DD" w14:textId="77777777" w:rsidR="001376E9" w:rsidRDefault="00BB2FE5">
      <w:pPr>
        <w:pStyle w:val="ListBullet"/>
      </w:pPr>
      <w:r>
        <w:t>Install MySQL/MariaDB client.</w:t>
      </w:r>
    </w:p>
    <w:p w14:paraId="5607D27E" w14:textId="77777777" w:rsidR="001376E9" w:rsidRDefault="00BB2FE5">
      <w:pPr>
        <w:pStyle w:val="ListBullet"/>
      </w:pPr>
      <w:r>
        <w:t>Verify using mysql --version.</w:t>
      </w:r>
    </w:p>
    <w:p w14:paraId="05230D2F" w14:textId="77777777" w:rsidR="001376E9" w:rsidRDefault="00BB2FE5">
      <w:pPr>
        <w:pStyle w:val="ListBullet"/>
      </w:pPr>
      <w:r>
        <w:t>Screenshot: version output.</w:t>
      </w:r>
    </w:p>
    <w:p w14:paraId="0ABE0913" w14:textId="4D539BE7" w:rsidR="00BE0985" w:rsidRDefault="00BE0985">
      <w:pPr>
        <w:pStyle w:val="ListBullet"/>
      </w:pPr>
      <w:r w:rsidRPr="00BE0985">
        <w:drawing>
          <wp:inline distT="0" distB="0" distL="0" distR="0" wp14:anchorId="1B90CFFA" wp14:editId="575B740B">
            <wp:extent cx="5486400" cy="1874520"/>
            <wp:effectExtent l="0" t="0" r="0" b="0"/>
            <wp:docPr id="4512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2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A519" w14:textId="77777777" w:rsidR="001376E9" w:rsidRDefault="00BB2FE5">
      <w:pPr>
        <w:pStyle w:val="Heading2"/>
      </w:pPr>
      <w:r>
        <w:t>6. Launch MySQL RDS</w:t>
      </w:r>
    </w:p>
    <w:p w14:paraId="15C1A426" w14:textId="77777777" w:rsidR="001376E9" w:rsidRDefault="00BB2FE5">
      <w:pPr>
        <w:pStyle w:val="ListBullet"/>
      </w:pPr>
      <w:r>
        <w:t>Create MySQL Community RDS instance.</w:t>
      </w:r>
    </w:p>
    <w:p w14:paraId="40C30738" w14:textId="77777777" w:rsidR="001376E9" w:rsidRDefault="00BB2FE5">
      <w:pPr>
        <w:pStyle w:val="ListBullet"/>
      </w:pPr>
      <w:r>
        <w:t>Wait until status is Available.</w:t>
      </w:r>
    </w:p>
    <w:p w14:paraId="14F8B8C7" w14:textId="77777777" w:rsidR="001376E9" w:rsidRDefault="00BB2FE5">
      <w:pPr>
        <w:pStyle w:val="ListBullet"/>
      </w:pPr>
      <w:r>
        <w:t>Configure Security Group to allow EC2 access on port 3306.</w:t>
      </w:r>
    </w:p>
    <w:p w14:paraId="24D55E12" w14:textId="77777777" w:rsidR="001376E9" w:rsidRDefault="00BB2FE5">
      <w:pPr>
        <w:pStyle w:val="ListBullet"/>
      </w:pPr>
      <w:r>
        <w:t>Screenshot: MySQL RDS Available.</w:t>
      </w:r>
    </w:p>
    <w:p w14:paraId="20D0CB79" w14:textId="77777777" w:rsidR="00BE0985" w:rsidRDefault="00BE0985">
      <w:r w:rsidRPr="00BE0985">
        <w:drawing>
          <wp:inline distT="0" distB="0" distL="0" distR="0" wp14:anchorId="103F2B6E" wp14:editId="1486ECB2">
            <wp:extent cx="5486400" cy="2466975"/>
            <wp:effectExtent l="0" t="0" r="0" b="9525"/>
            <wp:docPr id="12509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6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4892" w14:textId="77777777" w:rsidR="00BE0985" w:rsidRDefault="00BE0985">
      <w:r w:rsidRPr="00BE0985">
        <w:drawing>
          <wp:inline distT="0" distB="0" distL="0" distR="0" wp14:anchorId="2E30D9B1" wp14:editId="2636B1F7">
            <wp:extent cx="5486400" cy="1031875"/>
            <wp:effectExtent l="0" t="0" r="0" b="0"/>
            <wp:docPr id="69212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28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9FB9" w14:textId="56343210" w:rsidR="001376E9" w:rsidRDefault="00BE0985">
      <w:r w:rsidRPr="00BE0985">
        <w:lastRenderedPageBreak/>
        <w:drawing>
          <wp:inline distT="0" distB="0" distL="0" distR="0" wp14:anchorId="2B717112" wp14:editId="14FF4880">
            <wp:extent cx="5486400" cy="1300480"/>
            <wp:effectExtent l="0" t="0" r="0" b="0"/>
            <wp:docPr id="209898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80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FE5">
        <w:br/>
      </w:r>
    </w:p>
    <w:p w14:paraId="4FAA451D" w14:textId="77777777" w:rsidR="001376E9" w:rsidRDefault="00BB2FE5">
      <w:pPr>
        <w:pStyle w:val="Heading2"/>
      </w:pPr>
      <w:r>
        <w:t>7. Migrate EC2 to MySQL RDS</w:t>
      </w:r>
    </w:p>
    <w:p w14:paraId="522A3942" w14:textId="77777777" w:rsidR="001376E9" w:rsidRDefault="00BB2FE5">
      <w:pPr>
        <w:pStyle w:val="ListBullet"/>
      </w:pPr>
      <w:r>
        <w:t>Connect to MySQL RDS:</w:t>
      </w:r>
    </w:p>
    <w:p w14:paraId="38E37D02" w14:textId="77777777" w:rsidR="001376E9" w:rsidRDefault="00BB2FE5">
      <w:pPr>
        <w:pStyle w:val="ListBullet"/>
      </w:pPr>
      <w:r>
        <w:t>mysql -h &lt;endpoint&gt; -P 3306 -u admin -p --ssl-ca=./global-bundle.pem</w:t>
      </w:r>
    </w:p>
    <w:p w14:paraId="0A3F7C03" w14:textId="77777777" w:rsidR="001376E9" w:rsidRDefault="00BB2FE5">
      <w:pPr>
        <w:pStyle w:val="ListBullet"/>
      </w:pPr>
      <w:r>
        <w:t>Import backup if required.</w:t>
      </w:r>
    </w:p>
    <w:p w14:paraId="4085411A" w14:textId="77777777" w:rsidR="001376E9" w:rsidRDefault="00BB2FE5">
      <w:pPr>
        <w:pStyle w:val="ListBullet"/>
      </w:pPr>
      <w:r>
        <w:t>Verify:</w:t>
      </w:r>
    </w:p>
    <w:p w14:paraId="531F5D42" w14:textId="77777777" w:rsidR="001376E9" w:rsidRDefault="00BB2FE5">
      <w:pPr>
        <w:pStyle w:val="ListBullet"/>
      </w:pPr>
      <w:r>
        <w:t>USE company;</w:t>
      </w:r>
    </w:p>
    <w:p w14:paraId="75498C82" w14:textId="77777777" w:rsidR="001376E9" w:rsidRDefault="00BB2FE5">
      <w:pPr>
        <w:pStyle w:val="ListBullet"/>
      </w:pPr>
      <w:r>
        <w:t>SHOW TABLES;</w:t>
      </w:r>
    </w:p>
    <w:p w14:paraId="21A047C5" w14:textId="77777777" w:rsidR="001376E9" w:rsidRDefault="00BB2FE5">
      <w:pPr>
        <w:pStyle w:val="ListBullet"/>
      </w:pPr>
      <w:r>
        <w:t>SELECT * FROM employees;</w:t>
      </w:r>
    </w:p>
    <w:p w14:paraId="1CEE23D0" w14:textId="77777777" w:rsidR="001376E9" w:rsidRDefault="00BB2FE5">
      <w:pPr>
        <w:pStyle w:val="ListBullet"/>
      </w:pPr>
      <w:r>
        <w:t>Screenshot: migrated data.</w:t>
      </w:r>
    </w:p>
    <w:p w14:paraId="76E0B4D5" w14:textId="4C32EB06" w:rsidR="001376E9" w:rsidRDefault="00BE0985">
      <w:r w:rsidRPr="00BE0985">
        <w:drawing>
          <wp:inline distT="0" distB="0" distL="0" distR="0" wp14:anchorId="586F30ED" wp14:editId="48E1DABD">
            <wp:extent cx="5486400" cy="2307590"/>
            <wp:effectExtent l="0" t="0" r="0" b="0"/>
            <wp:docPr id="129817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72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FE5">
        <w:br/>
      </w:r>
    </w:p>
    <w:p w14:paraId="25863A27" w14:textId="77777777" w:rsidR="001376E9" w:rsidRDefault="00BB2FE5">
      <w:pPr>
        <w:pStyle w:val="Heading2"/>
      </w:pPr>
      <w:r>
        <w:t>8. Configure Multi-AZ</w:t>
      </w:r>
    </w:p>
    <w:p w14:paraId="2971BDDD" w14:textId="77777777" w:rsidR="001376E9" w:rsidRDefault="00BB2FE5">
      <w:pPr>
        <w:pStyle w:val="ListBullet"/>
      </w:pPr>
      <w:r>
        <w:t>Open Modify DB instance.</w:t>
      </w:r>
    </w:p>
    <w:p w14:paraId="0B8D9D02" w14:textId="77777777" w:rsidR="001376E9" w:rsidRDefault="00BB2FE5">
      <w:pPr>
        <w:pStyle w:val="ListBullet"/>
      </w:pPr>
      <w:r>
        <w:t>Attempt to enable Multi-AZ.</w:t>
      </w:r>
    </w:p>
    <w:p w14:paraId="52CD0169" w14:textId="77777777" w:rsidR="001376E9" w:rsidRDefault="00BB2FE5">
      <w:pPr>
        <w:pStyle w:val="ListBullet"/>
      </w:pPr>
      <w:r>
        <w:t>Result: Option unavailable/greyed out due to Free/Lab account limitation.</w:t>
      </w:r>
    </w:p>
    <w:p w14:paraId="1DBBEF04" w14:textId="77777777" w:rsidR="001376E9" w:rsidRDefault="00BB2FE5">
      <w:pPr>
        <w:pStyle w:val="ListBullet"/>
      </w:pPr>
      <w:r>
        <w:t xml:space="preserve">Screenshot: greyed-out </w:t>
      </w:r>
      <w:proofErr w:type="gramStart"/>
      <w:r>
        <w:t>Multi-AZ</w:t>
      </w:r>
      <w:proofErr w:type="gramEnd"/>
      <w:r>
        <w:t xml:space="preserve"> option.</w:t>
      </w:r>
    </w:p>
    <w:p w14:paraId="5007CAEA" w14:textId="72E55D48" w:rsidR="00BE0985" w:rsidRDefault="00BE0985">
      <w:pPr>
        <w:pStyle w:val="ListBullet"/>
      </w:pPr>
      <w:r w:rsidRPr="00BE0985">
        <w:rPr>
          <w:b/>
          <w:bCs/>
        </w:rPr>
        <w:t>Note:</w:t>
      </w:r>
      <w:r w:rsidRPr="00BE0985">
        <w:t xml:space="preserve"> Multi-AZ deployment could not be enabled because the AWS Free/Lab account does not support this feature for the current DB instance configuration.</w:t>
      </w:r>
    </w:p>
    <w:p w14:paraId="4DCD2613" w14:textId="663A8DD0" w:rsidR="001376E9" w:rsidRDefault="00BB2FE5">
      <w:r>
        <w:lastRenderedPageBreak/>
        <w:br/>
      </w:r>
      <w:r w:rsidR="00BE0985" w:rsidRPr="00BE0985">
        <w:drawing>
          <wp:inline distT="0" distB="0" distL="0" distR="0" wp14:anchorId="6F5F4238" wp14:editId="6B0A02CA">
            <wp:extent cx="5486400" cy="705485"/>
            <wp:effectExtent l="0" t="0" r="0" b="0"/>
            <wp:docPr id="19224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4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7487" w14:textId="77777777" w:rsidR="001376E9" w:rsidRDefault="00BB2FE5">
      <w:pPr>
        <w:pStyle w:val="Heading2"/>
      </w:pPr>
      <w:r>
        <w:t>9. Backup and Restore</w:t>
      </w:r>
    </w:p>
    <w:p w14:paraId="27953FC7" w14:textId="77777777" w:rsidR="001376E9" w:rsidRDefault="00BB2FE5">
      <w:pPr>
        <w:pStyle w:val="ListBullet"/>
      </w:pPr>
      <w:r>
        <w:t>Create manual snapshot: mysql-rds-backup.</w:t>
      </w:r>
    </w:p>
    <w:p w14:paraId="23BC7BE1" w14:textId="77777777" w:rsidR="001376E9" w:rsidRDefault="00BB2FE5">
      <w:pPr>
        <w:pStyle w:val="ListBullet"/>
      </w:pPr>
      <w:r>
        <w:t>Screenshot: Snapshot created.</w:t>
      </w:r>
    </w:p>
    <w:p w14:paraId="10E91E43" w14:textId="77777777" w:rsidR="001376E9" w:rsidRDefault="00BB2FE5">
      <w:pPr>
        <w:pStyle w:val="ListBullet"/>
      </w:pPr>
      <w:r>
        <w:t>Attempt Restore Snapshot.</w:t>
      </w:r>
    </w:p>
    <w:p w14:paraId="5A3ABAAB" w14:textId="77777777" w:rsidR="001376E9" w:rsidRDefault="00BB2FE5">
      <w:pPr>
        <w:pStyle w:val="ListBullet"/>
      </w:pPr>
      <w:r>
        <w:t>Result: Restore blocked because maximum RDS instances reached.</w:t>
      </w:r>
    </w:p>
    <w:p w14:paraId="1A181328" w14:textId="77777777" w:rsidR="001376E9" w:rsidRDefault="00BB2FE5">
      <w:pPr>
        <w:pStyle w:val="ListBullet"/>
      </w:pPr>
      <w:r>
        <w:t>Screenshot: AWS error message.</w:t>
      </w:r>
    </w:p>
    <w:p w14:paraId="781D7558" w14:textId="77777777" w:rsidR="00074656" w:rsidRDefault="00BE0985">
      <w:r w:rsidRPr="00BE0985">
        <w:drawing>
          <wp:inline distT="0" distB="0" distL="0" distR="0" wp14:anchorId="69A36253" wp14:editId="587E1EEE">
            <wp:extent cx="5486400" cy="2354580"/>
            <wp:effectExtent l="0" t="0" r="0" b="7620"/>
            <wp:docPr id="180663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34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7AC4" w14:textId="77777777" w:rsidR="00074656" w:rsidRDefault="00074656">
      <w:r w:rsidRPr="00074656">
        <w:rPr>
          <w:b/>
          <w:bCs/>
        </w:rPr>
        <w:t>Note:</w:t>
      </w:r>
      <w:r w:rsidRPr="00074656">
        <w:t xml:space="preserve"> A manual snapshot was created successfully. However, restoring the snapshot could not be completed because the AWS Free/Lab account had reached the maximum number of RDS instances allowed. The restore process was attempted but could not proceed due to the account limitation.</w:t>
      </w:r>
    </w:p>
    <w:p w14:paraId="28A3A1A0" w14:textId="72AF378B" w:rsidR="001376E9" w:rsidRDefault="00074656">
      <w:r w:rsidRPr="00074656">
        <w:lastRenderedPageBreak/>
        <w:drawing>
          <wp:inline distT="0" distB="0" distL="0" distR="0" wp14:anchorId="46F2CAAE" wp14:editId="652102C4">
            <wp:extent cx="5486400" cy="2541270"/>
            <wp:effectExtent l="0" t="0" r="0" b="0"/>
            <wp:docPr id="27071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11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FE5">
        <w:br/>
      </w:r>
    </w:p>
    <w:p w14:paraId="287C4487" w14:textId="77777777" w:rsidR="001376E9" w:rsidRDefault="00BB2FE5">
      <w:pPr>
        <w:pStyle w:val="Heading2"/>
      </w:pPr>
      <w:r>
        <w:t>10. Create Read Replica</w:t>
      </w:r>
    </w:p>
    <w:p w14:paraId="425DBADF" w14:textId="77777777" w:rsidR="001376E9" w:rsidRDefault="00BB2FE5">
      <w:pPr>
        <w:pStyle w:val="ListBullet"/>
      </w:pPr>
      <w:r>
        <w:t>Open Actions &gt; Create read replica.</w:t>
      </w:r>
    </w:p>
    <w:p w14:paraId="20D6CFF6" w14:textId="77777777" w:rsidR="001376E9" w:rsidRDefault="00BB2FE5">
      <w:pPr>
        <w:pStyle w:val="ListBullet"/>
      </w:pPr>
      <w:r>
        <w:t>Attempt replica creation.</w:t>
      </w:r>
    </w:p>
    <w:p w14:paraId="6BF4C6C3" w14:textId="77777777" w:rsidR="001376E9" w:rsidRDefault="00BB2FE5">
      <w:pPr>
        <w:pStyle w:val="ListBullet"/>
      </w:pPr>
      <w:r>
        <w:t>Result: Creation blocked because maximum RDS instances reached.</w:t>
      </w:r>
    </w:p>
    <w:p w14:paraId="287A2219" w14:textId="77777777" w:rsidR="001376E9" w:rsidRDefault="00BB2FE5">
      <w:pPr>
        <w:pStyle w:val="ListBullet"/>
      </w:pPr>
      <w:r>
        <w:t>Screenshot: AWS error message.</w:t>
      </w:r>
    </w:p>
    <w:p w14:paraId="28B78EBD" w14:textId="77777777" w:rsidR="00074656" w:rsidRDefault="00074656" w:rsidP="00074656">
      <w:pPr>
        <w:pStyle w:val="ListBullet"/>
      </w:pPr>
      <w:r>
        <w:rPr>
          <w:rStyle w:val="Strong"/>
        </w:rPr>
        <w:t>Note:</w:t>
      </w:r>
      <w:r>
        <w:t xml:space="preserve"> The Read Replica creation process was initiated successfully. However, the Read Replica could not be created because the AWS Free/Lab account had reached the maximum number of RDS instances allowed. The task was attempted, but AWS account limitations prevented completion.</w:t>
      </w:r>
    </w:p>
    <w:p w14:paraId="302D5A28" w14:textId="77777777" w:rsidR="00074656" w:rsidRDefault="00074656">
      <w:pPr>
        <w:pStyle w:val="ListBullet"/>
      </w:pPr>
    </w:p>
    <w:p w14:paraId="069AE0FC" w14:textId="3B2F036F" w:rsidR="00074656" w:rsidRDefault="00074656">
      <w:pPr>
        <w:pStyle w:val="ListBullet"/>
      </w:pPr>
      <w:r w:rsidRPr="00074656">
        <w:drawing>
          <wp:inline distT="0" distB="0" distL="0" distR="0" wp14:anchorId="15A38634" wp14:editId="494ED413">
            <wp:extent cx="5486400" cy="2697480"/>
            <wp:effectExtent l="0" t="0" r="0" b="7620"/>
            <wp:docPr id="11676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362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E699" w14:textId="77777777" w:rsidR="001376E9" w:rsidRDefault="00BB2FE5">
      <w:pPr>
        <w:pStyle w:val="Heading2"/>
      </w:pPr>
      <w:r>
        <w:lastRenderedPageBreak/>
        <w:t>Conclusion</w:t>
      </w:r>
    </w:p>
    <w:p w14:paraId="55BB5352" w14:textId="77777777" w:rsidR="001376E9" w:rsidRDefault="00BB2FE5">
      <w:r>
        <w:t>All required tasks were completed where permitted. Multi-AZ, Restore from Snapshot, and Read Replica creation could not be completed because the AWS Free/Lab account had service limitations (maximum RDS instances / restricted features). Relevant screenshots are attached as evidence.</w:t>
      </w:r>
    </w:p>
    <w:sectPr w:rsidR="001376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439807">
    <w:abstractNumId w:val="8"/>
  </w:num>
  <w:num w:numId="2" w16cid:durableId="1961450049">
    <w:abstractNumId w:val="6"/>
  </w:num>
  <w:num w:numId="3" w16cid:durableId="1245727312">
    <w:abstractNumId w:val="5"/>
  </w:num>
  <w:num w:numId="4" w16cid:durableId="509375512">
    <w:abstractNumId w:val="4"/>
  </w:num>
  <w:num w:numId="5" w16cid:durableId="2060090527">
    <w:abstractNumId w:val="7"/>
  </w:num>
  <w:num w:numId="6" w16cid:durableId="1541816856">
    <w:abstractNumId w:val="3"/>
  </w:num>
  <w:num w:numId="7" w16cid:durableId="235824969">
    <w:abstractNumId w:val="2"/>
  </w:num>
  <w:num w:numId="8" w16cid:durableId="741870019">
    <w:abstractNumId w:val="1"/>
  </w:num>
  <w:num w:numId="9" w16cid:durableId="25671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3E4"/>
    <w:rsid w:val="00034616"/>
    <w:rsid w:val="0006063C"/>
    <w:rsid w:val="00074656"/>
    <w:rsid w:val="000C3294"/>
    <w:rsid w:val="001376E9"/>
    <w:rsid w:val="0015074B"/>
    <w:rsid w:val="0029639D"/>
    <w:rsid w:val="00326F90"/>
    <w:rsid w:val="00AA1D8D"/>
    <w:rsid w:val="00B47730"/>
    <w:rsid w:val="00BE09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BF18A"/>
  <w14:defaultImageDpi w14:val="300"/>
  <w15:docId w15:val="{E8030F1A-A85E-4EC0-A779-ACE5B147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74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2026-08-05T10:22:00Z</dcterms:created>
  <dcterms:modified xsi:type="dcterms:W3CDTF">2026-08-05T10:22:00Z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fafcc456-2acb-4465-bdd3-a2dc553ac39e</vt:lpwstr>
  </property>
</Properties>
</file>