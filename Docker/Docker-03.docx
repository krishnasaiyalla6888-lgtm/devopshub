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D214" w14:textId="77777777" w:rsidR="00142B14" w:rsidRDefault="00CD2CDE">
      <w:pPr>
        <w:jc w:val="center"/>
      </w:pPr>
      <w:r>
        <w:rPr>
          <w:b/>
          <w:sz w:val="48"/>
        </w:rPr>
        <w:t>DOCKER-03 ASSIGNMENT</w:t>
      </w:r>
    </w:p>
    <w:p w14:paraId="0DC056A9" w14:textId="77777777" w:rsidR="00142B14" w:rsidRDefault="00CD2CDE">
      <w:pPr>
        <w:jc w:val="center"/>
      </w:pPr>
      <w:r>
        <w:rPr>
          <w:b/>
          <w:sz w:val="30"/>
        </w:rPr>
        <w:t>Step-by-Step Practical Implementation Guide</w:t>
      </w:r>
    </w:p>
    <w:p w14:paraId="10FF80B9" w14:textId="77777777" w:rsidR="00142B14" w:rsidRDefault="00142B14"/>
    <w:p w14:paraId="34F9F886" w14:textId="0E5C782B" w:rsidR="00142B14" w:rsidRDefault="00535A67">
      <w:r>
        <w:rPr>
          <w:b/>
        </w:rPr>
        <w:t xml:space="preserve">1. </w:t>
      </w:r>
      <w:r w:rsidR="00CD2CDE">
        <w:rPr>
          <w:b/>
        </w:rPr>
        <w:t xml:space="preserve">Environment: </w:t>
      </w:r>
      <w:r>
        <w:t>An existing</w:t>
      </w:r>
      <w:r w:rsidR="00CD2CDE">
        <w:t xml:space="preserve"> Ubuntu Docker server is used. Docker is already installed. Existing Docker-02 containers should not be deleted or modified unnecessarily.</w:t>
      </w:r>
    </w:p>
    <w:p w14:paraId="68726F9D" w14:textId="77777777" w:rsidR="00142B14" w:rsidRDefault="00CD2CDE">
      <w:pPr>
        <w:pStyle w:val="Heading1"/>
      </w:pPr>
      <w:r>
        <w:t>2. Prerequisites / Initial Verification</w:t>
      </w:r>
    </w:p>
    <w:p w14:paraId="0930B7C6" w14:textId="77777777" w:rsidR="00142B14" w:rsidRDefault="00CD2CDE">
      <w:pPr>
        <w:pStyle w:val="CodeBlock"/>
        <w:keepLines/>
      </w:pPr>
      <w:r>
        <w:t>docker --version</w:t>
      </w:r>
      <w:r>
        <w:br/>
        <w:t>docker ps</w:t>
      </w:r>
      <w:r>
        <w:br/>
        <w:t>docker images</w:t>
      </w:r>
    </w:p>
    <w:p w14:paraId="5D33B11F" w14:textId="196F0FA7" w:rsidR="00535A67" w:rsidRDefault="00535A67">
      <w:pPr>
        <w:pStyle w:val="CodeBlock"/>
        <w:keepLines/>
        <w:rPr>
          <w:rFonts w:hint="eastAsia"/>
        </w:rPr>
      </w:pPr>
      <w:r w:rsidRPr="00535A67">
        <w:drawing>
          <wp:inline distT="0" distB="0" distL="0" distR="0" wp14:anchorId="54B83B4E" wp14:editId="14AA5194">
            <wp:extent cx="6492240" cy="1301750"/>
            <wp:effectExtent l="0" t="0" r="3810" b="0"/>
            <wp:docPr id="2104181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81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E353" w14:textId="77777777" w:rsidR="00142B14" w:rsidRDefault="00CD2CDE">
      <w:r>
        <w:rPr>
          <w:b/>
        </w:rPr>
        <w:t xml:space="preserve">Expected: </w:t>
      </w:r>
      <w:r>
        <w:t>Docker should be installed and the existing Docker-02 containers should remain running. For this assignment, use separate names and ports such as docker03-container and 8085/8086 so that existing ports are not disturbed.</w:t>
      </w:r>
    </w:p>
    <w:p w14:paraId="7C4BAA0F" w14:textId="77777777" w:rsidR="00142B14" w:rsidRDefault="00CD2CDE">
      <w:pPr>
        <w:pStyle w:val="Heading1"/>
      </w:pPr>
      <w:r>
        <w:t>3. Task 1 — Create an Image from a Running Container</w:t>
      </w:r>
    </w:p>
    <w:p w14:paraId="7DC80984" w14:textId="77777777" w:rsidR="00142B14" w:rsidRDefault="00CD2CDE">
      <w:r>
        <w:rPr>
          <w:b/>
        </w:rPr>
        <w:t xml:space="preserve">Objective: </w:t>
      </w:r>
      <w:r>
        <w:t>Create a container from Nginx, modify the running container, and use docker commit to create a new image from that container.</w:t>
      </w:r>
    </w:p>
    <w:p w14:paraId="7E2207C2" w14:textId="77777777" w:rsidR="00142B14" w:rsidRDefault="00CD2CDE">
      <w:pPr>
        <w:pStyle w:val="Heading2"/>
      </w:pPr>
      <w:r>
        <w:t>Step 1 — Create a new container</w:t>
      </w:r>
    </w:p>
    <w:p w14:paraId="7A909296" w14:textId="77777777" w:rsidR="00142B14" w:rsidRDefault="00CD2CDE">
      <w:pPr>
        <w:pStyle w:val="CodeBlock"/>
        <w:keepLines/>
      </w:pPr>
      <w:r>
        <w:t>docker run -d --name docker03-container -p 8085:80 nginx</w:t>
      </w:r>
      <w:r>
        <w:br/>
        <w:t xml:space="preserve">docker </w:t>
      </w:r>
      <w:proofErr w:type="spellStart"/>
      <w:r>
        <w:t>ps</w:t>
      </w:r>
      <w:proofErr w:type="spellEnd"/>
    </w:p>
    <w:p w14:paraId="0D0FD6C8" w14:textId="350C347A" w:rsidR="00535A67" w:rsidRDefault="00535A67">
      <w:pPr>
        <w:pStyle w:val="CodeBlock"/>
        <w:keepLines/>
        <w:rPr>
          <w:rFonts w:hint="eastAsia"/>
        </w:rPr>
      </w:pPr>
      <w:r w:rsidRPr="00535A67">
        <w:drawing>
          <wp:inline distT="0" distB="0" distL="0" distR="0" wp14:anchorId="3045F3BA" wp14:editId="014F79FB">
            <wp:extent cx="6492240" cy="1075690"/>
            <wp:effectExtent l="0" t="0" r="3810" b="0"/>
            <wp:docPr id="112976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763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811A" w14:textId="77777777" w:rsidR="00142B14" w:rsidRDefault="00CD2CDE">
      <w:r>
        <w:rPr>
          <w:b/>
        </w:rPr>
        <w:t xml:space="preserve">Why: </w:t>
      </w:r>
      <w:r>
        <w:t>Host port 8085 is mapped to container port 80 because ports 80, 81, 8080 and 8081 are already used by the Docker-02 work.</w:t>
      </w:r>
    </w:p>
    <w:p w14:paraId="1FE9789F" w14:textId="77777777" w:rsidR="00142B14" w:rsidRDefault="00CD2CDE">
      <w:pPr>
        <w:pStyle w:val="Heading2"/>
      </w:pPr>
      <w:r>
        <w:t>Step 2 — Enter the container</w:t>
      </w:r>
    </w:p>
    <w:p w14:paraId="5AC52BC0" w14:textId="77777777" w:rsidR="00142B14" w:rsidRDefault="00CD2CDE">
      <w:pPr>
        <w:pStyle w:val="CodeBlock"/>
        <w:keepLines/>
      </w:pPr>
      <w:r>
        <w:t>docker exec -it docker03-container /bin/bash</w:t>
      </w:r>
      <w:r>
        <w:br/>
        <w:t>cd /</w:t>
      </w:r>
      <w:proofErr w:type="spellStart"/>
      <w:r>
        <w:t>usr</w:t>
      </w:r>
      <w:proofErr w:type="spellEnd"/>
      <w:r>
        <w:t>/share/nginx/html</w:t>
      </w:r>
      <w:r>
        <w:br/>
        <w:t>ls</w:t>
      </w:r>
    </w:p>
    <w:p w14:paraId="70052AAF" w14:textId="18D28E0B" w:rsidR="00535A67" w:rsidRDefault="00535A67">
      <w:pPr>
        <w:pStyle w:val="CodeBlock"/>
        <w:keepLines/>
        <w:rPr>
          <w:rFonts w:hint="eastAsia"/>
        </w:rPr>
      </w:pPr>
      <w:r w:rsidRPr="00535A67">
        <w:lastRenderedPageBreak/>
        <w:drawing>
          <wp:inline distT="0" distB="0" distL="0" distR="0" wp14:anchorId="60A00247" wp14:editId="3ECDFD7D">
            <wp:extent cx="6492240" cy="1075690"/>
            <wp:effectExtent l="0" t="0" r="3810" b="0"/>
            <wp:docPr id="52371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1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433C" w14:textId="77777777" w:rsidR="00142B14" w:rsidRDefault="00CD2CDE">
      <w:pPr>
        <w:pStyle w:val="Heading2"/>
      </w:pPr>
      <w:r>
        <w:t>Step 3 — Modify the running container</w:t>
      </w:r>
    </w:p>
    <w:p w14:paraId="121C3083" w14:textId="77777777" w:rsidR="00142B14" w:rsidRDefault="00CD2CDE">
      <w:pPr>
        <w:pStyle w:val="CodeBlock"/>
        <w:keepLines/>
        <w:rPr>
          <w:rFonts w:hint="eastAsia"/>
        </w:rPr>
      </w:pPr>
      <w:r>
        <w:t>echo "&lt;h1&gt;Hello from Docker-03&lt;/h1&gt;" &gt; index.html</w:t>
      </w:r>
      <w:r>
        <w:br/>
        <w:t>cat index.html</w:t>
      </w:r>
      <w:r>
        <w:br/>
        <w:t>exit</w:t>
      </w:r>
    </w:p>
    <w:p w14:paraId="5E7DD1A7" w14:textId="77777777" w:rsidR="00142B14" w:rsidRDefault="00CD2CDE">
      <w:pPr>
        <w:pStyle w:val="Heading2"/>
      </w:pPr>
      <w:r>
        <w:t>Step 4 — Create an image from the running container</w:t>
      </w:r>
    </w:p>
    <w:p w14:paraId="1BE0D920" w14:textId="77777777" w:rsidR="00142B14" w:rsidRDefault="00CD2CDE">
      <w:pPr>
        <w:pStyle w:val="CodeBlock"/>
        <w:keepLines/>
      </w:pPr>
      <w:r>
        <w:t>docker commit docker03-container docker03-</w:t>
      </w:r>
      <w:proofErr w:type="gramStart"/>
      <w:r>
        <w:t>nginx:v</w:t>
      </w:r>
      <w:proofErr w:type="gramEnd"/>
      <w:r>
        <w:t>1</w:t>
      </w:r>
      <w:r>
        <w:br/>
        <w:t>docker images</w:t>
      </w:r>
    </w:p>
    <w:p w14:paraId="49666F20" w14:textId="346B265B" w:rsidR="00535A67" w:rsidRDefault="00535A67">
      <w:pPr>
        <w:pStyle w:val="CodeBlock"/>
        <w:keepLines/>
        <w:rPr>
          <w:rFonts w:hint="eastAsia"/>
        </w:rPr>
      </w:pPr>
      <w:r w:rsidRPr="00535A67">
        <w:drawing>
          <wp:inline distT="0" distB="0" distL="0" distR="0" wp14:anchorId="0DAB4714" wp14:editId="0E75935C">
            <wp:extent cx="6492240" cy="1073150"/>
            <wp:effectExtent l="0" t="0" r="3810" b="0"/>
            <wp:docPr id="1217923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9230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DCA06" w14:textId="5A9137B9" w:rsidR="00142B14" w:rsidRDefault="00CD2CDE" w:rsidP="00D841DD">
      <w:r>
        <w:rPr>
          <w:b/>
        </w:rPr>
        <w:t xml:space="preserve">Important: </w:t>
      </w:r>
      <w:r>
        <w:t>The docker commit command creates a new image containing the current filesystem state of the container.</w:t>
      </w:r>
    </w:p>
    <w:p w14:paraId="7FA6EA32" w14:textId="3A88D823" w:rsidR="00142B14" w:rsidRDefault="00CD2CDE">
      <w:pPr>
        <w:pStyle w:val="Heading1"/>
      </w:pPr>
      <w:r>
        <w:t xml:space="preserve"> Task 2 — Copy Image from Local Machine to Docker Server and Load It</w:t>
      </w:r>
    </w:p>
    <w:p w14:paraId="417385C3" w14:textId="77777777" w:rsidR="00142B14" w:rsidRDefault="00CD2CDE">
      <w:r>
        <w:rPr>
          <w:b/>
        </w:rPr>
        <w:t>O</w:t>
      </w:r>
      <w:r>
        <w:rPr>
          <w:b/>
        </w:rPr>
        <w:t xml:space="preserve">bjective: </w:t>
      </w:r>
      <w:r>
        <w:t>Export a Docker image as a tar archive on the local computer, transfer it to the Docker server, and load it into the server's Docker image store.</w:t>
      </w:r>
    </w:p>
    <w:p w14:paraId="07DF5E96" w14:textId="77777777" w:rsidR="00142B14" w:rsidRDefault="00CD2CDE">
      <w:pPr>
        <w:pStyle w:val="Heading2"/>
      </w:pPr>
      <w:r>
        <w:t>Step 1 — On the local Windows machine, verify the image</w:t>
      </w:r>
    </w:p>
    <w:p w14:paraId="1F3C64AE" w14:textId="77777777" w:rsidR="00142B14" w:rsidRDefault="00CD2CDE">
      <w:pPr>
        <w:pStyle w:val="CodeBlock"/>
        <w:keepLines/>
      </w:pPr>
      <w:r>
        <w:t>docker images</w:t>
      </w:r>
    </w:p>
    <w:p w14:paraId="5BBB5752" w14:textId="368B6407" w:rsidR="00D841DD" w:rsidRDefault="00D841DD">
      <w:pPr>
        <w:pStyle w:val="CodeBlock"/>
        <w:keepLines/>
        <w:rPr>
          <w:rFonts w:hint="eastAsia"/>
        </w:rPr>
      </w:pPr>
      <w:r w:rsidRPr="00D841DD">
        <w:drawing>
          <wp:inline distT="0" distB="0" distL="0" distR="0" wp14:anchorId="1C8943AD" wp14:editId="316B6222">
            <wp:extent cx="6492240" cy="1649095"/>
            <wp:effectExtent l="0" t="0" r="3810" b="8255"/>
            <wp:docPr id="39764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476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64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25EC" w14:textId="77777777" w:rsidR="00142B14" w:rsidRDefault="00CD2CDE">
      <w:pPr>
        <w:pStyle w:val="Heading2"/>
      </w:pPr>
      <w:r>
        <w:t>Step 2 — Save the image to a TAR file</w:t>
      </w:r>
    </w:p>
    <w:p w14:paraId="738ED035" w14:textId="77777777" w:rsidR="00142B14" w:rsidRDefault="00CD2CDE">
      <w:pPr>
        <w:pStyle w:val="CodeBlock"/>
        <w:keepLines/>
        <w:rPr>
          <w:rFonts w:hint="eastAsia"/>
        </w:rPr>
      </w:pPr>
      <w:r>
        <w:t>docker save -o docker03-nginx-v1.tar docker03-nginx:v1</w:t>
      </w:r>
    </w:p>
    <w:p w14:paraId="48D67CA9" w14:textId="77777777" w:rsidR="00142B14" w:rsidRDefault="00CD2CDE">
      <w:r>
        <w:rPr>
          <w:b/>
        </w:rPr>
        <w:t xml:space="preserve">Result: </w:t>
      </w:r>
      <w:r>
        <w:t>A file named docker03-nginx-v1.tar is created on the local machine.</w:t>
      </w:r>
    </w:p>
    <w:p w14:paraId="67793F87" w14:textId="77777777" w:rsidR="00142B14" w:rsidRDefault="00CD2CDE">
      <w:pPr>
        <w:pStyle w:val="Heading2"/>
      </w:pPr>
      <w:r>
        <w:t>Step 3 — Copy the TAR file to the Docker server</w:t>
      </w:r>
    </w:p>
    <w:p w14:paraId="3186F99B" w14:textId="77777777" w:rsidR="00142B14" w:rsidRDefault="00CD2CDE">
      <w:r>
        <w:rPr>
          <w:b/>
        </w:rPr>
        <w:t xml:space="preserve">Run this command from PowerShell on the local Windows machine.: </w:t>
      </w:r>
    </w:p>
    <w:p w14:paraId="222287CD" w14:textId="77777777" w:rsidR="00142B14" w:rsidRDefault="00CD2CDE">
      <w:pPr>
        <w:pStyle w:val="CodeBlock"/>
        <w:keepLines/>
      </w:pPr>
      <w:r>
        <w:lastRenderedPageBreak/>
        <w:t>scp -</w:t>
      </w:r>
      <w:proofErr w:type="spellStart"/>
      <w:r>
        <w:t>i</w:t>
      </w:r>
      <w:proofErr w:type="spellEnd"/>
      <w:r>
        <w:t xml:space="preserve"> "C:\path\to\your-key.pem" docker03-nginx-v1.tar ubuntu@&lt;DOCKER-SERVER-PUBLIC-IP&gt;:/home/ubuntu/</w:t>
      </w:r>
    </w:p>
    <w:p w14:paraId="69E733A5" w14:textId="7EA34B7F" w:rsidR="006B011D" w:rsidRDefault="006B011D">
      <w:pPr>
        <w:pStyle w:val="CodeBlock"/>
        <w:keepLines/>
        <w:rPr>
          <w:rFonts w:hint="eastAsia"/>
        </w:rPr>
      </w:pPr>
      <w:r w:rsidRPr="006B011D">
        <w:drawing>
          <wp:inline distT="0" distB="0" distL="0" distR="0" wp14:anchorId="59944A7C" wp14:editId="2B8FB5FD">
            <wp:extent cx="6492240" cy="2315210"/>
            <wp:effectExtent l="0" t="0" r="3810" b="8890"/>
            <wp:docPr id="4391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8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8ACE" w14:textId="77777777" w:rsidR="00142B14" w:rsidRDefault="00CD2CDE">
      <w:r>
        <w:rPr>
          <w:b/>
        </w:rPr>
        <w:t xml:space="preserve">If your SSH key/path is different: </w:t>
      </w:r>
      <w:r>
        <w:t>Replace the PEM path, username, and public IP with the values used to SSH into your Docker server.</w:t>
      </w:r>
    </w:p>
    <w:p w14:paraId="7299D7AD" w14:textId="77777777" w:rsidR="00142B14" w:rsidRDefault="00CD2CDE">
      <w:pPr>
        <w:pStyle w:val="Heading2"/>
      </w:pPr>
      <w:r>
        <w:t>Step 4 — On the Docker server, verify the file</w:t>
      </w:r>
    </w:p>
    <w:p w14:paraId="12F3F5B2" w14:textId="77777777" w:rsidR="00142B14" w:rsidRDefault="00CD2CDE">
      <w:pPr>
        <w:pStyle w:val="CodeBlock"/>
        <w:keepLines/>
        <w:rPr>
          <w:rFonts w:hint="eastAsia"/>
        </w:rPr>
      </w:pPr>
      <w:r>
        <w:t>ls -lh /home/ubuntu/docker03-nginx-v1.tar</w:t>
      </w:r>
    </w:p>
    <w:p w14:paraId="34256C3B" w14:textId="77777777" w:rsidR="00142B14" w:rsidRDefault="00CD2CDE">
      <w:pPr>
        <w:pStyle w:val="Heading2"/>
      </w:pPr>
      <w:r>
        <w:t>Step 5 — Load the image into Docker</w:t>
      </w:r>
    </w:p>
    <w:p w14:paraId="1AB5E09D" w14:textId="77777777" w:rsidR="00142B14" w:rsidRDefault="00CD2CDE">
      <w:pPr>
        <w:pStyle w:val="CodeBlock"/>
        <w:keepLines/>
        <w:rPr>
          <w:rFonts w:hint="eastAsia"/>
        </w:rPr>
      </w:pPr>
      <w:r>
        <w:t>docker load -i /home/ubuntu/docker03-nginx-v1.tar</w:t>
      </w:r>
    </w:p>
    <w:p w14:paraId="4E769DF5" w14:textId="77777777" w:rsidR="00142B14" w:rsidRDefault="00CD2CDE">
      <w:pPr>
        <w:pStyle w:val="Heading2"/>
      </w:pPr>
      <w:r>
        <w:t>Step 6 — Verify</w:t>
      </w:r>
    </w:p>
    <w:p w14:paraId="37969F50" w14:textId="77777777" w:rsidR="00142B14" w:rsidRDefault="00CD2CDE">
      <w:pPr>
        <w:pStyle w:val="CodeBlock"/>
        <w:keepLines/>
      </w:pPr>
      <w:r>
        <w:t>docker images | grep docker03-nginx</w:t>
      </w:r>
    </w:p>
    <w:p w14:paraId="75A33AEA" w14:textId="6F3D6015" w:rsidR="00CF3815" w:rsidRDefault="00CF3815">
      <w:pPr>
        <w:pStyle w:val="CodeBlock"/>
        <w:keepLines/>
        <w:rPr>
          <w:rFonts w:hint="eastAsia"/>
        </w:rPr>
      </w:pPr>
      <w:r w:rsidRPr="00CF3815">
        <w:drawing>
          <wp:inline distT="0" distB="0" distL="0" distR="0" wp14:anchorId="209C0562" wp14:editId="02170D22">
            <wp:extent cx="6492240" cy="1903095"/>
            <wp:effectExtent l="0" t="0" r="3810" b="1905"/>
            <wp:docPr id="174068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837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B39FA" w14:textId="77777777" w:rsidR="00142B14" w:rsidRDefault="00CD2CDE">
      <w:pPr>
        <w:pStyle w:val="Heading1"/>
      </w:pPr>
      <w:r>
        <w:t>5. Task 3 — Create an Alpine-Based Image Customized with Tomcat</w:t>
      </w:r>
    </w:p>
    <w:p w14:paraId="7ABC1624" w14:textId="77777777" w:rsidR="00142B14" w:rsidRDefault="00CD2CDE">
      <w:r>
        <w:rPr>
          <w:b/>
        </w:rPr>
        <w:t xml:space="preserve">Objective: </w:t>
      </w:r>
      <w:r>
        <w:t>Use Alpine Linux as the base image, install Java, download Apache Tomcat, configure it, and run Tomcat inside the custom image.</w:t>
      </w:r>
    </w:p>
    <w:p w14:paraId="1CAA599E" w14:textId="77777777" w:rsidR="00142B14" w:rsidRDefault="00CD2CDE">
      <w:pPr>
        <w:pStyle w:val="Heading2"/>
      </w:pPr>
      <w:r>
        <w:t>Step 1 — Create a working directory</w:t>
      </w:r>
    </w:p>
    <w:p w14:paraId="4E3CC3A9" w14:textId="77777777" w:rsidR="00142B14" w:rsidRDefault="00CD2CDE">
      <w:pPr>
        <w:pStyle w:val="CodeBlock"/>
        <w:keepLines/>
      </w:pPr>
      <w:r>
        <w:t>mkdir -p ~/docker03/task3-alpine-tomcat</w:t>
      </w:r>
      <w:r>
        <w:br/>
        <w:t>cd ~/docker03/task3-alpine-tomcat</w:t>
      </w:r>
    </w:p>
    <w:p w14:paraId="5B44FF77" w14:textId="0C301653" w:rsidR="006B011D" w:rsidRDefault="006B011D">
      <w:pPr>
        <w:pStyle w:val="CodeBlock"/>
        <w:keepLines/>
        <w:rPr>
          <w:rFonts w:hint="eastAsia"/>
        </w:rPr>
      </w:pPr>
      <w:r w:rsidRPr="006B011D">
        <w:lastRenderedPageBreak/>
        <w:drawing>
          <wp:inline distT="0" distB="0" distL="0" distR="0" wp14:anchorId="2BD51E8F" wp14:editId="1A6B9C0B">
            <wp:extent cx="6492240" cy="565150"/>
            <wp:effectExtent l="0" t="0" r="3810" b="6350"/>
            <wp:docPr id="93600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043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B0C41" w14:textId="77777777" w:rsidR="00142B14" w:rsidRDefault="00CD2CDE">
      <w:pPr>
        <w:pStyle w:val="Heading2"/>
      </w:pPr>
      <w:r>
        <w:t>Step 2 — Create Dockerfile</w:t>
      </w:r>
    </w:p>
    <w:p w14:paraId="6A81D5A1" w14:textId="77777777" w:rsidR="00142B14" w:rsidRDefault="00CD2CDE">
      <w:pPr>
        <w:pStyle w:val="CodeBlock"/>
        <w:keepLines/>
      </w:pPr>
      <w:r>
        <w:t xml:space="preserve">cat &gt; </w:t>
      </w:r>
      <w:proofErr w:type="spellStart"/>
      <w:r>
        <w:t>Dockerfile</w:t>
      </w:r>
      <w:proofErr w:type="spellEnd"/>
      <w:r>
        <w:t xml:space="preserve"> &lt;&lt;'EOF'</w:t>
      </w:r>
      <w:r>
        <w:br/>
        <w:t>FROM alpine:3.20</w:t>
      </w:r>
      <w:r>
        <w:br/>
      </w:r>
      <w:r>
        <w:br/>
        <w:t xml:space="preserve">RUN </w:t>
      </w:r>
      <w:proofErr w:type="spellStart"/>
      <w:r>
        <w:t>apk</w:t>
      </w:r>
      <w:proofErr w:type="spellEnd"/>
      <w:r>
        <w:t xml:space="preserve"> add --no-cache openjdk17-jre curl tar</w:t>
      </w:r>
      <w:r>
        <w:br/>
      </w:r>
      <w:r>
        <w:br/>
        <w:t>ENV CATALINA_HOME=/opt/tomcat</w:t>
      </w:r>
      <w:r>
        <w:br/>
        <w:t>ENV TOMCAT_VERSION=10.1.48</w:t>
      </w:r>
      <w:r>
        <w:br/>
      </w:r>
      <w:r>
        <w:br/>
      </w:r>
      <w:r>
        <w:t xml:space="preserve">RUN </w:t>
      </w:r>
      <w:proofErr w:type="spellStart"/>
      <w:r>
        <w:t>mkdir</w:t>
      </w:r>
      <w:proofErr w:type="spellEnd"/>
      <w:r>
        <w:t xml:space="preserve"> -p ${CATALINA_HOME} &amp;&amp;     curl -</w:t>
      </w:r>
      <w:proofErr w:type="spellStart"/>
      <w:r>
        <w:t>fL</w:t>
      </w:r>
      <w:proofErr w:type="spellEnd"/>
      <w:r>
        <w:t xml:space="preserve"> </w:t>
      </w:r>
      <w:proofErr w:type="gramStart"/>
      <w:r>
        <w:t>https://archive.apache.org/dist/tomcat/tomcat-10/v${</w:t>
      </w:r>
      <w:proofErr w:type="gramEnd"/>
      <w:r>
        <w:t>TOMCAT_VERSION}/bin/apache-tomcat-${TOMCAT_VERSION</w:t>
      </w:r>
      <w:proofErr w:type="gramStart"/>
      <w:r>
        <w:t>}.tar.gz</w:t>
      </w:r>
      <w:proofErr w:type="gramEnd"/>
      <w:r>
        <w:t xml:space="preserve">     -o /</w:t>
      </w:r>
      <w:proofErr w:type="spellStart"/>
      <w:r>
        <w:t>tmp</w:t>
      </w:r>
      <w:proofErr w:type="spellEnd"/>
      <w:r>
        <w:t>/tomcat.tar.gz &amp;&amp;     tar -</w:t>
      </w:r>
      <w:proofErr w:type="spellStart"/>
      <w:r>
        <w:t>xzf</w:t>
      </w:r>
      <w:proofErr w:type="spellEnd"/>
      <w:r>
        <w:t xml:space="preserve"> /</w:t>
      </w:r>
      <w:proofErr w:type="spellStart"/>
      <w:r>
        <w:t>tmp</w:t>
      </w:r>
      <w:proofErr w:type="spellEnd"/>
      <w:r>
        <w:t>/tomcat.tar.gz --strip-components=1 -C ${CATALINA_HOME} &amp;&amp;     rm /</w:t>
      </w:r>
      <w:proofErr w:type="spellStart"/>
      <w:r>
        <w:t>tmp</w:t>
      </w:r>
      <w:proofErr w:type="spellEnd"/>
      <w:r>
        <w:t>/tomcat.tar.gz</w:t>
      </w:r>
      <w:r>
        <w:br/>
      </w:r>
      <w:r>
        <w:br/>
        <w:t>EXPOSE 8080</w:t>
      </w:r>
      <w:r>
        <w:br/>
      </w:r>
      <w:r>
        <w:br/>
        <w:t>CMD ["/opt/tomcat/bin/catalina.sh", "run"]</w:t>
      </w:r>
      <w:r>
        <w:br/>
        <w:t>EOF</w:t>
      </w:r>
    </w:p>
    <w:p w14:paraId="2856C08C" w14:textId="7BCA1A60" w:rsidR="006B011D" w:rsidRDefault="006B011D">
      <w:pPr>
        <w:pStyle w:val="CodeBlock"/>
        <w:keepLines/>
        <w:rPr>
          <w:rFonts w:hint="eastAsia"/>
        </w:rPr>
      </w:pPr>
      <w:r w:rsidRPr="006B011D">
        <w:drawing>
          <wp:inline distT="0" distB="0" distL="0" distR="0" wp14:anchorId="1362D24F" wp14:editId="512AD6DF">
            <wp:extent cx="6408975" cy="3558848"/>
            <wp:effectExtent l="0" t="0" r="0" b="3810"/>
            <wp:docPr id="20964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47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975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6E4A" w14:textId="77777777" w:rsidR="00142B14" w:rsidRDefault="00CD2CDE">
      <w:r>
        <w:rPr>
          <w:b/>
        </w:rPr>
        <w:t xml:space="preserve">Version note: </w:t>
      </w:r>
      <w:r>
        <w:t>If the specified Tomcat archive version is no longer available, replace TOMCAT_VERSION and its archive URL with an available Tomcat 10.1.x version from Apache Tomcat.</w:t>
      </w:r>
    </w:p>
    <w:p w14:paraId="5CACB677" w14:textId="77777777" w:rsidR="00142B14" w:rsidRDefault="00CD2CDE">
      <w:pPr>
        <w:pStyle w:val="Heading2"/>
      </w:pPr>
      <w:r>
        <w:t>Step 3 — Build the image</w:t>
      </w:r>
    </w:p>
    <w:p w14:paraId="68E0EC2A" w14:textId="77777777" w:rsidR="00142B14" w:rsidRDefault="00CD2CDE">
      <w:pPr>
        <w:pStyle w:val="CodeBlock"/>
        <w:keepLines/>
        <w:rPr>
          <w:rFonts w:hint="eastAsia"/>
        </w:rPr>
      </w:pPr>
      <w:r>
        <w:t>docker build -t alpine-tomcat:v1 .</w:t>
      </w:r>
    </w:p>
    <w:p w14:paraId="17D0E78B" w14:textId="77777777" w:rsidR="00142B14" w:rsidRDefault="00CD2CDE">
      <w:pPr>
        <w:pStyle w:val="Heading2"/>
      </w:pPr>
      <w:r>
        <w:t>Step 4 — Run the container</w:t>
      </w:r>
    </w:p>
    <w:p w14:paraId="444F82A2" w14:textId="77777777" w:rsidR="00142B14" w:rsidRDefault="00CD2CDE">
      <w:pPr>
        <w:pStyle w:val="CodeBlock"/>
        <w:keepLines/>
      </w:pPr>
      <w:r>
        <w:t>docker run -d --name alpine-tomcat -p 8089:8080 alpine-</w:t>
      </w:r>
      <w:proofErr w:type="gramStart"/>
      <w:r>
        <w:t>tomcat:v</w:t>
      </w:r>
      <w:proofErr w:type="gramEnd"/>
      <w:r>
        <w:t>1</w:t>
      </w:r>
      <w:r>
        <w:br/>
        <w:t xml:space="preserve">docker </w:t>
      </w:r>
      <w:proofErr w:type="spellStart"/>
      <w:r>
        <w:t>ps</w:t>
      </w:r>
      <w:proofErr w:type="spellEnd"/>
    </w:p>
    <w:p w14:paraId="5F944145" w14:textId="49E5335D" w:rsidR="006B011D" w:rsidRDefault="002B68F2">
      <w:pPr>
        <w:pStyle w:val="CodeBlock"/>
        <w:keepLines/>
        <w:rPr>
          <w:rFonts w:hint="eastAsia"/>
        </w:rPr>
      </w:pPr>
      <w:r w:rsidRPr="002B68F2">
        <w:lastRenderedPageBreak/>
        <w:drawing>
          <wp:inline distT="0" distB="0" distL="0" distR="0" wp14:anchorId="78F05EDB" wp14:editId="77B1C15A">
            <wp:extent cx="6492240" cy="1590675"/>
            <wp:effectExtent l="0" t="0" r="3810" b="9525"/>
            <wp:docPr id="182379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92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511A" w14:textId="77777777" w:rsidR="00142B14" w:rsidRDefault="00CD2CDE">
      <w:pPr>
        <w:pStyle w:val="Heading2"/>
      </w:pPr>
      <w:r>
        <w:t>Step 5 — Check Tomcat</w:t>
      </w:r>
    </w:p>
    <w:p w14:paraId="142A8200" w14:textId="77777777" w:rsidR="002B68F2" w:rsidRDefault="00CD2CDE">
      <w:pPr>
        <w:pStyle w:val="CodeBlock"/>
        <w:keepLines/>
      </w:pPr>
      <w:r>
        <w:t>docker logs alpine-tomcat</w:t>
      </w:r>
    </w:p>
    <w:p w14:paraId="4C5B1A87" w14:textId="3E6F78C0" w:rsidR="00142B14" w:rsidRDefault="002B68F2">
      <w:pPr>
        <w:pStyle w:val="CodeBlock"/>
        <w:keepLines/>
        <w:rPr>
          <w:rFonts w:hint="eastAsia"/>
        </w:rPr>
      </w:pPr>
      <w:r w:rsidRPr="002B68F2">
        <w:drawing>
          <wp:inline distT="0" distB="0" distL="0" distR="0" wp14:anchorId="55783D82" wp14:editId="3F643185">
            <wp:extent cx="6492240" cy="3501390"/>
            <wp:effectExtent l="0" t="0" r="3810" b="3810"/>
            <wp:docPr id="46163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325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2CDE">
        <w:br/>
        <w:t>docker exec -it alpine-tomcat java -version</w:t>
      </w:r>
    </w:p>
    <w:p w14:paraId="79632F1A" w14:textId="77777777" w:rsidR="00142B14" w:rsidRDefault="00CD2CDE">
      <w:pPr>
        <w:pStyle w:val="Heading1"/>
      </w:pPr>
      <w:r>
        <w:t>6. Task 4 — Single-Stage and Multi-Stage Dockerfiles</w:t>
      </w:r>
    </w:p>
    <w:p w14:paraId="6D12E0F8" w14:textId="77777777" w:rsidR="00142B14" w:rsidRDefault="00CD2CDE">
      <w:r>
        <w:rPr>
          <w:b/>
        </w:rPr>
        <w:t xml:space="preserve">Source repository: </w:t>
      </w:r>
      <w:r>
        <w:t>https://github.com/betawins/multi-stage-example</w:t>
      </w:r>
    </w:p>
    <w:p w14:paraId="084D72EC" w14:textId="77777777" w:rsidR="00142B14" w:rsidRDefault="00CD2CDE">
      <w:r>
        <w:rPr>
          <w:b/>
        </w:rPr>
        <w:t xml:space="preserve">Repository structure: </w:t>
      </w:r>
      <w:r>
        <w:t>The repository is a Spring Boot/Maven application. Its Dockerfile uses an OpenJDK 8 Alpine builder stage, runs ./mvnw clean package, then copies the generated JAR into a final stage and exposes port 8080.</w:t>
      </w:r>
    </w:p>
    <w:p w14:paraId="1E3E7FB5" w14:textId="77777777" w:rsidR="00142B14" w:rsidRDefault="00CD2CDE">
      <w:pPr>
        <w:pStyle w:val="Heading2"/>
      </w:pPr>
      <w:r>
        <w:t>Step 1 — Clone the repository</w:t>
      </w:r>
    </w:p>
    <w:p w14:paraId="5EB61087" w14:textId="77777777" w:rsidR="00142B14" w:rsidRDefault="00CD2CDE">
      <w:pPr>
        <w:pStyle w:val="CodeBlock"/>
        <w:keepLines/>
      </w:pPr>
      <w:r>
        <w:t>cd ~/docker03</w:t>
      </w:r>
      <w:r>
        <w:br/>
        <w:t>git clone https://github.com/betawins/multi-stage-example.git</w:t>
      </w:r>
      <w:r>
        <w:br/>
        <w:t>cd multi-stage-example</w:t>
      </w:r>
      <w:r>
        <w:br/>
        <w:t>ls</w:t>
      </w:r>
    </w:p>
    <w:p w14:paraId="1D6994E6" w14:textId="00178F74" w:rsidR="002B68F2" w:rsidRDefault="002B68F2">
      <w:pPr>
        <w:pStyle w:val="CodeBlock"/>
        <w:keepLines/>
        <w:rPr>
          <w:rFonts w:hint="eastAsia"/>
        </w:rPr>
      </w:pPr>
      <w:r w:rsidRPr="002B68F2">
        <w:lastRenderedPageBreak/>
        <w:drawing>
          <wp:inline distT="0" distB="0" distL="0" distR="0" wp14:anchorId="22E70ED6" wp14:editId="225FAD6B">
            <wp:extent cx="6492240" cy="2473325"/>
            <wp:effectExtent l="0" t="0" r="3810" b="3175"/>
            <wp:docPr id="1823803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03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47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4F9B7" w14:textId="77777777" w:rsidR="00142B14" w:rsidRDefault="00CD2CDE">
      <w:pPr>
        <w:pStyle w:val="Heading2"/>
      </w:pPr>
      <w:r>
        <w:t>Part A — Multi-stage Dockerfile</w:t>
      </w:r>
    </w:p>
    <w:p w14:paraId="190C9FD3" w14:textId="77777777" w:rsidR="00142B14" w:rsidRDefault="00CD2CDE">
      <w:r>
        <w:rPr>
          <w:b/>
        </w:rPr>
        <w:t xml:space="preserve">Create Dockerfile.multi: </w:t>
      </w:r>
      <w:r>
        <w:t>This follows the repository's existing multi-stage pattern.</w:t>
      </w:r>
    </w:p>
    <w:p w14:paraId="145C19ED" w14:textId="77777777" w:rsidR="00142B14" w:rsidRDefault="00CD2CDE">
      <w:pPr>
        <w:pStyle w:val="CodeBlock"/>
        <w:keepLines/>
        <w:rPr>
          <w:rFonts w:hint="eastAsia"/>
        </w:rPr>
      </w:pPr>
      <w:r>
        <w:t>cat &gt; Dockerfile.multi &lt;&lt;'EOF'</w:t>
      </w:r>
      <w:r>
        <w:br/>
        <w:t>FROM openjdk:8-jdk-alpine AS builder</w:t>
      </w:r>
      <w:r>
        <w:br/>
      </w:r>
      <w:r>
        <w:br/>
        <w:t>RUN mkdir -p /app/source</w:t>
      </w:r>
      <w:r>
        <w:br/>
        <w:t>COPY . /app/source</w:t>
      </w:r>
      <w:r>
        <w:br/>
        <w:t>WORKDIR /app/source</w:t>
      </w:r>
      <w:r>
        <w:br/>
      </w:r>
      <w:r>
        <w:br/>
        <w:t>RUN ./mvnw clean package</w:t>
      </w:r>
      <w:r>
        <w:br/>
      </w:r>
      <w:r>
        <w:br/>
        <w:t>FROM builder</w:t>
      </w:r>
      <w:r>
        <w:br/>
        <w:t>COPY --from=builder /app/source/target/*.jar /app/app.jar</w:t>
      </w:r>
      <w:r>
        <w:br/>
      </w:r>
      <w:r>
        <w:br/>
        <w:t>EXPOSE 8080</w:t>
      </w:r>
      <w:r>
        <w:br/>
      </w:r>
      <w:r>
        <w:br/>
        <w:t>ENTRYPOINT ["java","-Djava.security.egd=file:/dev/./urandom","-jar","/app/app.jar"]</w:t>
      </w:r>
      <w:r>
        <w:br/>
        <w:t>EOF</w:t>
      </w:r>
    </w:p>
    <w:p w14:paraId="2C5B5C63" w14:textId="77777777" w:rsidR="00142B14" w:rsidRDefault="00CD2CDE">
      <w:pPr>
        <w:pStyle w:val="CodeBlock"/>
        <w:keepLines/>
      </w:pPr>
      <w:r>
        <w:t>docker build -f Dockerfile.multi -t multi-stage-</w:t>
      </w:r>
      <w:proofErr w:type="gramStart"/>
      <w:r>
        <w:t>example:v1 .</w:t>
      </w:r>
      <w:proofErr w:type="gramEnd"/>
      <w:r>
        <w:br/>
      </w:r>
      <w:r>
        <w:t>docker run -d --name multi-stage-app -p 8090:8080 multi-stage-</w:t>
      </w:r>
      <w:proofErr w:type="gramStart"/>
      <w:r>
        <w:t>example:v</w:t>
      </w:r>
      <w:proofErr w:type="gramEnd"/>
      <w:r>
        <w:t>1</w:t>
      </w:r>
      <w:r>
        <w:br/>
        <w:t xml:space="preserve">docker </w:t>
      </w:r>
      <w:proofErr w:type="spellStart"/>
      <w:r>
        <w:t>ps</w:t>
      </w:r>
      <w:proofErr w:type="spellEnd"/>
    </w:p>
    <w:p w14:paraId="39B39183" w14:textId="66459B19" w:rsidR="00EA3EAE" w:rsidRDefault="00EA3EAE">
      <w:pPr>
        <w:pStyle w:val="CodeBlock"/>
        <w:keepLines/>
        <w:rPr>
          <w:rFonts w:hint="eastAsia"/>
        </w:rPr>
      </w:pPr>
      <w:r w:rsidRPr="00EA3EAE">
        <w:drawing>
          <wp:inline distT="0" distB="0" distL="0" distR="0" wp14:anchorId="175BFC28" wp14:editId="660B4AF8">
            <wp:extent cx="6492240" cy="1886585"/>
            <wp:effectExtent l="0" t="0" r="3810" b="0"/>
            <wp:docPr id="114879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911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88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27A38" w14:textId="77777777" w:rsidR="00142B14" w:rsidRDefault="00CD2CDE">
      <w:pPr>
        <w:pStyle w:val="Heading2"/>
      </w:pPr>
      <w:r>
        <w:t>Part B — Single-stage Dockerfile</w:t>
      </w:r>
    </w:p>
    <w:p w14:paraId="40D7AD41" w14:textId="77777777" w:rsidR="00142B14" w:rsidRDefault="00CD2CDE">
      <w:r>
        <w:rPr>
          <w:b/>
        </w:rPr>
        <w:t xml:space="preserve">Create Dockerfile.single: </w:t>
      </w:r>
      <w:r>
        <w:t>All build and runtime work is kept in one image stage.</w:t>
      </w:r>
    </w:p>
    <w:p w14:paraId="2D1E7AA5" w14:textId="77777777" w:rsidR="00142B14" w:rsidRDefault="00CD2CDE">
      <w:pPr>
        <w:pStyle w:val="CodeBlock"/>
        <w:keepLines/>
      </w:pPr>
      <w:r>
        <w:lastRenderedPageBreak/>
        <w:t>cat &gt; Dockerfile.single &lt;&lt;'EOF'</w:t>
      </w:r>
      <w:r>
        <w:br/>
        <w:t>FROM openjdk:8-jdk-alpine</w:t>
      </w:r>
      <w:r>
        <w:br/>
      </w:r>
      <w:r>
        <w:br/>
        <w:t>RUN mkdir -p /app/source</w:t>
      </w:r>
      <w:r>
        <w:br/>
        <w:t>COPY . /app/source</w:t>
      </w:r>
      <w:r>
        <w:br/>
        <w:t>WORKDIR /app/source</w:t>
      </w:r>
      <w:r>
        <w:br/>
      </w:r>
      <w:r>
        <w:br/>
      </w:r>
      <w:proofErr w:type="gramStart"/>
      <w:r>
        <w:t>RUN .</w:t>
      </w:r>
      <w:proofErr w:type="gramEnd"/>
      <w:r>
        <w:t>/mvnw clean package &amp;&amp; cp target/*.jar /app/app.jar</w:t>
      </w:r>
      <w:r>
        <w:br/>
      </w:r>
      <w:r>
        <w:br/>
        <w:t>EXPOSE 8080</w:t>
      </w:r>
      <w:r>
        <w:br/>
      </w:r>
      <w:r>
        <w:br/>
      </w:r>
      <w:r>
        <w:t>ENTRYPOINT ["java","-Djava.security.egd=file:/dev/./urandom","-jar","/app/app.jar"]</w:t>
      </w:r>
      <w:r>
        <w:br/>
        <w:t>EOF</w:t>
      </w:r>
    </w:p>
    <w:p w14:paraId="21596FA3" w14:textId="34C92956" w:rsidR="00E825EF" w:rsidRDefault="00E825EF">
      <w:pPr>
        <w:pStyle w:val="CodeBlock"/>
        <w:keepLines/>
      </w:pPr>
      <w:r w:rsidRPr="00E825EF">
        <w:drawing>
          <wp:inline distT="0" distB="0" distL="0" distR="0" wp14:anchorId="24439C77" wp14:editId="6450D476">
            <wp:extent cx="6492240" cy="2341880"/>
            <wp:effectExtent l="0" t="0" r="3810" b="1270"/>
            <wp:docPr id="73928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2842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4AE6" w14:textId="5A47EBC7" w:rsidR="00E825EF" w:rsidRDefault="00E825EF">
      <w:pPr>
        <w:pStyle w:val="CodeBlock"/>
        <w:keepLines/>
        <w:rPr>
          <w:rFonts w:hint="eastAsia"/>
        </w:rPr>
      </w:pPr>
    </w:p>
    <w:p w14:paraId="0553D23A" w14:textId="77777777" w:rsidR="00142B14" w:rsidRDefault="00CD2CDE">
      <w:pPr>
        <w:pStyle w:val="CodeBlock"/>
        <w:keepLines/>
      </w:pPr>
      <w:r>
        <w:t>docker build -f Dockerfile.single -t single-stage-</w:t>
      </w:r>
      <w:proofErr w:type="gramStart"/>
      <w:r>
        <w:t>example:v1 .</w:t>
      </w:r>
      <w:proofErr w:type="gramEnd"/>
      <w:r>
        <w:br/>
        <w:t>docker run -d --name single-stage-app -p 8091:8080 single-stage-</w:t>
      </w:r>
      <w:proofErr w:type="gramStart"/>
      <w:r>
        <w:t>example:v</w:t>
      </w:r>
      <w:proofErr w:type="gramEnd"/>
      <w:r>
        <w:t>1</w:t>
      </w:r>
      <w:r>
        <w:br/>
        <w:t xml:space="preserve">docker </w:t>
      </w:r>
      <w:proofErr w:type="spellStart"/>
      <w:r>
        <w:t>ps</w:t>
      </w:r>
      <w:proofErr w:type="spellEnd"/>
    </w:p>
    <w:p w14:paraId="4561BA0B" w14:textId="12A90369" w:rsidR="00EA3EAE" w:rsidRDefault="00EA3EAE">
      <w:pPr>
        <w:pStyle w:val="CodeBlock"/>
        <w:keepLines/>
        <w:rPr>
          <w:rFonts w:hint="eastAsia"/>
        </w:rPr>
      </w:pPr>
      <w:r w:rsidRPr="00EA3EAE">
        <w:drawing>
          <wp:inline distT="0" distB="0" distL="0" distR="0" wp14:anchorId="78F49AFF" wp14:editId="3CEB1129">
            <wp:extent cx="6492240" cy="1303655"/>
            <wp:effectExtent l="0" t="0" r="3810" b="0"/>
            <wp:docPr id="110068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68758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BD14" w14:textId="77777777" w:rsidR="00142B14" w:rsidRDefault="00CD2CDE">
      <w:r>
        <w:rPr>
          <w:b/>
        </w:rPr>
        <w:t xml:space="preserve">Comparison: </w:t>
      </w:r>
      <w:r>
        <w:t>Single-stage keeps the build environment in the final image. Multi-stage separates the build stage from the final runtime stage, which can reduce unnecessary build tooling in the runtime image.</w:t>
      </w:r>
    </w:p>
    <w:p w14:paraId="5FC6A971" w14:textId="77777777" w:rsidR="00142B14" w:rsidRDefault="00CD2CDE">
      <w:pPr>
        <w:pStyle w:val="Heading2"/>
      </w:pPr>
      <w:r>
        <w:t>Optional — Build only the builder stage</w:t>
      </w:r>
    </w:p>
    <w:p w14:paraId="635F3395" w14:textId="77777777" w:rsidR="00142B14" w:rsidRDefault="00CD2CDE">
      <w:pPr>
        <w:pStyle w:val="CodeBlock"/>
        <w:keepLines/>
        <w:rPr>
          <w:rFonts w:hint="eastAsia"/>
        </w:rPr>
      </w:pPr>
      <w:r>
        <w:t>docker build -f Dockerfile.multi -t multi-stage-builder:v1 --target=builder .</w:t>
      </w:r>
    </w:p>
    <w:p w14:paraId="07773974" w14:textId="77777777" w:rsidR="00142B14" w:rsidRDefault="00CD2CDE">
      <w:pPr>
        <w:pStyle w:val="Heading1"/>
      </w:pPr>
      <w:r>
        <w:t>7. Task 5 — Install Docker Compose and Execute a Sample Application</w:t>
      </w:r>
    </w:p>
    <w:p w14:paraId="03E3D124" w14:textId="77777777" w:rsidR="00142B14" w:rsidRDefault="00CD2CDE">
      <w:r>
        <w:rPr>
          <w:b/>
        </w:rPr>
        <w:t xml:space="preserve">Objective: </w:t>
      </w:r>
      <w:r>
        <w:t>Install the Docker Compose plugin on the existing Linux Docker server and run a sample multi-container application.</w:t>
      </w:r>
    </w:p>
    <w:p w14:paraId="55DAF5D1" w14:textId="77777777" w:rsidR="00142B14" w:rsidRDefault="00CD2CDE">
      <w:pPr>
        <w:pStyle w:val="Heading2"/>
      </w:pPr>
      <w:r>
        <w:lastRenderedPageBreak/>
        <w:t>Step 1 — Install Docker Compose plugin</w:t>
      </w:r>
    </w:p>
    <w:p w14:paraId="4C15456A" w14:textId="77777777" w:rsidR="00142B14" w:rsidRDefault="00CD2CDE">
      <w:pPr>
        <w:pStyle w:val="CodeBlock"/>
        <w:keepLines/>
        <w:rPr>
          <w:rFonts w:hint="eastAsia"/>
        </w:rPr>
      </w:pPr>
      <w:r>
        <w:t>sudo apt-get update</w:t>
      </w:r>
      <w:r>
        <w:br/>
        <w:t>sudo apt-get install -y docker-compose-plugin</w:t>
      </w:r>
    </w:p>
    <w:p w14:paraId="6714E253" w14:textId="77777777" w:rsidR="00142B14" w:rsidRDefault="00CD2CDE">
      <w:pPr>
        <w:pStyle w:val="Heading2"/>
      </w:pPr>
      <w:r>
        <w:t>Step 2 — Verify</w:t>
      </w:r>
    </w:p>
    <w:p w14:paraId="273B7CCB" w14:textId="77777777" w:rsidR="00142B14" w:rsidRDefault="00CD2CDE">
      <w:pPr>
        <w:pStyle w:val="CodeBlock"/>
        <w:keepLines/>
      </w:pPr>
      <w:r>
        <w:t>docker compose version</w:t>
      </w:r>
    </w:p>
    <w:p w14:paraId="537E8A58" w14:textId="10E8BFD5" w:rsidR="00EA3EAE" w:rsidRDefault="00EA3EAE">
      <w:pPr>
        <w:pStyle w:val="CodeBlock"/>
        <w:keepLines/>
        <w:rPr>
          <w:rFonts w:hint="eastAsia"/>
        </w:rPr>
      </w:pPr>
      <w:r w:rsidRPr="00EA3EAE">
        <w:drawing>
          <wp:inline distT="0" distB="0" distL="0" distR="0" wp14:anchorId="4C141735" wp14:editId="74F0FD15">
            <wp:extent cx="6492240" cy="2140585"/>
            <wp:effectExtent l="0" t="0" r="3810" b="0"/>
            <wp:docPr id="3149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9721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4E24" w14:textId="77777777" w:rsidR="00142B14" w:rsidRDefault="00CD2CDE">
      <w:pPr>
        <w:pStyle w:val="Heading2"/>
      </w:pPr>
      <w:r>
        <w:t>Step 3 — Create a sample Compose application</w:t>
      </w:r>
    </w:p>
    <w:p w14:paraId="21D57F1D" w14:textId="77777777" w:rsidR="00142B14" w:rsidRDefault="00CD2CDE">
      <w:pPr>
        <w:pStyle w:val="CodeBlock"/>
        <w:keepLines/>
      </w:pPr>
      <w:proofErr w:type="spellStart"/>
      <w:r>
        <w:t>mkdir</w:t>
      </w:r>
      <w:proofErr w:type="spellEnd"/>
      <w:r>
        <w:t xml:space="preserve"> -p ~/docker03/compose-demo</w:t>
      </w:r>
      <w:r>
        <w:br/>
        <w:t>cd ~/docker03/compose-demo</w:t>
      </w:r>
      <w:r>
        <w:br/>
      </w:r>
      <w:r>
        <w:br/>
        <w:t xml:space="preserve">cat &gt; </w:t>
      </w:r>
      <w:proofErr w:type="spellStart"/>
      <w:proofErr w:type="gramStart"/>
      <w:r>
        <w:t>compose.yaml</w:t>
      </w:r>
      <w:proofErr w:type="spellEnd"/>
      <w:proofErr w:type="gramEnd"/>
      <w:r>
        <w:t xml:space="preserve"> &lt;&lt;'EOF'</w:t>
      </w:r>
      <w:r>
        <w:br/>
        <w:t>services:</w:t>
      </w:r>
      <w:r>
        <w:br/>
        <w:t xml:space="preserve">  web:</w:t>
      </w:r>
      <w:r>
        <w:br/>
        <w:t xml:space="preserve">    image: </w:t>
      </w:r>
      <w:proofErr w:type="spellStart"/>
      <w:proofErr w:type="gramStart"/>
      <w:r>
        <w:t>nginx:latest</w:t>
      </w:r>
      <w:proofErr w:type="spellEnd"/>
      <w:proofErr w:type="gramEnd"/>
      <w:r>
        <w:br/>
        <w:t xml:space="preserve">    ports:</w:t>
      </w:r>
      <w:r>
        <w:br/>
        <w:t xml:space="preserve">      - "8095:80"</w:t>
      </w:r>
      <w:r>
        <w:br/>
        <w:t xml:space="preserve">    restart: unless-stopped</w:t>
      </w:r>
      <w:r>
        <w:br/>
      </w:r>
      <w:r>
        <w:br/>
        <w:t xml:space="preserve">  </w:t>
      </w:r>
      <w:proofErr w:type="spellStart"/>
      <w:r>
        <w:t>redis</w:t>
      </w:r>
      <w:proofErr w:type="spellEnd"/>
      <w:r>
        <w:t>:</w:t>
      </w:r>
      <w:r>
        <w:br/>
      </w:r>
      <w:r>
        <w:t xml:space="preserve">    image: redis:7-alpine</w:t>
      </w:r>
      <w:r>
        <w:br/>
        <w:t xml:space="preserve">    restart: unless-stopped</w:t>
      </w:r>
      <w:r>
        <w:br/>
        <w:t>EOF</w:t>
      </w:r>
    </w:p>
    <w:p w14:paraId="551A6C9B" w14:textId="3976A39E" w:rsidR="00EA3EAE" w:rsidRDefault="00EA3EAE">
      <w:pPr>
        <w:pStyle w:val="CodeBlock"/>
        <w:keepLines/>
        <w:rPr>
          <w:rFonts w:hint="eastAsia"/>
        </w:rPr>
      </w:pPr>
      <w:r w:rsidRPr="00EA3EAE">
        <w:drawing>
          <wp:inline distT="0" distB="0" distL="0" distR="0" wp14:anchorId="176FC954" wp14:editId="45188DA1">
            <wp:extent cx="6492240" cy="2522855"/>
            <wp:effectExtent l="0" t="0" r="3810" b="0"/>
            <wp:docPr id="142349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4902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52AE" w14:textId="77777777" w:rsidR="00142B14" w:rsidRDefault="00CD2CDE">
      <w:pPr>
        <w:pStyle w:val="Heading2"/>
      </w:pPr>
      <w:r>
        <w:lastRenderedPageBreak/>
        <w:t>Step 4 — Start the application</w:t>
      </w:r>
    </w:p>
    <w:p w14:paraId="6DC29A33" w14:textId="77777777" w:rsidR="00142B14" w:rsidRDefault="00CD2CDE">
      <w:pPr>
        <w:pStyle w:val="CodeBlock"/>
        <w:keepLines/>
      </w:pPr>
      <w:r>
        <w:t>docker compose up -d</w:t>
      </w:r>
      <w:r>
        <w:br/>
        <w:t xml:space="preserve">docker compose </w:t>
      </w:r>
      <w:proofErr w:type="spellStart"/>
      <w:r>
        <w:t>ps</w:t>
      </w:r>
      <w:proofErr w:type="spellEnd"/>
    </w:p>
    <w:p w14:paraId="0A5F9408" w14:textId="41EA67C9" w:rsidR="00EA3EAE" w:rsidRDefault="00EA3EAE">
      <w:pPr>
        <w:pStyle w:val="CodeBlock"/>
        <w:keepLines/>
        <w:rPr>
          <w:rFonts w:hint="eastAsia"/>
        </w:rPr>
      </w:pPr>
      <w:r w:rsidRPr="00EA3EAE">
        <w:drawing>
          <wp:inline distT="0" distB="0" distL="0" distR="0" wp14:anchorId="589C5D7D" wp14:editId="748038EC">
            <wp:extent cx="6492240" cy="2522855"/>
            <wp:effectExtent l="0" t="0" r="3810" b="0"/>
            <wp:docPr id="51200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095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2912F" w14:textId="77777777" w:rsidR="00142B14" w:rsidRDefault="00CD2CDE">
      <w:pPr>
        <w:pStyle w:val="Heading2"/>
      </w:pPr>
      <w:r>
        <w:t>Step 5 — Verify containers</w:t>
      </w:r>
    </w:p>
    <w:p w14:paraId="40A89F40" w14:textId="77777777" w:rsidR="00142B14" w:rsidRDefault="00CD2CDE">
      <w:pPr>
        <w:pStyle w:val="CodeBlock"/>
        <w:keepLines/>
        <w:rPr>
          <w:rFonts w:hint="eastAsia"/>
        </w:rPr>
      </w:pPr>
      <w:r>
        <w:t>docker ps</w:t>
      </w:r>
    </w:p>
    <w:p w14:paraId="1FF238A9" w14:textId="77777777" w:rsidR="00142B14" w:rsidRDefault="00CD2CDE">
      <w:pPr>
        <w:pStyle w:val="Heading2"/>
      </w:pPr>
      <w:r>
        <w:t>Step 6 — Test the web service</w:t>
      </w:r>
    </w:p>
    <w:p w14:paraId="2A748024" w14:textId="6969B0A4" w:rsidR="00142B14" w:rsidRDefault="00CD2CDE">
      <w:pPr>
        <w:pStyle w:val="CodeBlock"/>
        <w:keepLines/>
      </w:pPr>
      <w:r>
        <w:t xml:space="preserve">curl </w:t>
      </w:r>
      <w:hyperlink r:id="rId24" w:history="1">
        <w:r w:rsidR="00EA3EAE" w:rsidRPr="00D35732">
          <w:rPr>
            <w:rStyle w:val="Hyperlink"/>
          </w:rPr>
          <w:t>http://localhost:8095</w:t>
        </w:r>
      </w:hyperlink>
    </w:p>
    <w:p w14:paraId="13E50651" w14:textId="6F2C76AA" w:rsidR="00EA3EAE" w:rsidRDefault="00EA3EAE">
      <w:pPr>
        <w:pStyle w:val="CodeBlock"/>
        <w:keepLines/>
        <w:rPr>
          <w:rFonts w:hint="eastAsia"/>
        </w:rPr>
      </w:pPr>
      <w:r w:rsidRPr="00EA3EAE">
        <w:drawing>
          <wp:inline distT="0" distB="0" distL="0" distR="0" wp14:anchorId="17D14D2C" wp14:editId="33152089">
            <wp:extent cx="6492240" cy="2058035"/>
            <wp:effectExtent l="0" t="0" r="3810" b="0"/>
            <wp:docPr id="429815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155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E546A" w14:textId="77777777" w:rsidR="00142B14" w:rsidRDefault="00CD2CDE">
      <w:pPr>
        <w:pStyle w:val="Heading2"/>
      </w:pPr>
      <w:r>
        <w:t>Step 7 — Stop and remove the Compose application</w:t>
      </w:r>
    </w:p>
    <w:p w14:paraId="72B967FB" w14:textId="77777777" w:rsidR="00142B14" w:rsidRDefault="00CD2CDE">
      <w:pPr>
        <w:pStyle w:val="CodeBlock"/>
        <w:keepLines/>
      </w:pPr>
      <w:r>
        <w:t>docker compose down</w:t>
      </w:r>
    </w:p>
    <w:p w14:paraId="7D1783E7" w14:textId="444419B1" w:rsidR="00EA3EAE" w:rsidRDefault="00EA3EAE">
      <w:pPr>
        <w:pStyle w:val="CodeBlock"/>
        <w:keepLines/>
        <w:rPr>
          <w:rFonts w:hint="eastAsia"/>
        </w:rPr>
      </w:pPr>
      <w:r w:rsidRPr="00EA3EAE">
        <w:lastRenderedPageBreak/>
        <w:drawing>
          <wp:inline distT="0" distB="0" distL="0" distR="0" wp14:anchorId="039A6D0D" wp14:editId="58B49D83">
            <wp:extent cx="6492240" cy="2058035"/>
            <wp:effectExtent l="0" t="0" r="3810" b="0"/>
            <wp:docPr id="100554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06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0397" w14:textId="77777777" w:rsidR="00142B14" w:rsidRDefault="00CD2CDE">
      <w:pPr>
        <w:pStyle w:val="Heading1"/>
      </w:pPr>
      <w:r>
        <w:t>8. Task 6 — Scan Images When Pushed to Docker Hub</w:t>
      </w:r>
    </w:p>
    <w:p w14:paraId="4CB197FD" w14:textId="77777777" w:rsidR="00142B14" w:rsidRDefault="00CD2CDE">
      <w:r>
        <w:rPr>
          <w:b/>
        </w:rPr>
        <w:t xml:space="preserve">Recommended solution: </w:t>
      </w:r>
      <w:r>
        <w:t>Use Docker Scout image analysis on the Docker Hub repository. Once image analysis is activated for a repository, new images pushed to that repository are automatically analyzed for vulnerabilities.</w:t>
      </w:r>
    </w:p>
    <w:p w14:paraId="5420A079" w14:textId="77777777" w:rsidR="00142B14" w:rsidRDefault="00CD2CDE">
      <w:pPr>
        <w:pStyle w:val="Heading2"/>
      </w:pPr>
      <w:r>
        <w:t>Step 1 — Sign in to Docker Hub</w:t>
      </w:r>
    </w:p>
    <w:p w14:paraId="02B91A74" w14:textId="77777777" w:rsidR="00142B14" w:rsidRDefault="00CD2CDE">
      <w:pPr>
        <w:pStyle w:val="CodeBlock"/>
        <w:keepLines/>
        <w:rPr>
          <w:rFonts w:hint="eastAsia"/>
        </w:rPr>
      </w:pPr>
      <w:r>
        <w:t>docker login</w:t>
      </w:r>
    </w:p>
    <w:p w14:paraId="1238751D" w14:textId="77777777" w:rsidR="00142B14" w:rsidRDefault="00CD2CDE">
      <w:r>
        <w:rPr>
          <w:b/>
        </w:rPr>
        <w:t xml:space="preserve">Security: </w:t>
      </w:r>
      <w:r>
        <w:t>Use a Docker Hub Personal Access Token when prompted instead of storing your Docker Hub password in scripts.</w:t>
      </w:r>
    </w:p>
    <w:p w14:paraId="7FC13752" w14:textId="4B5C9414" w:rsidR="00E532AC" w:rsidRDefault="00E532AC">
      <w:r w:rsidRPr="00E532AC">
        <w:drawing>
          <wp:inline distT="0" distB="0" distL="0" distR="0" wp14:anchorId="39A99995" wp14:editId="2755F266">
            <wp:extent cx="6492240" cy="1500505"/>
            <wp:effectExtent l="0" t="0" r="3810" b="4445"/>
            <wp:docPr id="21858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58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50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9B1B" w14:textId="6DDBB0DE" w:rsidR="00781F94" w:rsidRDefault="00781F94">
      <w:r w:rsidRPr="00781F94">
        <w:drawing>
          <wp:inline distT="0" distB="0" distL="0" distR="0" wp14:anchorId="201D20D9" wp14:editId="4EBA32CE">
            <wp:extent cx="6492240" cy="2122170"/>
            <wp:effectExtent l="0" t="0" r="3810" b="0"/>
            <wp:docPr id="114041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165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CF8CF" w14:textId="45BD699C" w:rsidR="00E532AC" w:rsidRDefault="00E532AC">
      <w:r w:rsidRPr="00E532AC">
        <w:lastRenderedPageBreak/>
        <w:drawing>
          <wp:inline distT="0" distB="0" distL="0" distR="0" wp14:anchorId="0E896C1A" wp14:editId="1D0FC6BC">
            <wp:extent cx="6492240" cy="2211070"/>
            <wp:effectExtent l="0" t="0" r="3810" b="0"/>
            <wp:docPr id="173877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7746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8A05" w14:textId="77777777" w:rsidR="00142B14" w:rsidRDefault="00CD2CDE">
      <w:pPr>
        <w:pStyle w:val="Heading2"/>
      </w:pPr>
      <w:r>
        <w:t>Step 2 — Enroll Docker Scout for the organization</w:t>
      </w:r>
    </w:p>
    <w:p w14:paraId="3F4899F0" w14:textId="77777777" w:rsidR="00142B14" w:rsidRDefault="00CD2CDE">
      <w:pPr>
        <w:pStyle w:val="CodeBlock"/>
        <w:keepLines/>
      </w:pPr>
      <w:r>
        <w:t xml:space="preserve">docker scout </w:t>
      </w:r>
      <w:proofErr w:type="gramStart"/>
      <w:r>
        <w:t>enroll</w:t>
      </w:r>
      <w:proofErr w:type="gramEnd"/>
      <w:r>
        <w:t xml:space="preserve"> &lt;DOCKERHUB_USERNAME_OR_ORG&gt;</w:t>
      </w:r>
    </w:p>
    <w:p w14:paraId="4B159D9B" w14:textId="493C2D47" w:rsidR="00E532AC" w:rsidRDefault="00E532AC">
      <w:pPr>
        <w:pStyle w:val="CodeBlock"/>
        <w:keepLines/>
      </w:pPr>
      <w:r w:rsidRPr="00E532AC">
        <w:drawing>
          <wp:inline distT="0" distB="0" distL="0" distR="0" wp14:anchorId="24A1DAAE" wp14:editId="58C327D2">
            <wp:extent cx="6492240" cy="3647440"/>
            <wp:effectExtent l="0" t="0" r="3810" b="0"/>
            <wp:docPr id="147246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608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CA0D" w14:textId="5F4F916E" w:rsidR="00E532AC" w:rsidRDefault="00E532AC">
      <w:pPr>
        <w:pStyle w:val="CodeBlock"/>
        <w:keepLines/>
      </w:pPr>
      <w:r w:rsidRPr="00E532AC">
        <w:lastRenderedPageBreak/>
        <w:drawing>
          <wp:inline distT="0" distB="0" distL="0" distR="0" wp14:anchorId="0A8B1C77" wp14:editId="03F23091">
            <wp:extent cx="6492240" cy="3647440"/>
            <wp:effectExtent l="0" t="0" r="3810" b="0"/>
            <wp:docPr id="161020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011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7861C" w14:textId="52DBD74A" w:rsidR="00E532AC" w:rsidRDefault="00E532AC">
      <w:pPr>
        <w:pStyle w:val="CodeBlock"/>
        <w:keepLines/>
        <w:rPr>
          <w:rFonts w:hint="eastAsia"/>
        </w:rPr>
      </w:pPr>
    </w:p>
    <w:p w14:paraId="5F4667E6" w14:textId="77777777" w:rsidR="00142B14" w:rsidRDefault="00CD2CDE">
      <w:pPr>
        <w:pStyle w:val="Heading2"/>
      </w:pPr>
      <w:r>
        <w:t>Step 3 — Enable Scout image analysis for the repository</w:t>
      </w:r>
    </w:p>
    <w:p w14:paraId="2B0CC8FC" w14:textId="77777777" w:rsidR="00142B14" w:rsidRDefault="00CD2CDE">
      <w:pPr>
        <w:pStyle w:val="CodeBlock"/>
        <w:keepLines/>
        <w:rPr>
          <w:rFonts w:hint="eastAsia"/>
        </w:rPr>
      </w:pPr>
      <w:r>
        <w:t>docker scout repo enable --org &lt;DOCKERHUB_USERNAME_OR_ORG&gt; &lt;DOCKERHUB_USERNAME_OR_ORG&gt;/docker03-scan-demo</w:t>
      </w:r>
    </w:p>
    <w:p w14:paraId="24872AA3" w14:textId="77777777" w:rsidR="00142B14" w:rsidRDefault="00CD2CDE">
      <w:r>
        <w:rPr>
          <w:b/>
        </w:rPr>
        <w:t xml:space="preserve">Repository: </w:t>
      </w:r>
      <w:r>
        <w:t>Create the Docker Hub repository docker03-scan-demo first if it does not already exist.</w:t>
      </w:r>
    </w:p>
    <w:p w14:paraId="2A939BBF" w14:textId="5F00DD24" w:rsidR="00FE6AF6" w:rsidRDefault="00FE6AF6">
      <w:r w:rsidRPr="00FE6AF6">
        <w:drawing>
          <wp:inline distT="0" distB="0" distL="0" distR="0" wp14:anchorId="3F308BE4" wp14:editId="0B00379C">
            <wp:extent cx="6492240" cy="3000375"/>
            <wp:effectExtent l="0" t="0" r="3810" b="9525"/>
            <wp:docPr id="260030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305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B86CE" w14:textId="77777777" w:rsidR="00142B14" w:rsidRDefault="00CD2CDE">
      <w:pPr>
        <w:pStyle w:val="Heading2"/>
      </w:pPr>
      <w:r>
        <w:t>Step 4 — Build and push an image</w:t>
      </w:r>
    </w:p>
    <w:p w14:paraId="4DEF73A3" w14:textId="77777777" w:rsidR="00142B14" w:rsidRDefault="00CD2CDE">
      <w:pPr>
        <w:pStyle w:val="CodeBlock"/>
        <w:keepLines/>
        <w:rPr>
          <w:rFonts w:hint="eastAsia"/>
        </w:rPr>
      </w:pPr>
      <w:r>
        <w:t>docker build --provenance=true --sbom=true -t &lt;DOCKERHUB_USERNAME&gt;/docker03-scan-demo:v1 .</w:t>
      </w:r>
      <w:r>
        <w:br/>
        <w:t>docker push &lt;DOCKERHUB_USERNAME&gt;/docker03-scan-demo:v1</w:t>
      </w:r>
    </w:p>
    <w:p w14:paraId="76341625" w14:textId="77777777" w:rsidR="00142B14" w:rsidRDefault="00CD2CDE">
      <w:pPr>
        <w:pStyle w:val="Heading2"/>
      </w:pPr>
      <w:r>
        <w:lastRenderedPageBreak/>
        <w:t>Step 5 — Check vulnerabilities from the CLI</w:t>
      </w:r>
    </w:p>
    <w:p w14:paraId="474272CA" w14:textId="77777777" w:rsidR="00142B14" w:rsidRDefault="00CD2CDE">
      <w:pPr>
        <w:pStyle w:val="CodeBlock"/>
        <w:keepLines/>
      </w:pPr>
      <w:r>
        <w:t xml:space="preserve">docker scout </w:t>
      </w:r>
      <w:proofErr w:type="spellStart"/>
      <w:r>
        <w:t>cves</w:t>
      </w:r>
      <w:proofErr w:type="spellEnd"/>
      <w:r>
        <w:t xml:space="preserve"> &lt;DOCKERHUB_USERNAME&gt;/docker03-scan-</w:t>
      </w:r>
      <w:proofErr w:type="gramStart"/>
      <w:r>
        <w:t>demo:v</w:t>
      </w:r>
      <w:proofErr w:type="gramEnd"/>
      <w:r>
        <w:t>1</w:t>
      </w:r>
    </w:p>
    <w:p w14:paraId="03157609" w14:textId="695DDF94" w:rsidR="00FE6AF6" w:rsidRDefault="00FE6AF6">
      <w:pPr>
        <w:pStyle w:val="CodeBlock"/>
        <w:keepLines/>
        <w:rPr>
          <w:rFonts w:hint="eastAsia"/>
        </w:rPr>
      </w:pPr>
      <w:r w:rsidRPr="00E532AC">
        <w:drawing>
          <wp:inline distT="0" distB="0" distL="0" distR="0" wp14:anchorId="51572654" wp14:editId="6324B142">
            <wp:extent cx="6492240" cy="3647440"/>
            <wp:effectExtent l="0" t="0" r="3810" b="0"/>
            <wp:docPr id="192895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4608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64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9835" w14:textId="77777777" w:rsidR="00142B14" w:rsidRDefault="00CD2CDE">
      <w:pPr>
        <w:pStyle w:val="Heading2"/>
      </w:pPr>
      <w:r>
        <w:t>Step 6 — Verify in Docker Scout</w:t>
      </w:r>
    </w:p>
    <w:p w14:paraId="71EE0783" w14:textId="77777777" w:rsidR="00142B14" w:rsidRDefault="00CD2CDE">
      <w:r>
        <w:rPr>
          <w:b/>
        </w:rPr>
        <w:t xml:space="preserve">Verification: </w:t>
      </w:r>
      <w:r>
        <w:t>Open Docker Scout Dashboard → Images → select the repository/image and review vulnerability findings, SBOM/package inventory, and severity levels.</w:t>
      </w:r>
    </w:p>
    <w:p w14:paraId="53A319C2" w14:textId="77777777" w:rsidR="00142B14" w:rsidRDefault="00CD2CDE">
      <w:r>
        <w:rPr>
          <w:b/>
        </w:rPr>
        <w:t xml:space="preserve">Important: </w:t>
      </w:r>
      <w:r>
        <w:t>Automatic analysis occurs because image analysis is enabled for the Docker Hub repository; the CLI cves command is useful for verification.</w:t>
      </w:r>
    </w:p>
    <w:p w14:paraId="33201A58" w14:textId="77777777" w:rsidR="00142B14" w:rsidRDefault="00CD2CDE">
      <w:pPr>
        <w:pStyle w:val="Heading1"/>
      </w:pPr>
      <w:r>
        <w:t>9. Task 7 — Scan Images When Pushed to AWS ECR</w:t>
      </w:r>
    </w:p>
    <w:p w14:paraId="719F66E6" w14:textId="77777777" w:rsidR="00142B14" w:rsidRDefault="00CD2CDE">
      <w:r>
        <w:rPr>
          <w:b/>
        </w:rPr>
        <w:t xml:space="preserve">Basic scan-on-push solution: </w:t>
      </w:r>
      <w:r>
        <w:t>Configure the ECR repository to scan images automatically after they are pushed. AWS also supports enhanced scanning through Amazon Inspector for OS and programming-language package vulnerabilities.</w:t>
      </w:r>
    </w:p>
    <w:p w14:paraId="0B3B89F5" w14:textId="77777777" w:rsidR="00142B14" w:rsidRDefault="00CD2CDE">
      <w:pPr>
        <w:pStyle w:val="Heading2"/>
      </w:pPr>
      <w:r>
        <w:t>Step 1 — Verify AWS CLI</w:t>
      </w:r>
    </w:p>
    <w:p w14:paraId="06282DFC" w14:textId="77777777" w:rsidR="00142B14" w:rsidRDefault="00CD2CDE">
      <w:pPr>
        <w:pStyle w:val="CodeBlock"/>
        <w:keepLines/>
        <w:rPr>
          <w:rFonts w:hint="eastAsia"/>
        </w:rPr>
      </w:pPr>
      <w:r>
        <w:t>aws --version</w:t>
      </w:r>
      <w:r>
        <w:br/>
        <w:t>aws sts get-caller-identity</w:t>
      </w:r>
    </w:p>
    <w:p w14:paraId="4E78D5F1" w14:textId="77777777" w:rsidR="00142B14" w:rsidRDefault="00CD2CDE">
      <w:pPr>
        <w:pStyle w:val="Heading2"/>
      </w:pPr>
      <w:r>
        <w:t>Step 2 — Set the AWS region</w:t>
      </w:r>
    </w:p>
    <w:p w14:paraId="0CB45DA3" w14:textId="77777777" w:rsidR="00142B14" w:rsidRDefault="00CD2CDE">
      <w:pPr>
        <w:pStyle w:val="CodeBlock"/>
        <w:keepLines/>
        <w:rPr>
          <w:rFonts w:hint="eastAsia"/>
        </w:rPr>
      </w:pPr>
      <w:r>
        <w:t>export AWS_REGION=us-east-1</w:t>
      </w:r>
    </w:p>
    <w:p w14:paraId="7E78FCF2" w14:textId="77777777" w:rsidR="00142B14" w:rsidRDefault="00CD2CDE">
      <w:r>
        <w:rPr>
          <w:b/>
        </w:rPr>
        <w:t xml:space="preserve">Region: </w:t>
      </w:r>
      <w:r>
        <w:t>Use the region where your ECR repository is located. Change this if your repository is in another region.</w:t>
      </w:r>
    </w:p>
    <w:p w14:paraId="028CBBBD" w14:textId="77777777" w:rsidR="00142B14" w:rsidRDefault="00CD2CDE">
      <w:pPr>
        <w:pStyle w:val="Heading2"/>
      </w:pPr>
      <w:r>
        <w:t>Step 3 — Create an ECR repository with scan-on-push</w:t>
      </w:r>
    </w:p>
    <w:p w14:paraId="6C0B03D2" w14:textId="77777777" w:rsidR="00142B14" w:rsidRDefault="00CD2CDE">
      <w:pPr>
        <w:pStyle w:val="CodeBlock"/>
        <w:keepLines/>
      </w:pPr>
      <w:r>
        <w:t>aws ecr create-repository   --repository-name docker03-scan-demo   --image-scanning-configuration scanOnPush=true   --region $AWS_REGION</w:t>
      </w:r>
    </w:p>
    <w:p w14:paraId="760D4C23" w14:textId="5EB539FA" w:rsidR="0085616A" w:rsidRDefault="0085616A">
      <w:pPr>
        <w:pStyle w:val="CodeBlock"/>
        <w:keepLines/>
        <w:rPr>
          <w:rFonts w:hint="eastAsia"/>
        </w:rPr>
      </w:pPr>
      <w:r w:rsidRPr="0085616A">
        <w:lastRenderedPageBreak/>
        <w:drawing>
          <wp:inline distT="0" distB="0" distL="0" distR="0" wp14:anchorId="697E019D" wp14:editId="059EC8D8">
            <wp:extent cx="6492240" cy="3328035"/>
            <wp:effectExtent l="0" t="0" r="3810" b="5715"/>
            <wp:docPr id="11366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6692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31D45" w14:textId="77777777" w:rsidR="00142B14" w:rsidRDefault="00CD2CDE">
      <w:pPr>
        <w:pStyle w:val="Heading2"/>
      </w:pPr>
      <w:r>
        <w:t>Step 4 — Authenticate Docker to ECR</w:t>
      </w:r>
    </w:p>
    <w:p w14:paraId="7BA6AFC9" w14:textId="77777777" w:rsidR="00142B14" w:rsidRDefault="00CD2CDE">
      <w:pPr>
        <w:pStyle w:val="CodeBlock"/>
        <w:keepLines/>
        <w:rPr>
          <w:rFonts w:hint="eastAsia"/>
        </w:rPr>
      </w:pPr>
      <w:r>
        <w:t>aws ecr get-login-password --region $AWS_REGION | docker login --username AWS --password-stdin &lt;ACCOUNT_ID&gt;.dkr.ecr.$AWS_REGION.amazonaws.com</w:t>
      </w:r>
    </w:p>
    <w:p w14:paraId="44B2BC6A" w14:textId="77777777" w:rsidR="00142B14" w:rsidRDefault="00CD2CDE">
      <w:pPr>
        <w:pStyle w:val="Heading2"/>
      </w:pPr>
      <w:r>
        <w:t>Step 5 — Tag the image for ECR</w:t>
      </w:r>
    </w:p>
    <w:p w14:paraId="17F2F4DE" w14:textId="77777777" w:rsidR="00142B14" w:rsidRDefault="00CD2CDE">
      <w:pPr>
        <w:pStyle w:val="CodeBlock"/>
        <w:keepLines/>
        <w:rPr>
          <w:rFonts w:hint="eastAsia"/>
        </w:rPr>
      </w:pPr>
      <w:r>
        <w:t>docker tag docker03-nginx:v1 &lt;ACCOUNT_ID&gt;.dkr.ecr.$AWS_REGION.amazonaws.com/docker03-scan-demo:v1</w:t>
      </w:r>
    </w:p>
    <w:p w14:paraId="5EA8B1A1" w14:textId="77777777" w:rsidR="00142B14" w:rsidRDefault="00CD2CDE">
      <w:pPr>
        <w:pStyle w:val="Heading2"/>
      </w:pPr>
      <w:r>
        <w:t>Step 6 — Push the image</w:t>
      </w:r>
    </w:p>
    <w:p w14:paraId="08B3442F" w14:textId="77777777" w:rsidR="00142B14" w:rsidRDefault="00CD2CDE">
      <w:pPr>
        <w:pStyle w:val="CodeBlock"/>
        <w:keepLines/>
      </w:pPr>
      <w:r>
        <w:t>docker push &lt;ACCOUNT_ID&gt;.dkr.ecr.$AWS_REGION.amazonaws.com/docker03-scan-</w:t>
      </w:r>
      <w:proofErr w:type="gramStart"/>
      <w:r>
        <w:t>demo:v</w:t>
      </w:r>
      <w:proofErr w:type="gramEnd"/>
      <w:r>
        <w:t>1</w:t>
      </w:r>
    </w:p>
    <w:p w14:paraId="5648F816" w14:textId="05FB98E0" w:rsidR="007F3301" w:rsidRDefault="007F3301">
      <w:pPr>
        <w:pStyle w:val="CodeBlock"/>
        <w:keepLines/>
        <w:rPr>
          <w:rFonts w:hint="eastAsia"/>
        </w:rPr>
      </w:pPr>
      <w:r w:rsidRPr="007F3301">
        <w:drawing>
          <wp:inline distT="0" distB="0" distL="0" distR="0" wp14:anchorId="20248F96" wp14:editId="54DCF96F">
            <wp:extent cx="6492240" cy="2252345"/>
            <wp:effectExtent l="0" t="0" r="3810" b="0"/>
            <wp:docPr id="105912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1298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B789E" w14:textId="77777777" w:rsidR="00142B14" w:rsidRDefault="00CD2CDE">
      <w:pPr>
        <w:pStyle w:val="Heading2"/>
      </w:pPr>
      <w:r>
        <w:t>Step 7 — Check the scan result</w:t>
      </w:r>
    </w:p>
    <w:p w14:paraId="4A5F326B" w14:textId="77777777" w:rsidR="00142B14" w:rsidRDefault="00CD2CDE">
      <w:pPr>
        <w:pStyle w:val="CodeBlock"/>
        <w:keepLines/>
      </w:pPr>
      <w:r>
        <w:t>aws ecr describe-image-scan-findings   --repository-name docker03-scan-demo   --image-id imageTag=v1   --region $AWS_REGION</w:t>
      </w:r>
    </w:p>
    <w:p w14:paraId="63C49010" w14:textId="650DB23C" w:rsidR="007F3301" w:rsidRDefault="007F3301">
      <w:pPr>
        <w:pStyle w:val="CodeBlock"/>
        <w:keepLines/>
        <w:rPr>
          <w:rFonts w:hint="eastAsia"/>
        </w:rPr>
      </w:pPr>
      <w:r w:rsidRPr="007F3301">
        <w:lastRenderedPageBreak/>
        <w:drawing>
          <wp:inline distT="0" distB="0" distL="0" distR="0" wp14:anchorId="597B895A" wp14:editId="08D59846">
            <wp:extent cx="6492240" cy="1743710"/>
            <wp:effectExtent l="0" t="0" r="3810" b="8890"/>
            <wp:docPr id="2032921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210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59488" w14:textId="77777777" w:rsidR="00142B14" w:rsidRDefault="00CD2CDE">
      <w:pPr>
        <w:pStyle w:val="Heading1"/>
      </w:pPr>
      <w:r>
        <w:t>10. Task 8 — Jenkins Pipeline to Build and Push to Docker Hub</w:t>
      </w:r>
    </w:p>
    <w:p w14:paraId="23EFE3D3" w14:textId="77777777" w:rsidR="00142B14" w:rsidRDefault="00CD2CDE">
      <w:r>
        <w:rPr>
          <w:b/>
        </w:rPr>
        <w:t xml:space="preserve">Objective: </w:t>
      </w:r>
      <w:r>
        <w:t>Create a Jenkins declarative pipeline that checks out source code, builds a Docker image, logs in securely using Jenkins credentials, and pushes the image to Docker Hub.</w:t>
      </w:r>
    </w:p>
    <w:p w14:paraId="4503D4E4" w14:textId="77777777" w:rsidR="00142B14" w:rsidRDefault="00CD2CDE">
      <w:pPr>
        <w:pStyle w:val="Heading2"/>
      </w:pPr>
      <w:r>
        <w:t>Step 1 — Jenkins prerequisites</w:t>
      </w:r>
    </w:p>
    <w:p w14:paraId="3F0B145B" w14:textId="77777777" w:rsidR="00142B14" w:rsidRDefault="00CD2CDE">
      <w:pPr>
        <w:pStyle w:val="ListBullet"/>
      </w:pPr>
      <w:r>
        <w:t>Jenkins server/agent must have Docker CLI available.</w:t>
      </w:r>
    </w:p>
    <w:p w14:paraId="2718C59F" w14:textId="77777777" w:rsidR="00142B14" w:rsidRDefault="00CD2CDE">
      <w:pPr>
        <w:pStyle w:val="ListBullet"/>
      </w:pPr>
      <w:r>
        <w:t>The Jenkins user must be allowed to access the Docker daemon (for example, through the docker group where appropriate).</w:t>
      </w:r>
    </w:p>
    <w:p w14:paraId="7C622113" w14:textId="77777777" w:rsidR="00142B14" w:rsidRDefault="00CD2CDE">
      <w:pPr>
        <w:pStyle w:val="ListBullet"/>
      </w:pPr>
      <w:r>
        <w:t>Install/enable the Pipeline and Docker Pipeline plugins if using Docker Pipeline steps.</w:t>
      </w:r>
    </w:p>
    <w:p w14:paraId="5B9BDE92" w14:textId="77777777" w:rsidR="00142B14" w:rsidRDefault="00CD2CDE">
      <w:pPr>
        <w:pStyle w:val="ListBullet"/>
      </w:pPr>
      <w:r>
        <w:t>The Jenkins job must have access to the source repository.</w:t>
      </w:r>
    </w:p>
    <w:p w14:paraId="05B66CDF" w14:textId="77777777" w:rsidR="00142B14" w:rsidRDefault="00CD2CDE">
      <w:pPr>
        <w:pStyle w:val="Heading2"/>
      </w:pPr>
      <w:r>
        <w:t>Step 2 — Add Docker Hub credentials in Jenkins</w:t>
      </w:r>
    </w:p>
    <w:p w14:paraId="427B54B8" w14:textId="77777777" w:rsidR="00142B14" w:rsidRDefault="00CD2CDE">
      <w:r>
        <w:rPr>
          <w:b/>
        </w:rPr>
        <w:t xml:space="preserve">Jenkins: </w:t>
      </w:r>
      <w:r>
        <w:t>Manage Jenkins → Credentials → add a Username with password credential.</w:t>
      </w:r>
    </w:p>
    <w:p w14:paraId="106DE90B" w14:textId="77777777" w:rsidR="00142B14" w:rsidRDefault="00CD2CDE">
      <w:r>
        <w:rPr>
          <w:b/>
        </w:rPr>
        <w:t xml:space="preserve">Username: </w:t>
      </w:r>
      <w:r>
        <w:t>&lt;DOCKERHUB_USERNAME&gt;</w:t>
      </w:r>
    </w:p>
    <w:p w14:paraId="6392086F" w14:textId="77777777" w:rsidR="00142B14" w:rsidRDefault="00CD2CDE">
      <w:r>
        <w:rPr>
          <w:b/>
        </w:rPr>
        <w:t xml:space="preserve">Password: </w:t>
      </w:r>
      <w:r>
        <w:t>Docker Hub Personal Access Token (PAT), not the account password.</w:t>
      </w:r>
    </w:p>
    <w:p w14:paraId="745A886D" w14:textId="77777777" w:rsidR="00142B14" w:rsidRDefault="00CD2CDE">
      <w:r>
        <w:rPr>
          <w:b/>
        </w:rPr>
        <w:t xml:space="preserve">Credential ID: </w:t>
      </w:r>
      <w:r>
        <w:t>dockerhub-creds (example). Use the exact ID configured in your Jenkins instance.</w:t>
      </w:r>
    </w:p>
    <w:p w14:paraId="5030B256" w14:textId="77777777" w:rsidR="00142B14" w:rsidRDefault="00CD2CDE">
      <w:pPr>
        <w:pStyle w:val="Heading2"/>
      </w:pPr>
      <w:r>
        <w:t>Step 3 — Create Jenkinsfile</w:t>
      </w:r>
    </w:p>
    <w:p w14:paraId="47FCD8C4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pipeline {</w:t>
      </w:r>
    </w:p>
    <w:p w14:paraId="4A14B03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agent any</w:t>
      </w:r>
    </w:p>
    <w:p w14:paraId="16B92618" w14:textId="77777777" w:rsidR="00B15D46" w:rsidRPr="00B15D46" w:rsidRDefault="00B15D46" w:rsidP="00B15D46">
      <w:pPr>
        <w:rPr>
          <w:b/>
        </w:rPr>
      </w:pPr>
    </w:p>
    <w:p w14:paraId="57F720B6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environment {</w:t>
      </w:r>
    </w:p>
    <w:p w14:paraId="3EAED696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DOCKER_IMAGE = 'krishna6888/docker03-</w:t>
      </w:r>
      <w:proofErr w:type="gramStart"/>
      <w:r w:rsidRPr="00B15D46">
        <w:rPr>
          <w:b/>
        </w:rPr>
        <w:t>jenkins:v</w:t>
      </w:r>
      <w:proofErr w:type="gramEnd"/>
      <w:r w:rsidRPr="00B15D46">
        <w:rPr>
          <w:b/>
        </w:rPr>
        <w:t>1'</w:t>
      </w:r>
    </w:p>
    <w:p w14:paraId="546B049E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DOCKER_CREDENTIALS = '</w:t>
      </w:r>
      <w:proofErr w:type="spellStart"/>
      <w:r w:rsidRPr="00B15D46">
        <w:rPr>
          <w:b/>
        </w:rPr>
        <w:t>dockerhub</w:t>
      </w:r>
      <w:proofErr w:type="spellEnd"/>
      <w:r w:rsidRPr="00B15D46">
        <w:rPr>
          <w:b/>
        </w:rPr>
        <w:t>-credentials'</w:t>
      </w:r>
    </w:p>
    <w:p w14:paraId="289D103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}</w:t>
      </w:r>
    </w:p>
    <w:p w14:paraId="2C84009F" w14:textId="77777777" w:rsidR="00B15D46" w:rsidRPr="00B15D46" w:rsidRDefault="00B15D46" w:rsidP="00B15D46">
      <w:pPr>
        <w:rPr>
          <w:b/>
        </w:rPr>
      </w:pPr>
    </w:p>
    <w:p w14:paraId="5F18AA27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stages {</w:t>
      </w:r>
    </w:p>
    <w:p w14:paraId="50448491" w14:textId="77777777" w:rsidR="00B15D46" w:rsidRPr="00B15D46" w:rsidRDefault="00B15D46" w:rsidP="00B15D46">
      <w:pPr>
        <w:rPr>
          <w:b/>
        </w:rPr>
      </w:pPr>
    </w:p>
    <w:p w14:paraId="6F9E85D1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lastRenderedPageBreak/>
        <w:t xml:space="preserve">        </w:t>
      </w:r>
      <w:proofErr w:type="gramStart"/>
      <w:r w:rsidRPr="00B15D46">
        <w:rPr>
          <w:b/>
        </w:rPr>
        <w:t>stage(</w:t>
      </w:r>
      <w:proofErr w:type="gramEnd"/>
      <w:r w:rsidRPr="00B15D46">
        <w:rPr>
          <w:b/>
        </w:rPr>
        <w:t>'Checkout Code') {</w:t>
      </w:r>
    </w:p>
    <w:p w14:paraId="2F80864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steps {</w:t>
      </w:r>
    </w:p>
    <w:p w14:paraId="70AC4C9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git branch: 'master',</w:t>
      </w:r>
    </w:p>
    <w:p w14:paraId="1D037E9F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url: 'https://github.com/</w:t>
      </w:r>
      <w:proofErr w:type="spellStart"/>
      <w:r w:rsidRPr="00B15D46">
        <w:rPr>
          <w:b/>
        </w:rPr>
        <w:t>betawins</w:t>
      </w:r>
      <w:proofErr w:type="spellEnd"/>
      <w:r w:rsidRPr="00B15D46">
        <w:rPr>
          <w:b/>
        </w:rPr>
        <w:t>/multi-stage-</w:t>
      </w:r>
      <w:proofErr w:type="spellStart"/>
      <w:r w:rsidRPr="00B15D46">
        <w:rPr>
          <w:b/>
        </w:rPr>
        <w:t>example.git</w:t>
      </w:r>
      <w:proofErr w:type="spellEnd"/>
      <w:r w:rsidRPr="00B15D46">
        <w:rPr>
          <w:b/>
        </w:rPr>
        <w:t>'</w:t>
      </w:r>
    </w:p>
    <w:p w14:paraId="2A1D691D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}</w:t>
      </w:r>
    </w:p>
    <w:p w14:paraId="45563EB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18B11A19" w14:textId="77777777" w:rsidR="00B15D46" w:rsidRPr="00B15D46" w:rsidRDefault="00B15D46" w:rsidP="00B15D46">
      <w:pPr>
        <w:rPr>
          <w:b/>
        </w:rPr>
      </w:pPr>
    </w:p>
    <w:p w14:paraId="5D42F13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</w:t>
      </w:r>
      <w:proofErr w:type="gramStart"/>
      <w:r w:rsidRPr="00B15D46">
        <w:rPr>
          <w:b/>
        </w:rPr>
        <w:t>stage(</w:t>
      </w:r>
      <w:proofErr w:type="gramEnd"/>
      <w:r w:rsidRPr="00B15D46">
        <w:rPr>
          <w:b/>
        </w:rPr>
        <w:t xml:space="preserve">'Fix </w:t>
      </w:r>
      <w:proofErr w:type="spellStart"/>
      <w:r w:rsidRPr="00B15D46">
        <w:rPr>
          <w:b/>
        </w:rPr>
        <w:t>Dockerfile</w:t>
      </w:r>
      <w:proofErr w:type="spellEnd"/>
      <w:r w:rsidRPr="00B15D46">
        <w:rPr>
          <w:b/>
        </w:rPr>
        <w:t>') {</w:t>
      </w:r>
    </w:p>
    <w:p w14:paraId="6C2CDDC3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steps {</w:t>
      </w:r>
    </w:p>
    <w:p w14:paraId="10447BAD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</w:t>
      </w:r>
      <w:proofErr w:type="spellStart"/>
      <w:r w:rsidRPr="00B15D46">
        <w:rPr>
          <w:b/>
        </w:rPr>
        <w:t>sh</w:t>
      </w:r>
      <w:proofErr w:type="spellEnd"/>
      <w:r w:rsidRPr="00B15D46">
        <w:rPr>
          <w:b/>
        </w:rPr>
        <w:t xml:space="preserve"> '''</w:t>
      </w:r>
    </w:p>
    <w:p w14:paraId="2E495CD0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cat &gt; </w:t>
      </w:r>
      <w:proofErr w:type="spellStart"/>
      <w:r w:rsidRPr="00B15D46">
        <w:rPr>
          <w:b/>
        </w:rPr>
        <w:t>Dockerfile</w:t>
      </w:r>
      <w:proofErr w:type="spellEnd"/>
      <w:r w:rsidRPr="00B15D46">
        <w:rPr>
          <w:b/>
        </w:rPr>
        <w:t xml:space="preserve"> &lt;&lt;'EOF'</w:t>
      </w:r>
    </w:p>
    <w:p w14:paraId="4F7A5D8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FROM maven:3.9-eclipse-temurin-8 AS builder</w:t>
      </w:r>
    </w:p>
    <w:p w14:paraId="2463905D" w14:textId="77777777" w:rsidR="00B15D46" w:rsidRPr="00B15D46" w:rsidRDefault="00B15D46" w:rsidP="00B15D46">
      <w:pPr>
        <w:rPr>
          <w:b/>
        </w:rPr>
      </w:pPr>
    </w:p>
    <w:p w14:paraId="1AA604B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WORKDIR /app/source</w:t>
      </w:r>
    </w:p>
    <w:p w14:paraId="6E0FE4E0" w14:textId="77777777" w:rsidR="00B15D46" w:rsidRPr="00B15D46" w:rsidRDefault="00B15D46" w:rsidP="00B15D46">
      <w:pPr>
        <w:rPr>
          <w:b/>
        </w:rPr>
      </w:pPr>
    </w:p>
    <w:p w14:paraId="72CC6400" w14:textId="77777777" w:rsidR="00B15D46" w:rsidRPr="00B15D46" w:rsidRDefault="00B15D46" w:rsidP="00B15D46">
      <w:pPr>
        <w:rPr>
          <w:b/>
        </w:rPr>
      </w:pPr>
      <w:proofErr w:type="gramStart"/>
      <w:r w:rsidRPr="00B15D46">
        <w:rPr>
          <w:b/>
        </w:rPr>
        <w:t>COPY .</w:t>
      </w:r>
      <w:proofErr w:type="gramEnd"/>
      <w:r w:rsidRPr="00B15D46">
        <w:rPr>
          <w:b/>
        </w:rPr>
        <w:t xml:space="preserve"> .</w:t>
      </w:r>
    </w:p>
    <w:p w14:paraId="2625534E" w14:textId="77777777" w:rsidR="00B15D46" w:rsidRPr="00B15D46" w:rsidRDefault="00B15D46" w:rsidP="00B15D46">
      <w:pPr>
        <w:rPr>
          <w:b/>
        </w:rPr>
      </w:pPr>
    </w:p>
    <w:p w14:paraId="00F9A23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RUN </w:t>
      </w:r>
      <w:proofErr w:type="spellStart"/>
      <w:r w:rsidRPr="00B15D46">
        <w:rPr>
          <w:b/>
        </w:rPr>
        <w:t>mvn</w:t>
      </w:r>
      <w:proofErr w:type="spellEnd"/>
      <w:r w:rsidRPr="00B15D46">
        <w:rPr>
          <w:b/>
        </w:rPr>
        <w:t xml:space="preserve"> clean package -</w:t>
      </w:r>
      <w:proofErr w:type="spellStart"/>
      <w:r w:rsidRPr="00B15D46">
        <w:rPr>
          <w:b/>
        </w:rPr>
        <w:t>DskipTests</w:t>
      </w:r>
      <w:proofErr w:type="spellEnd"/>
    </w:p>
    <w:p w14:paraId="03CFF6E3" w14:textId="77777777" w:rsidR="00B15D46" w:rsidRPr="00B15D46" w:rsidRDefault="00B15D46" w:rsidP="00B15D46">
      <w:pPr>
        <w:rPr>
          <w:b/>
        </w:rPr>
      </w:pPr>
    </w:p>
    <w:p w14:paraId="5C3F2813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FROM eclipse-temurin:8-jre-alpine</w:t>
      </w:r>
    </w:p>
    <w:p w14:paraId="7DF13C6B" w14:textId="77777777" w:rsidR="00B15D46" w:rsidRPr="00B15D46" w:rsidRDefault="00B15D46" w:rsidP="00B15D46">
      <w:pPr>
        <w:rPr>
          <w:b/>
        </w:rPr>
      </w:pPr>
    </w:p>
    <w:p w14:paraId="2AA7DBD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COPY --from=builder /app/source/target/*.jar /app/app.jar</w:t>
      </w:r>
    </w:p>
    <w:p w14:paraId="04A8C004" w14:textId="77777777" w:rsidR="00B15D46" w:rsidRPr="00B15D46" w:rsidRDefault="00B15D46" w:rsidP="00B15D46">
      <w:pPr>
        <w:rPr>
          <w:b/>
        </w:rPr>
      </w:pPr>
    </w:p>
    <w:p w14:paraId="58DAF9D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EXPOSE 8080</w:t>
      </w:r>
    </w:p>
    <w:p w14:paraId="63AED91C" w14:textId="77777777" w:rsidR="00B15D46" w:rsidRPr="00B15D46" w:rsidRDefault="00B15D46" w:rsidP="00B15D46">
      <w:pPr>
        <w:rPr>
          <w:b/>
        </w:rPr>
      </w:pPr>
    </w:p>
    <w:p w14:paraId="45CBEF9F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ENTRYPOINT ["java","-Djava.security.egd=file:/dev/./urandom","-jar","/app/app.jar"]</w:t>
      </w:r>
    </w:p>
    <w:p w14:paraId="3BB4888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>EOF</w:t>
      </w:r>
    </w:p>
    <w:p w14:paraId="17E717E9" w14:textId="77777777" w:rsidR="00B15D46" w:rsidRPr="00B15D46" w:rsidRDefault="00B15D46" w:rsidP="00B15D46">
      <w:pPr>
        <w:rPr>
          <w:b/>
        </w:rPr>
      </w:pPr>
    </w:p>
    <w:p w14:paraId="178D1033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echo "======================================"</w:t>
      </w:r>
    </w:p>
    <w:p w14:paraId="19B3441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lastRenderedPageBreak/>
        <w:t xml:space="preserve">                    echo "Final </w:t>
      </w:r>
      <w:proofErr w:type="spellStart"/>
      <w:r w:rsidRPr="00B15D46">
        <w:rPr>
          <w:b/>
        </w:rPr>
        <w:t>Dockerfile</w:t>
      </w:r>
      <w:proofErr w:type="spellEnd"/>
      <w:r w:rsidRPr="00B15D46">
        <w:rPr>
          <w:b/>
        </w:rPr>
        <w:t>:"</w:t>
      </w:r>
    </w:p>
    <w:p w14:paraId="0D486F8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echo "======================================"</w:t>
      </w:r>
    </w:p>
    <w:p w14:paraId="2EEBCFA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cat </w:t>
      </w:r>
      <w:proofErr w:type="spellStart"/>
      <w:r w:rsidRPr="00B15D46">
        <w:rPr>
          <w:b/>
        </w:rPr>
        <w:t>Dockerfile</w:t>
      </w:r>
      <w:proofErr w:type="spellEnd"/>
    </w:p>
    <w:p w14:paraId="278A47A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echo "======================================"</w:t>
      </w:r>
    </w:p>
    <w:p w14:paraId="7EEBD9E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'''</w:t>
      </w:r>
    </w:p>
    <w:p w14:paraId="3912BBD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}</w:t>
      </w:r>
    </w:p>
    <w:p w14:paraId="1EBD3A5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5C73F285" w14:textId="77777777" w:rsidR="00B15D46" w:rsidRPr="00B15D46" w:rsidRDefault="00B15D46" w:rsidP="00B15D46">
      <w:pPr>
        <w:rPr>
          <w:b/>
        </w:rPr>
      </w:pPr>
    </w:p>
    <w:p w14:paraId="672BCD21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</w:t>
      </w:r>
      <w:proofErr w:type="gramStart"/>
      <w:r w:rsidRPr="00B15D46">
        <w:rPr>
          <w:b/>
        </w:rPr>
        <w:t>stage(</w:t>
      </w:r>
      <w:proofErr w:type="gramEnd"/>
      <w:r w:rsidRPr="00B15D46">
        <w:rPr>
          <w:b/>
        </w:rPr>
        <w:t>'Build Docker Image') {</w:t>
      </w:r>
    </w:p>
    <w:p w14:paraId="16694BA6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steps {</w:t>
      </w:r>
    </w:p>
    <w:p w14:paraId="6087DEE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</w:t>
      </w:r>
      <w:proofErr w:type="spellStart"/>
      <w:r w:rsidRPr="00B15D46">
        <w:rPr>
          <w:b/>
        </w:rPr>
        <w:t>sh</w:t>
      </w:r>
      <w:proofErr w:type="spellEnd"/>
      <w:r w:rsidRPr="00B15D46">
        <w:rPr>
          <w:b/>
        </w:rPr>
        <w:t xml:space="preserve"> '''</w:t>
      </w:r>
    </w:p>
    <w:p w14:paraId="577FBF60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echo "Building Docker image..."</w:t>
      </w:r>
    </w:p>
    <w:p w14:paraId="5ADDB631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docker build -t ${DOCKER_IMAGE</w:t>
      </w:r>
      <w:proofErr w:type="gramStart"/>
      <w:r w:rsidRPr="00B15D46">
        <w:rPr>
          <w:b/>
        </w:rPr>
        <w:t>} .</w:t>
      </w:r>
      <w:proofErr w:type="gramEnd"/>
    </w:p>
    <w:p w14:paraId="06A35A5C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'''</w:t>
      </w:r>
    </w:p>
    <w:p w14:paraId="43CE25C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}</w:t>
      </w:r>
    </w:p>
    <w:p w14:paraId="568B4F01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3962B6CD" w14:textId="77777777" w:rsidR="00B15D46" w:rsidRPr="00B15D46" w:rsidRDefault="00B15D46" w:rsidP="00B15D46">
      <w:pPr>
        <w:rPr>
          <w:b/>
        </w:rPr>
      </w:pPr>
    </w:p>
    <w:p w14:paraId="1B0B9D5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</w:t>
      </w:r>
      <w:proofErr w:type="gramStart"/>
      <w:r w:rsidRPr="00B15D46">
        <w:rPr>
          <w:b/>
        </w:rPr>
        <w:t>stage(</w:t>
      </w:r>
      <w:proofErr w:type="gramEnd"/>
      <w:r w:rsidRPr="00B15D46">
        <w:rPr>
          <w:b/>
        </w:rPr>
        <w:t>'Docker Login') {</w:t>
      </w:r>
    </w:p>
    <w:p w14:paraId="27A07F75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steps {</w:t>
      </w:r>
    </w:p>
    <w:p w14:paraId="53466559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</w:t>
      </w:r>
      <w:proofErr w:type="spellStart"/>
      <w:proofErr w:type="gramStart"/>
      <w:r w:rsidRPr="00B15D46">
        <w:rPr>
          <w:b/>
        </w:rPr>
        <w:t>withCredentials</w:t>
      </w:r>
      <w:proofErr w:type="spellEnd"/>
      <w:r w:rsidRPr="00B15D46">
        <w:rPr>
          <w:b/>
        </w:rPr>
        <w:t>(</w:t>
      </w:r>
      <w:proofErr w:type="gramEnd"/>
      <w:r w:rsidRPr="00B15D46">
        <w:rPr>
          <w:b/>
        </w:rPr>
        <w:t>[</w:t>
      </w:r>
    </w:p>
    <w:p w14:paraId="4EAAE9DD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</w:t>
      </w:r>
      <w:proofErr w:type="spellStart"/>
      <w:proofErr w:type="gramStart"/>
      <w:r w:rsidRPr="00B15D46">
        <w:rPr>
          <w:b/>
        </w:rPr>
        <w:t>usernamePassword</w:t>
      </w:r>
      <w:proofErr w:type="spellEnd"/>
      <w:r w:rsidRPr="00B15D46">
        <w:rPr>
          <w:b/>
        </w:rPr>
        <w:t>(</w:t>
      </w:r>
      <w:proofErr w:type="gramEnd"/>
    </w:p>
    <w:p w14:paraId="0DDA97A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    </w:t>
      </w:r>
      <w:proofErr w:type="spellStart"/>
      <w:r w:rsidRPr="00B15D46">
        <w:rPr>
          <w:b/>
        </w:rPr>
        <w:t>credentialsId</w:t>
      </w:r>
      <w:proofErr w:type="spellEnd"/>
      <w:r w:rsidRPr="00B15D46">
        <w:rPr>
          <w:b/>
        </w:rPr>
        <w:t>: "${DOCKER_CREDENTIALS}",</w:t>
      </w:r>
    </w:p>
    <w:p w14:paraId="15F8CFBE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    </w:t>
      </w:r>
      <w:proofErr w:type="spellStart"/>
      <w:r w:rsidRPr="00B15D46">
        <w:rPr>
          <w:b/>
        </w:rPr>
        <w:t>usernameVariable</w:t>
      </w:r>
      <w:proofErr w:type="spellEnd"/>
      <w:r w:rsidRPr="00B15D46">
        <w:rPr>
          <w:b/>
        </w:rPr>
        <w:t>: 'DOCKER_USERNAME',</w:t>
      </w:r>
    </w:p>
    <w:p w14:paraId="054658FC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    </w:t>
      </w:r>
      <w:proofErr w:type="spellStart"/>
      <w:r w:rsidRPr="00B15D46">
        <w:rPr>
          <w:b/>
        </w:rPr>
        <w:t>passwordVariable</w:t>
      </w:r>
      <w:proofErr w:type="spellEnd"/>
      <w:r w:rsidRPr="00B15D46">
        <w:rPr>
          <w:b/>
        </w:rPr>
        <w:t>: 'DOCKER_PASSWORD'</w:t>
      </w:r>
    </w:p>
    <w:p w14:paraId="76D06E6C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)</w:t>
      </w:r>
    </w:p>
    <w:p w14:paraId="35290BE3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]) {</w:t>
      </w:r>
    </w:p>
    <w:p w14:paraId="02B9D79D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</w:t>
      </w:r>
      <w:proofErr w:type="spellStart"/>
      <w:r w:rsidRPr="00B15D46">
        <w:rPr>
          <w:b/>
        </w:rPr>
        <w:t>sh</w:t>
      </w:r>
      <w:proofErr w:type="spellEnd"/>
      <w:r w:rsidRPr="00B15D46">
        <w:rPr>
          <w:b/>
        </w:rPr>
        <w:t xml:space="preserve"> '''</w:t>
      </w:r>
    </w:p>
    <w:p w14:paraId="2E9154D7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    echo "$DOCKER_PASSWORD" | docker login \</w:t>
      </w:r>
    </w:p>
    <w:p w14:paraId="1870756E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        -u "$DOCKER_USERNAME" \</w:t>
      </w:r>
    </w:p>
    <w:p w14:paraId="2D55C5B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lastRenderedPageBreak/>
        <w:t xml:space="preserve">                            --password-stdin</w:t>
      </w:r>
    </w:p>
    <w:p w14:paraId="4E8EE5A1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'''</w:t>
      </w:r>
    </w:p>
    <w:p w14:paraId="5B0C3DC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}</w:t>
      </w:r>
    </w:p>
    <w:p w14:paraId="7FAA275F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}</w:t>
      </w:r>
    </w:p>
    <w:p w14:paraId="3DB556EE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70D4C632" w14:textId="77777777" w:rsidR="00B15D46" w:rsidRPr="00B15D46" w:rsidRDefault="00B15D46" w:rsidP="00B15D46">
      <w:pPr>
        <w:rPr>
          <w:b/>
        </w:rPr>
      </w:pPr>
    </w:p>
    <w:p w14:paraId="2DC44EEC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</w:t>
      </w:r>
      <w:proofErr w:type="gramStart"/>
      <w:r w:rsidRPr="00B15D46">
        <w:rPr>
          <w:b/>
        </w:rPr>
        <w:t>stage(</w:t>
      </w:r>
      <w:proofErr w:type="gramEnd"/>
      <w:r w:rsidRPr="00B15D46">
        <w:rPr>
          <w:b/>
        </w:rPr>
        <w:t>'Push to Docker Hub') {</w:t>
      </w:r>
    </w:p>
    <w:p w14:paraId="5F1476C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steps {</w:t>
      </w:r>
    </w:p>
    <w:p w14:paraId="2F1E3964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</w:t>
      </w:r>
      <w:proofErr w:type="spellStart"/>
      <w:r w:rsidRPr="00B15D46">
        <w:rPr>
          <w:b/>
        </w:rPr>
        <w:t>sh</w:t>
      </w:r>
      <w:proofErr w:type="spellEnd"/>
      <w:r w:rsidRPr="00B15D46">
        <w:rPr>
          <w:b/>
        </w:rPr>
        <w:t xml:space="preserve"> '''</w:t>
      </w:r>
    </w:p>
    <w:p w14:paraId="358C7D8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echo "Pushing image to Docker Hub..."</w:t>
      </w:r>
    </w:p>
    <w:p w14:paraId="69B899D4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    docker push ${DOCKER_IMAGE}</w:t>
      </w:r>
    </w:p>
    <w:p w14:paraId="69F2488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    '''</w:t>
      </w:r>
    </w:p>
    <w:p w14:paraId="0ED5868A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}</w:t>
      </w:r>
    </w:p>
    <w:p w14:paraId="30971CA6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3032CED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}</w:t>
      </w:r>
    </w:p>
    <w:p w14:paraId="2835F356" w14:textId="77777777" w:rsidR="00B15D46" w:rsidRPr="00B15D46" w:rsidRDefault="00B15D46" w:rsidP="00B15D46">
      <w:pPr>
        <w:rPr>
          <w:b/>
        </w:rPr>
      </w:pPr>
    </w:p>
    <w:p w14:paraId="38C4ECEE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post {</w:t>
      </w:r>
    </w:p>
    <w:p w14:paraId="75C2334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success {</w:t>
      </w:r>
    </w:p>
    <w:p w14:paraId="36357226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echo "======================================"</w:t>
      </w:r>
    </w:p>
    <w:p w14:paraId="3B68E95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echo "Docker image successfully pushed!"</w:t>
      </w:r>
    </w:p>
    <w:p w14:paraId="42CD21D3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echo "Image: ${DOCKER_IMAGE}"</w:t>
      </w:r>
    </w:p>
    <w:p w14:paraId="5297665B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echo "======================================"</w:t>
      </w:r>
    </w:p>
    <w:p w14:paraId="153E8E9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1BF044E4" w14:textId="77777777" w:rsidR="00B15D46" w:rsidRPr="00B15D46" w:rsidRDefault="00B15D46" w:rsidP="00B15D46">
      <w:pPr>
        <w:rPr>
          <w:b/>
        </w:rPr>
      </w:pPr>
    </w:p>
    <w:p w14:paraId="6B8FAE1A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failure {</w:t>
      </w:r>
    </w:p>
    <w:p w14:paraId="0216FC08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    echo "Pipeline failed. Check the console output."</w:t>
      </w:r>
    </w:p>
    <w:p w14:paraId="46CF77A0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202D223A" w14:textId="77777777" w:rsidR="00B15D46" w:rsidRPr="00B15D46" w:rsidRDefault="00B15D46" w:rsidP="00B15D46">
      <w:pPr>
        <w:rPr>
          <w:b/>
        </w:rPr>
      </w:pPr>
    </w:p>
    <w:p w14:paraId="7E86C12A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always {</w:t>
      </w:r>
    </w:p>
    <w:p w14:paraId="12AD6E02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lastRenderedPageBreak/>
        <w:t xml:space="preserve">            </w:t>
      </w:r>
      <w:proofErr w:type="spellStart"/>
      <w:r w:rsidRPr="00B15D46">
        <w:rPr>
          <w:b/>
        </w:rPr>
        <w:t>sh</w:t>
      </w:r>
      <w:proofErr w:type="spellEnd"/>
      <w:r w:rsidRPr="00B15D46">
        <w:rPr>
          <w:b/>
        </w:rPr>
        <w:t xml:space="preserve"> 'docker logout || true'</w:t>
      </w:r>
    </w:p>
    <w:p w14:paraId="2261FF0C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    }</w:t>
      </w:r>
    </w:p>
    <w:p w14:paraId="24822B4E" w14:textId="77777777" w:rsidR="00B15D46" w:rsidRPr="00B15D46" w:rsidRDefault="00B15D46" w:rsidP="00B15D46">
      <w:pPr>
        <w:rPr>
          <w:b/>
        </w:rPr>
      </w:pPr>
      <w:r w:rsidRPr="00B15D46">
        <w:rPr>
          <w:b/>
        </w:rPr>
        <w:t xml:space="preserve">    }</w:t>
      </w:r>
    </w:p>
    <w:p w14:paraId="7D1D624C" w14:textId="30C40ECD" w:rsidR="00142B14" w:rsidRDefault="00B15D46" w:rsidP="00B15D46">
      <w:r w:rsidRPr="00B15D46">
        <w:rPr>
          <w:b/>
        </w:rPr>
        <w:t>}</w:t>
      </w:r>
      <w:r w:rsidR="00CD2CDE">
        <w:rPr>
          <w:b/>
        </w:rPr>
        <w:t xml:space="preserve">If your source repository is private: </w:t>
      </w:r>
      <w:r w:rsidR="00CD2CDE">
        <w:t>Configure the Jenkins job's SCM credentials or use a Pipeline checkout configuration appropriate for your Git provider.</w:t>
      </w:r>
    </w:p>
    <w:p w14:paraId="6B50FD82" w14:textId="77777777" w:rsidR="00142B14" w:rsidRDefault="00CD2CDE">
      <w:pPr>
        <w:pStyle w:val="Heading2"/>
      </w:pPr>
      <w:r>
        <w:t>Step 4 — Create the Jenkins Pipeline job</w:t>
      </w:r>
    </w:p>
    <w:p w14:paraId="1D1A66D4" w14:textId="77777777" w:rsidR="00142B14" w:rsidRDefault="00CD2CDE">
      <w:pPr>
        <w:pStyle w:val="ListBullet"/>
      </w:pPr>
      <w:r>
        <w:t>Jenkins Dashboard → New Item.</w:t>
      </w:r>
    </w:p>
    <w:p w14:paraId="18E79D92" w14:textId="77777777" w:rsidR="00142B14" w:rsidRDefault="00CD2CDE">
      <w:pPr>
        <w:pStyle w:val="ListBullet"/>
      </w:pPr>
      <w:r>
        <w:t>Choose Pipeline.</w:t>
      </w:r>
    </w:p>
    <w:p w14:paraId="0894B99E" w14:textId="77777777" w:rsidR="00142B14" w:rsidRDefault="00CD2CDE">
      <w:pPr>
        <w:pStyle w:val="ListBullet"/>
      </w:pPr>
      <w:r>
        <w:t>Configure the source repository or paste the Jenkinsfile into the Pipeline definition.</w:t>
      </w:r>
    </w:p>
    <w:p w14:paraId="4CA19221" w14:textId="77777777" w:rsidR="00142B14" w:rsidRDefault="00CD2CDE">
      <w:pPr>
        <w:pStyle w:val="ListBullet"/>
      </w:pPr>
      <w:r>
        <w:t>Save the job.</w:t>
      </w:r>
    </w:p>
    <w:p w14:paraId="6D6FCA83" w14:textId="77777777" w:rsidR="00142B14" w:rsidRDefault="00CD2CDE">
      <w:pPr>
        <w:pStyle w:val="ListBullet"/>
      </w:pPr>
      <w:r>
        <w:t>Click Build Now.</w:t>
      </w:r>
    </w:p>
    <w:p w14:paraId="2D0E5B48" w14:textId="3CF076DD" w:rsidR="00B15D46" w:rsidRDefault="00B15D46">
      <w:pPr>
        <w:pStyle w:val="ListBullet"/>
      </w:pPr>
      <w:r w:rsidRPr="00B15D46">
        <w:drawing>
          <wp:inline distT="0" distB="0" distL="0" distR="0" wp14:anchorId="700CCB08" wp14:editId="5BBD629F">
            <wp:extent cx="6492240" cy="3088640"/>
            <wp:effectExtent l="0" t="0" r="3810" b="0"/>
            <wp:docPr id="186741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41343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8EB36" w14:textId="77777777" w:rsidR="00142B14" w:rsidRDefault="00CD2CDE">
      <w:pPr>
        <w:pStyle w:val="Heading2"/>
      </w:pPr>
      <w:r>
        <w:t>Step 5 — Verify the pipeline</w:t>
      </w:r>
    </w:p>
    <w:p w14:paraId="75247EE9" w14:textId="77777777" w:rsidR="00142B14" w:rsidRDefault="00CD2CDE">
      <w:pPr>
        <w:pStyle w:val="CodeBlock"/>
        <w:keepLines/>
        <w:rPr>
          <w:rFonts w:hint="eastAsia"/>
        </w:rPr>
      </w:pPr>
      <w:r>
        <w:t>docker images</w:t>
      </w:r>
      <w:r>
        <w:br/>
        <w:t>docker ps</w:t>
      </w:r>
    </w:p>
    <w:p w14:paraId="14259A12" w14:textId="77777777" w:rsidR="00142B14" w:rsidRDefault="00CD2CDE">
      <w:r>
        <w:rPr>
          <w:b/>
        </w:rPr>
        <w:t xml:space="preserve">Docker Hub verification: </w:t>
      </w:r>
      <w:r>
        <w:t>Open Docker Hub → the docker03-jenkins-demo repository → Tags. Verify that the build-number tag and latest tag were pushed.</w:t>
      </w:r>
    </w:p>
    <w:p w14:paraId="01946DE6" w14:textId="77777777" w:rsidR="00142B14" w:rsidRDefault="00CD2CDE">
      <w:r>
        <w:rPr>
          <w:b/>
        </w:rPr>
        <w:t xml:space="preserve">Pipeline flow: </w:t>
      </w:r>
      <w:r>
        <w:t>Checkout → Build Docker Image → Docker Login and Push → Docker Hub.</w:t>
      </w:r>
    </w:p>
    <w:p w14:paraId="75967A72" w14:textId="7D7DBEEE" w:rsidR="00142B14" w:rsidRDefault="00B15D46">
      <w:pPr>
        <w:pStyle w:val="ListBullet"/>
      </w:pPr>
      <w:r w:rsidRPr="00B15D46">
        <w:lastRenderedPageBreak/>
        <w:drawing>
          <wp:inline distT="0" distB="0" distL="0" distR="0" wp14:anchorId="5C12A93E" wp14:editId="12667AA7">
            <wp:extent cx="6492240" cy="3098800"/>
            <wp:effectExtent l="0" t="0" r="3810" b="6350"/>
            <wp:docPr id="202534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448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2B14" w:rsidSect="00034616">
      <w:footerReference w:type="default" r:id="rId37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D80C5" w14:textId="77777777" w:rsidR="00CD2CDE" w:rsidRDefault="00CD2CDE">
      <w:pPr>
        <w:spacing w:after="0" w:line="240" w:lineRule="auto"/>
      </w:pPr>
      <w:r>
        <w:separator/>
      </w:r>
    </w:p>
  </w:endnote>
  <w:endnote w:type="continuationSeparator" w:id="0">
    <w:p w14:paraId="1DFD657D" w14:textId="77777777" w:rsidR="00CD2CDE" w:rsidRDefault="00CD2C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94E1E" w14:textId="77777777" w:rsidR="00142B14" w:rsidRDefault="00CD2CDE">
    <w:pPr>
      <w:pStyle w:val="Footer"/>
      <w:jc w:val="center"/>
    </w:pPr>
    <w:r>
      <w:rPr>
        <w:sz w:val="16"/>
      </w:rPr>
      <w:t>Docker-03 Practical Assignment | Step-by-Step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31487" w14:textId="77777777" w:rsidR="00CD2CDE" w:rsidRDefault="00CD2CDE">
      <w:pPr>
        <w:spacing w:after="0" w:line="240" w:lineRule="auto"/>
      </w:pPr>
      <w:r>
        <w:separator/>
      </w:r>
    </w:p>
  </w:footnote>
  <w:footnote w:type="continuationSeparator" w:id="0">
    <w:p w14:paraId="6BA2BF83" w14:textId="77777777" w:rsidR="00CD2CDE" w:rsidRDefault="00CD2C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42851">
    <w:abstractNumId w:val="8"/>
  </w:num>
  <w:num w:numId="2" w16cid:durableId="285281401">
    <w:abstractNumId w:val="6"/>
  </w:num>
  <w:num w:numId="3" w16cid:durableId="1450926663">
    <w:abstractNumId w:val="5"/>
  </w:num>
  <w:num w:numId="4" w16cid:durableId="777485876">
    <w:abstractNumId w:val="4"/>
  </w:num>
  <w:num w:numId="5" w16cid:durableId="2108306102">
    <w:abstractNumId w:val="7"/>
  </w:num>
  <w:num w:numId="6" w16cid:durableId="1202283830">
    <w:abstractNumId w:val="3"/>
  </w:num>
  <w:num w:numId="7" w16cid:durableId="2115056594">
    <w:abstractNumId w:val="2"/>
  </w:num>
  <w:num w:numId="8" w16cid:durableId="1116799632">
    <w:abstractNumId w:val="1"/>
  </w:num>
  <w:num w:numId="9" w16cid:durableId="368838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B14"/>
    <w:rsid w:val="0015074B"/>
    <w:rsid w:val="0029639D"/>
    <w:rsid w:val="002B68F2"/>
    <w:rsid w:val="00326F90"/>
    <w:rsid w:val="00535A67"/>
    <w:rsid w:val="006700B9"/>
    <w:rsid w:val="006B011D"/>
    <w:rsid w:val="00781F94"/>
    <w:rsid w:val="007F3301"/>
    <w:rsid w:val="0085616A"/>
    <w:rsid w:val="00AA1D8D"/>
    <w:rsid w:val="00B15D46"/>
    <w:rsid w:val="00B47730"/>
    <w:rsid w:val="00B5059D"/>
    <w:rsid w:val="00CB0664"/>
    <w:rsid w:val="00CD2CDE"/>
    <w:rsid w:val="00CF3815"/>
    <w:rsid w:val="00D841DD"/>
    <w:rsid w:val="00E532AC"/>
    <w:rsid w:val="00E825EF"/>
    <w:rsid w:val="00EA3EAE"/>
    <w:rsid w:val="00FC693F"/>
    <w:rsid w:val="00FE6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5EC41F"/>
  <w14:defaultImageDpi w14:val="300"/>
  <w15:docId w15:val="{7286D9B4-8847-4BD1-9FE1-0BB34C3DF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60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EA3E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3E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://localhost:8095" TargetMode="External"/><Relationship Id="rId32" Type="http://schemas.openxmlformats.org/officeDocument/2006/relationships/image" Target="media/image24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20</Pages>
  <Words>2020</Words>
  <Characters>11515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Santhu yalla</cp:lastModifiedBy>
  <cp:revision>2</cp:revision>
  <dcterms:created xsi:type="dcterms:W3CDTF">2026-08-28T09:52:00Z</dcterms:created>
  <dcterms:modified xsi:type="dcterms:W3CDTF">2026-08-28T09:52:00Z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2e8c308c-35de-4758-a7d3-87665e550412</vt:lpwstr>
  </property>
</Properties>
</file>