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6754" w14:textId="7AF95CEA" w:rsidR="009F3C2D" w:rsidRDefault="00FA464B">
      <w:pPr>
        <w:jc w:val="center"/>
      </w:pPr>
      <w:r>
        <w:rPr>
          <w:b/>
          <w:sz w:val="44"/>
        </w:rPr>
        <w:t xml:space="preserve">Docker-02 Task </w:t>
      </w:r>
    </w:p>
    <w:p w14:paraId="6FE5F647" w14:textId="77777777" w:rsidR="009F3C2D" w:rsidRDefault="00FA464B">
      <w:pPr>
        <w:pStyle w:val="Heading1"/>
      </w:pPr>
      <w:r>
        <w:t>1. Objective</w:t>
      </w:r>
    </w:p>
    <w:p w14:paraId="6425FAF3" w14:textId="77777777" w:rsidR="009F3C2D" w:rsidRDefault="00FA464B">
      <w:r>
        <w:t>Docker-02 was completed on the existing Ubuntu EC2 Docker server. The assignment covered Tomcat containers, Docker volumes, an Nginx memory limit, a custom Dockerfile, Docker Hub, and AWS ECR.</w:t>
      </w:r>
    </w:p>
    <w:p w14:paraId="2019318B" w14:textId="77777777" w:rsidR="009F3C2D" w:rsidRDefault="00FA464B">
      <w:pPr>
        <w:pStyle w:val="Heading1"/>
      </w:pPr>
      <w:r>
        <w:t>2. Environment</w:t>
      </w:r>
    </w:p>
    <w:p w14:paraId="018E5F3E" w14:textId="77777777" w:rsidR="009F3C2D" w:rsidRDefault="00FA464B">
      <w:pPr>
        <w:pStyle w:val="ListBullet"/>
      </w:pPr>
      <w:r>
        <w:t>OS: Ubuntu 24.04.4 LTS</w:t>
      </w:r>
    </w:p>
    <w:p w14:paraId="4DE87469" w14:textId="77777777" w:rsidR="009F3C2D" w:rsidRDefault="00FA464B">
      <w:pPr>
        <w:pStyle w:val="ListBullet"/>
      </w:pPr>
      <w:r>
        <w:t>Docker Engine: 29.1.3</w:t>
      </w:r>
    </w:p>
    <w:p w14:paraId="69C6C466" w14:textId="77777777" w:rsidR="009F3C2D" w:rsidRDefault="00FA464B">
      <w:pPr>
        <w:pStyle w:val="ListBullet"/>
      </w:pPr>
      <w:r>
        <w:t>AWS Region: us-east-1 (US East – N. Virginia)</w:t>
      </w:r>
    </w:p>
    <w:p w14:paraId="096963B6" w14:textId="77777777" w:rsidR="009F3C2D" w:rsidRDefault="00FA464B">
      <w:pPr>
        <w:pStyle w:val="ListBullet"/>
      </w:pPr>
      <w:r>
        <w:t>AWS Account ID used for ECR: 899867382860</w:t>
      </w:r>
    </w:p>
    <w:p w14:paraId="2B22EAC0" w14:textId="77777777" w:rsidR="009F3C2D" w:rsidRDefault="00FA464B">
      <w:pPr>
        <w:pStyle w:val="ListBullet"/>
      </w:pPr>
      <w:r>
        <w:t>Docker Hub username: krishna6888</w:t>
      </w:r>
    </w:p>
    <w:p w14:paraId="759492FA" w14:textId="77777777" w:rsidR="009F3C2D" w:rsidRDefault="00FA464B">
      <w:pPr>
        <w:pStyle w:val="Heading1"/>
      </w:pPr>
      <w:r>
        <w:t>3. Task 1 – Tomcat Container on Port 8080</w:t>
      </w:r>
    </w:p>
    <w:p w14:paraId="5FD768BF" w14:textId="77777777" w:rsidR="009F3C2D" w:rsidRDefault="00FA464B">
      <w:r>
        <w:t>Jenkins was stopped because it was using host port 8080. Tomcat was then pulled and started with host port 8080 mapped to Tomcat port 8080.</w:t>
      </w:r>
    </w:p>
    <w:p w14:paraId="65DA3ED3" w14:textId="77777777" w:rsidR="009F3C2D" w:rsidRDefault="00FA464B">
      <w:r>
        <w:rPr>
          <w:rFonts w:ascii="Courier New" w:hAnsi="Courier New"/>
          <w:sz w:val="19"/>
        </w:rPr>
        <w:t>docker stop jenkins</w:t>
      </w:r>
    </w:p>
    <w:p w14:paraId="00A923E3" w14:textId="77777777" w:rsidR="009F3C2D" w:rsidRDefault="00FA464B">
      <w:r>
        <w:rPr>
          <w:rFonts w:ascii="Courier New" w:hAnsi="Courier New"/>
          <w:sz w:val="19"/>
        </w:rPr>
        <w:t>docker pull tomcat</w:t>
      </w:r>
    </w:p>
    <w:p w14:paraId="73D258E9" w14:textId="77777777" w:rsidR="009F3C2D" w:rsidRDefault="00FA464B">
      <w:r>
        <w:rPr>
          <w:rFonts w:ascii="Courier New" w:hAnsi="Courier New"/>
          <w:sz w:val="19"/>
        </w:rPr>
        <w:t>docker run -d --name tomcat-8080 -p 8080:8080 tomcat</w:t>
      </w:r>
    </w:p>
    <w:p w14:paraId="67A9CB3E" w14:textId="77777777" w:rsidR="009F3C2D" w:rsidRDefault="00FA464B">
      <w:pPr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 xml:space="preserve">docker </w:t>
      </w:r>
      <w:proofErr w:type="spellStart"/>
      <w:r>
        <w:rPr>
          <w:rFonts w:ascii="Courier New" w:hAnsi="Courier New"/>
          <w:sz w:val="19"/>
        </w:rPr>
        <w:t>ps</w:t>
      </w:r>
      <w:proofErr w:type="spellEnd"/>
    </w:p>
    <w:p w14:paraId="641719C2" w14:textId="23CCCE50" w:rsidR="00DE4203" w:rsidRDefault="00DE4203">
      <w:r w:rsidRPr="00DE4203">
        <w:drawing>
          <wp:inline distT="0" distB="0" distL="0" distR="0" wp14:anchorId="0313A4AA" wp14:editId="780EE795">
            <wp:extent cx="6400800" cy="1758950"/>
            <wp:effectExtent l="0" t="0" r="0" b="0"/>
            <wp:docPr id="39720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08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04C7" w14:textId="77777777" w:rsidR="009F3C2D" w:rsidRDefault="00FA464B">
      <w:r>
        <w:t>A sample index.html application was created and copied into Tomcat's ROOT web application.</w:t>
      </w:r>
    </w:p>
    <w:p w14:paraId="74AF3EC6" w14:textId="77777777" w:rsidR="009F3C2D" w:rsidRDefault="00FA464B">
      <w:pPr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nano index.html</w:t>
      </w:r>
    </w:p>
    <w:p w14:paraId="3FA0C3AB" w14:textId="0CFFBDAD" w:rsidR="00DE4203" w:rsidRDefault="00DE4203">
      <w:r w:rsidRPr="00DE4203">
        <w:lastRenderedPageBreak/>
        <w:drawing>
          <wp:inline distT="0" distB="0" distL="0" distR="0" wp14:anchorId="4A1C5C34" wp14:editId="6D78A757">
            <wp:extent cx="6400800" cy="3369945"/>
            <wp:effectExtent l="0" t="0" r="0" b="1905"/>
            <wp:docPr id="116683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35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3522" w14:textId="77777777" w:rsidR="009F3C2D" w:rsidRDefault="00FA464B">
      <w:r>
        <w:rPr>
          <w:rFonts w:ascii="Courier New" w:hAnsi="Courier New"/>
          <w:sz w:val="19"/>
        </w:rPr>
        <w:t>docker cp index.html tomcat-8080:/usr/local/tomcat/webapps/ROOT/index.html</w:t>
      </w:r>
    </w:p>
    <w:p w14:paraId="0FEB0EEE" w14:textId="77777777" w:rsidR="009F3C2D" w:rsidRDefault="00FA464B">
      <w:r>
        <w:t>The Tomcat application was tested from the EC2 server and browser. During troubleshooting an HTTP 404 was encountered, after which the application deployment was corrected.</w:t>
      </w:r>
    </w:p>
    <w:p w14:paraId="47A86F12" w14:textId="77777777" w:rsidR="009F3C2D" w:rsidRDefault="00FA464B">
      <w:pPr>
        <w:pStyle w:val="Heading1"/>
      </w:pPr>
      <w:r>
        <w:t>4. Task 2 – Docker Volume and Tomcat on Port 8081</w:t>
      </w:r>
    </w:p>
    <w:p w14:paraId="23B9CF45" w14:textId="77777777" w:rsidR="009F3C2D" w:rsidRDefault="00FA464B">
      <w:r>
        <w:t>A Docker volume was created and mounted into a second Tomcat container. Host port 8081 was mapped to Tomcat's internal port 8080.</w:t>
      </w:r>
    </w:p>
    <w:p w14:paraId="2A5159B8" w14:textId="77777777" w:rsidR="009F3C2D" w:rsidRDefault="00FA464B">
      <w:r>
        <w:rPr>
          <w:rFonts w:ascii="Courier New" w:hAnsi="Courier New"/>
          <w:sz w:val="19"/>
        </w:rPr>
        <w:t>docker volume create tomcat-volume</w:t>
      </w:r>
    </w:p>
    <w:p w14:paraId="0DEB9E8B" w14:textId="77777777" w:rsidR="009F3C2D" w:rsidRDefault="00FA464B">
      <w:r>
        <w:rPr>
          <w:rFonts w:ascii="Courier New" w:hAnsi="Courier New"/>
          <w:sz w:val="19"/>
        </w:rPr>
        <w:t>docker run -d --name tomcat-8081 -p 8081:8080 -v tomcat-volume:/usr/local/tomcat/webapps tomcat</w:t>
      </w:r>
    </w:p>
    <w:p w14:paraId="232E04E7" w14:textId="77777777" w:rsidR="009F3C2D" w:rsidRDefault="00FA464B">
      <w:pPr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 xml:space="preserve">docker </w:t>
      </w:r>
      <w:proofErr w:type="spellStart"/>
      <w:r>
        <w:rPr>
          <w:rFonts w:ascii="Courier New" w:hAnsi="Courier New"/>
          <w:sz w:val="19"/>
        </w:rPr>
        <w:t>ps</w:t>
      </w:r>
      <w:proofErr w:type="spellEnd"/>
    </w:p>
    <w:p w14:paraId="1756CEC7" w14:textId="73F94F17" w:rsidR="00DE4203" w:rsidRDefault="00DE4203">
      <w:pPr>
        <w:rPr>
          <w:rFonts w:ascii="Courier New" w:hAnsi="Courier New"/>
          <w:sz w:val="19"/>
        </w:rPr>
      </w:pPr>
      <w:r w:rsidRPr="00DE4203">
        <w:rPr>
          <w:rFonts w:ascii="Courier New" w:hAnsi="Courier New"/>
          <w:sz w:val="19"/>
        </w:rPr>
        <w:drawing>
          <wp:inline distT="0" distB="0" distL="0" distR="0" wp14:anchorId="3E5C1CF1" wp14:editId="710E83EE">
            <wp:extent cx="6400800" cy="2575560"/>
            <wp:effectExtent l="0" t="0" r="0" b="0"/>
            <wp:docPr id="57191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19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579E" w14:textId="150C3F50" w:rsidR="00DE4203" w:rsidRDefault="00DE4203">
      <w:r w:rsidRPr="00DE4203">
        <w:lastRenderedPageBreak/>
        <w:drawing>
          <wp:inline distT="0" distB="0" distL="0" distR="0" wp14:anchorId="11E59DA8" wp14:editId="0360FCA1">
            <wp:extent cx="6400800" cy="1758950"/>
            <wp:effectExtent l="0" t="0" r="0" b="0"/>
            <wp:docPr id="9034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08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D38E" w14:textId="77777777" w:rsidR="009F3C2D" w:rsidRDefault="00FA464B">
      <w:r>
        <w:t>The final container list showed tomcat-8080 and tomcat-8081 running on the required host ports.</w:t>
      </w:r>
    </w:p>
    <w:p w14:paraId="1786CCEC" w14:textId="77777777" w:rsidR="009F3C2D" w:rsidRDefault="00FA464B">
      <w:pPr>
        <w:pStyle w:val="Heading1"/>
      </w:pPr>
      <w:r>
        <w:t>5. Task 3 – Limit Nginx Container to 500 MB</w:t>
      </w:r>
    </w:p>
    <w:p w14:paraId="29704783" w14:textId="77777777" w:rsidR="009F3C2D" w:rsidRDefault="00FA464B">
      <w:r>
        <w:t>The Nginx container was configured with a Docker memory limit of 500 MB using the --memory option.</w:t>
      </w:r>
    </w:p>
    <w:p w14:paraId="537434E5" w14:textId="77777777" w:rsidR="009F3C2D" w:rsidRDefault="00FA464B">
      <w:r>
        <w:rPr>
          <w:rFonts w:ascii="Courier New" w:hAnsi="Courier New"/>
          <w:sz w:val="19"/>
        </w:rPr>
        <w:t>docker stop nginx-container</w:t>
      </w:r>
    </w:p>
    <w:p w14:paraId="2C1E19E6" w14:textId="77777777" w:rsidR="009F3C2D" w:rsidRDefault="00FA464B">
      <w:r>
        <w:rPr>
          <w:rFonts w:ascii="Courier New" w:hAnsi="Courier New"/>
          <w:sz w:val="19"/>
        </w:rPr>
        <w:t>docker rm nginx-container</w:t>
      </w:r>
    </w:p>
    <w:p w14:paraId="19D444D4" w14:textId="77777777" w:rsidR="009F3C2D" w:rsidRDefault="00FA464B">
      <w:r>
        <w:rPr>
          <w:rFonts w:ascii="Courier New" w:hAnsi="Courier New"/>
          <w:sz w:val="19"/>
        </w:rPr>
        <w:t>docker run -d --name nginx-container -p 81:80 --memory=500m nginx</w:t>
      </w:r>
    </w:p>
    <w:p w14:paraId="7F613C4C" w14:textId="77777777" w:rsidR="009F3C2D" w:rsidRDefault="00FA464B">
      <w:pPr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docker stats --no-stream nginx-container</w:t>
      </w:r>
    </w:p>
    <w:p w14:paraId="6ACD63B7" w14:textId="6FF7951C" w:rsidR="00DE4203" w:rsidRDefault="00DE4203">
      <w:r w:rsidRPr="00DE4203">
        <w:drawing>
          <wp:inline distT="0" distB="0" distL="0" distR="0" wp14:anchorId="08205494" wp14:editId="38C8AAC1">
            <wp:extent cx="6400800" cy="2342515"/>
            <wp:effectExtent l="0" t="0" r="0" b="635"/>
            <wp:docPr id="26205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50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3428" w14:textId="77777777" w:rsidR="009F3C2D" w:rsidRDefault="00FA464B">
      <w:pPr>
        <w:pStyle w:val="Heading1"/>
      </w:pPr>
      <w:r>
        <w:t>6. Task 4 – Create a Sample Dockerfile</w:t>
      </w:r>
    </w:p>
    <w:p w14:paraId="2304C8CF" w14:textId="77777777" w:rsidR="009F3C2D" w:rsidRDefault="00FA464B">
      <w:r>
        <w:t>A docker-02-image directory was created containing Dockerfile and index.html.</w:t>
      </w:r>
    </w:p>
    <w:p w14:paraId="099884B8" w14:textId="77777777" w:rsidR="009F3C2D" w:rsidRDefault="00FA464B">
      <w:r>
        <w:rPr>
          <w:rFonts w:ascii="Courier New" w:hAnsi="Courier New"/>
          <w:sz w:val="19"/>
        </w:rPr>
        <w:t>mkdir docker-02-image</w:t>
      </w:r>
    </w:p>
    <w:p w14:paraId="3B284050" w14:textId="77777777" w:rsidR="009F3C2D" w:rsidRDefault="00FA464B">
      <w:r>
        <w:rPr>
          <w:rFonts w:ascii="Courier New" w:hAnsi="Courier New"/>
          <w:sz w:val="19"/>
        </w:rPr>
        <w:t>cd docker-02-image</w:t>
      </w:r>
    </w:p>
    <w:p w14:paraId="1238231E" w14:textId="77777777" w:rsidR="009F3C2D" w:rsidRDefault="00FA464B">
      <w:pPr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nano index.html</w:t>
      </w:r>
    </w:p>
    <w:p w14:paraId="2AA1B7F5" w14:textId="01C5CB1F" w:rsidR="00DE4203" w:rsidRDefault="00DE4203">
      <w:r w:rsidRPr="00DE4203">
        <w:lastRenderedPageBreak/>
        <w:drawing>
          <wp:inline distT="0" distB="0" distL="0" distR="0" wp14:anchorId="1C0E03A9" wp14:editId="78C2DE4C">
            <wp:extent cx="6400800" cy="3320415"/>
            <wp:effectExtent l="0" t="0" r="0" b="0"/>
            <wp:docPr id="41785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50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F883" w14:textId="77777777" w:rsidR="009F3C2D" w:rsidRDefault="00FA464B">
      <w:pPr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 xml:space="preserve">nano </w:t>
      </w:r>
      <w:proofErr w:type="spellStart"/>
      <w:r>
        <w:rPr>
          <w:rFonts w:ascii="Courier New" w:hAnsi="Courier New"/>
          <w:sz w:val="19"/>
        </w:rPr>
        <w:t>Dockerfile</w:t>
      </w:r>
      <w:proofErr w:type="spellEnd"/>
    </w:p>
    <w:p w14:paraId="5129F6B9" w14:textId="5374B3B5" w:rsidR="00B91409" w:rsidRDefault="00B91409">
      <w:r w:rsidRPr="00B91409">
        <w:drawing>
          <wp:inline distT="0" distB="0" distL="0" distR="0" wp14:anchorId="3F1EF6B4" wp14:editId="21EB29F7">
            <wp:extent cx="5532599" cy="2415749"/>
            <wp:effectExtent l="0" t="0" r="0" b="3810"/>
            <wp:docPr id="180067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1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7F6C" w14:textId="77777777" w:rsidR="009F3C2D" w:rsidRDefault="00FA464B">
      <w:r>
        <w:t>Dockerfile:</w:t>
      </w:r>
    </w:p>
    <w:p w14:paraId="51263729" w14:textId="77777777" w:rsidR="009F3C2D" w:rsidRDefault="00FA464B">
      <w:r>
        <w:rPr>
          <w:rFonts w:ascii="Courier New" w:hAnsi="Courier New"/>
          <w:sz w:val="18"/>
        </w:rPr>
        <w:t>FROM amazonlinux:latest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LABEL maintainer="Krishna Sai Yalla"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RUN dnf install -y nginx &amp;&amp; dnf clean all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COPY index.html /usr/share/nginx/html/index.html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EXPOSE 80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CMD ["nginx", "-g", "daemon off;"]</w:t>
      </w:r>
    </w:p>
    <w:p w14:paraId="421F136F" w14:textId="77777777" w:rsidR="009F3C2D" w:rsidRDefault="00FA464B">
      <w:r>
        <w:t>The Dockerfile satisfies the assignment: Amazon Linux base image, maintainer, Nginx installation, index.html copied to the Nginx web root, port 80 exposed, and Nginx started in the foreground.</w:t>
      </w:r>
    </w:p>
    <w:p w14:paraId="3D39669C" w14:textId="77777777" w:rsidR="009F3C2D" w:rsidRDefault="00FA464B">
      <w:r>
        <w:rPr>
          <w:rFonts w:ascii="Courier New" w:hAnsi="Courier New"/>
          <w:sz w:val="19"/>
        </w:rPr>
        <w:lastRenderedPageBreak/>
        <w:t>docker build -t my-nginx-image .</w:t>
      </w:r>
    </w:p>
    <w:p w14:paraId="5E224DFB" w14:textId="77777777" w:rsidR="009F3C2D" w:rsidRDefault="00FA464B">
      <w:pPr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docker images</w:t>
      </w:r>
    </w:p>
    <w:p w14:paraId="3C14A213" w14:textId="236B4F02" w:rsidR="00B91409" w:rsidRDefault="00B91409">
      <w:r w:rsidRPr="00B91409">
        <w:drawing>
          <wp:inline distT="0" distB="0" distL="0" distR="0" wp14:anchorId="66C2D5D1" wp14:editId="25208AAA">
            <wp:extent cx="6400800" cy="2490470"/>
            <wp:effectExtent l="0" t="0" r="0" b="5080"/>
            <wp:docPr id="172072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27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71D2" w14:textId="77777777" w:rsidR="009F3C2D" w:rsidRDefault="00FA464B">
      <w:r>
        <w:t>The image my-nginx-</w:t>
      </w:r>
      <w:proofErr w:type="gramStart"/>
      <w:r>
        <w:t>image:latest</w:t>
      </w:r>
      <w:proofErr w:type="gramEnd"/>
      <w:r>
        <w:t xml:space="preserve"> was successfully built.</w:t>
      </w:r>
    </w:p>
    <w:p w14:paraId="4E3ADCF6" w14:textId="342DA3CE" w:rsidR="009F3C2D" w:rsidRDefault="00FA464B">
      <w:r>
        <w:t>Build verification:</w:t>
      </w:r>
    </w:p>
    <w:p w14:paraId="433BA095" w14:textId="77777777" w:rsidR="009F3C2D" w:rsidRDefault="00FA464B">
      <w:pPr>
        <w:pStyle w:val="Heading1"/>
      </w:pPr>
      <w:r>
        <w:t>7. Task 5 – Push Image to Docker Hub</w:t>
      </w:r>
    </w:p>
    <w:p w14:paraId="618C5E73" w14:textId="77777777" w:rsidR="009F3C2D" w:rsidRDefault="00FA464B">
      <w:r>
        <w:t>Docker Hub was authenticated using Docker's device login flow. The repository used was krishna6888/my-nginx-image.</w:t>
      </w:r>
    </w:p>
    <w:p w14:paraId="61105850" w14:textId="77777777" w:rsidR="009F3C2D" w:rsidRDefault="00FA464B">
      <w:r>
        <w:rPr>
          <w:rFonts w:ascii="Courier New" w:hAnsi="Courier New"/>
          <w:sz w:val="19"/>
        </w:rPr>
        <w:t>docker login</w:t>
      </w:r>
    </w:p>
    <w:p w14:paraId="4B18DC8A" w14:textId="77777777" w:rsidR="009F3C2D" w:rsidRDefault="00FA464B">
      <w:r>
        <w:rPr>
          <w:rFonts w:ascii="Courier New" w:hAnsi="Courier New"/>
          <w:sz w:val="19"/>
        </w:rPr>
        <w:t>docker tag my-nginx-image:latest krishna6888/my-nginx-image:latest</w:t>
      </w:r>
    </w:p>
    <w:p w14:paraId="13D16E0E" w14:textId="77777777" w:rsidR="009F3C2D" w:rsidRDefault="00FA464B">
      <w:pPr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docker push krishna6888/</w:t>
      </w:r>
      <w:proofErr w:type="spellStart"/>
      <w:r>
        <w:rPr>
          <w:rFonts w:ascii="Courier New" w:hAnsi="Courier New"/>
          <w:sz w:val="19"/>
        </w:rPr>
        <w:t>my-nginx-</w:t>
      </w:r>
      <w:proofErr w:type="gramStart"/>
      <w:r>
        <w:rPr>
          <w:rFonts w:ascii="Courier New" w:hAnsi="Courier New"/>
          <w:sz w:val="19"/>
        </w:rPr>
        <w:t>image:latest</w:t>
      </w:r>
      <w:proofErr w:type="spellEnd"/>
      <w:proofErr w:type="gramEnd"/>
    </w:p>
    <w:p w14:paraId="48189F8D" w14:textId="45E56152" w:rsidR="00B91409" w:rsidRDefault="00B91409">
      <w:r w:rsidRPr="00B91409">
        <w:drawing>
          <wp:inline distT="0" distB="0" distL="0" distR="0" wp14:anchorId="0BD358B0" wp14:editId="1F18F1FA">
            <wp:extent cx="6400800" cy="1825625"/>
            <wp:effectExtent l="0" t="0" r="0" b="3175"/>
            <wp:docPr id="99214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46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D358" w14:textId="77777777" w:rsidR="009F3C2D" w:rsidRDefault="00FA464B">
      <w:r>
        <w:t>The first push attempt returned an authorization error because the repository was not yet available. The Docker Hub repository was created, authentication was completed, and the image was pushed successfully.</w:t>
      </w:r>
    </w:p>
    <w:p w14:paraId="63F3C303" w14:textId="77777777" w:rsidR="009F3C2D" w:rsidRDefault="00FA464B">
      <w:pPr>
        <w:pStyle w:val="Heading1"/>
      </w:pPr>
      <w:r>
        <w:t>8. Task 6 – Push Image to AWS ECR</w:t>
      </w:r>
    </w:p>
    <w:p w14:paraId="198D4773" w14:textId="77777777" w:rsidR="009F3C2D" w:rsidRDefault="00FA464B">
      <w:r>
        <w:t>AWS CLI was installed on the EC2 server. The installer initially reported that unzip was missing, so unzip was installed.</w:t>
      </w:r>
    </w:p>
    <w:p w14:paraId="5BFAB5D5" w14:textId="77777777" w:rsidR="009F3C2D" w:rsidRDefault="00FA464B">
      <w:r>
        <w:rPr>
          <w:rFonts w:ascii="Courier New" w:hAnsi="Courier New"/>
          <w:sz w:val="19"/>
        </w:rPr>
        <w:lastRenderedPageBreak/>
        <w:t>sudo apt install -y unzip</w:t>
      </w:r>
    </w:p>
    <w:p w14:paraId="3C1E88EA" w14:textId="77777777" w:rsidR="009F3C2D" w:rsidRDefault="00FA464B">
      <w:r>
        <w:t>The EC2 instance was assigned the IAM role Docker-ECR-Role. Identity verification succeeded:</w:t>
      </w:r>
    </w:p>
    <w:p w14:paraId="7A775F5B" w14:textId="77777777" w:rsidR="009F3C2D" w:rsidRDefault="00FA464B">
      <w:r>
        <w:rPr>
          <w:rFonts w:ascii="Courier New" w:hAnsi="Courier New"/>
          <w:sz w:val="19"/>
        </w:rPr>
        <w:t>aws sts get-caller-identity</w:t>
      </w:r>
    </w:p>
    <w:p w14:paraId="50922AE8" w14:textId="77777777" w:rsidR="009F3C2D" w:rsidRDefault="00FA464B">
      <w:r>
        <w:t>AWS region was configured and ECR authentication succeeded:</w:t>
      </w:r>
    </w:p>
    <w:p w14:paraId="1284E212" w14:textId="77777777" w:rsidR="009F3C2D" w:rsidRDefault="00FA464B">
      <w:r>
        <w:rPr>
          <w:rFonts w:ascii="Courier New" w:hAnsi="Courier New"/>
          <w:sz w:val="19"/>
        </w:rPr>
        <w:t>aws configure set region us-east-1</w:t>
      </w:r>
    </w:p>
    <w:p w14:paraId="0EE19393" w14:textId="77777777" w:rsidR="009F3C2D" w:rsidRDefault="00FA464B">
      <w:pPr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aws ecr get-login-password --region us-east-1 | docker login --username AWS --password-stdin 899867382860.dkr.ecr.us-east-1.amazonaws.com</w:t>
      </w:r>
    </w:p>
    <w:p w14:paraId="121B2FC4" w14:textId="0BBAE0E8" w:rsidR="00B91409" w:rsidRDefault="00B91409">
      <w:r w:rsidRPr="00B91409">
        <w:drawing>
          <wp:inline distT="0" distB="0" distL="0" distR="0" wp14:anchorId="1B52E47F" wp14:editId="7B4A5970">
            <wp:extent cx="6400800" cy="2341880"/>
            <wp:effectExtent l="0" t="0" r="0" b="1270"/>
            <wp:docPr id="177251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15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295E" w14:textId="77777777" w:rsidR="009F3C2D" w:rsidRDefault="00FA464B">
      <w:r>
        <w:t>Result: Login Succeeded</w:t>
      </w:r>
    </w:p>
    <w:p w14:paraId="052AF97B" w14:textId="77777777" w:rsidR="009F3C2D" w:rsidRDefault="00FA464B">
      <w:r>
        <w:t>The IAM role did not have permission to create ECR repositories, so the private ECR repository was created from the AWS Console.</w:t>
      </w:r>
    </w:p>
    <w:p w14:paraId="5CB1A0C0" w14:textId="77777777" w:rsidR="009F3C2D" w:rsidRDefault="00FA464B">
      <w:pPr>
        <w:pStyle w:val="ListBullet"/>
      </w:pPr>
      <w:r>
        <w:t>Repository: my-nginx-image</w:t>
      </w:r>
    </w:p>
    <w:p w14:paraId="2570C104" w14:textId="77777777" w:rsidR="009F3C2D" w:rsidRDefault="00FA464B">
      <w:pPr>
        <w:pStyle w:val="ListBullet"/>
      </w:pPr>
      <w:r>
        <w:t>Type: Private</w:t>
      </w:r>
    </w:p>
    <w:p w14:paraId="71A97311" w14:textId="77777777" w:rsidR="009F3C2D" w:rsidRDefault="00FA464B">
      <w:pPr>
        <w:pStyle w:val="ListBullet"/>
      </w:pPr>
      <w:r>
        <w:t>Region: us-east-1</w:t>
      </w:r>
    </w:p>
    <w:p w14:paraId="0CB0515C" w14:textId="77777777" w:rsidR="009F3C2D" w:rsidRDefault="00FA464B">
      <w:pPr>
        <w:pStyle w:val="ListBullet"/>
      </w:pPr>
      <w:r>
        <w:t>Encryption: AES-256</w:t>
      </w:r>
    </w:p>
    <w:p w14:paraId="632DE566" w14:textId="77777777" w:rsidR="009F3C2D" w:rsidRDefault="00FA464B">
      <w:pPr>
        <w:pStyle w:val="ListBullet"/>
      </w:pPr>
      <w:r>
        <w:t>Repository URI: 899867382860.dkr.ecr.us-east-1.amazonaws.com/my-nginx-image</w:t>
      </w:r>
    </w:p>
    <w:p w14:paraId="72C675FC" w14:textId="77777777" w:rsidR="009F3C2D" w:rsidRDefault="00FA464B">
      <w:r>
        <w:rPr>
          <w:rFonts w:ascii="Courier New" w:hAnsi="Courier New"/>
          <w:sz w:val="19"/>
        </w:rPr>
        <w:t>docker tag my-nginx-image:latest 899867382860.dkr.ecr.us-east-1.amazonaws.com/my-nginx-image:latest</w:t>
      </w:r>
    </w:p>
    <w:p w14:paraId="42A92F05" w14:textId="77777777" w:rsidR="009F3C2D" w:rsidRDefault="00FA464B">
      <w:r>
        <w:rPr>
          <w:rFonts w:ascii="Courier New" w:hAnsi="Courier New"/>
          <w:sz w:val="19"/>
        </w:rPr>
        <w:t>docker push 899867382860.dkr.ecr.us-east-1.amazonaws.com/my-nginx-image:latest</w:t>
      </w:r>
    </w:p>
    <w:p w14:paraId="43FC3334" w14:textId="3180028E" w:rsidR="009F3C2D" w:rsidRDefault="00FA464B">
      <w:r>
        <w:rPr>
          <w:rFonts w:ascii="Courier New" w:hAnsi="Courier New"/>
          <w:sz w:val="19"/>
        </w:rPr>
        <w:t>aws ecr describe-images --repository-name my-nginx-image --region us-east</w:t>
      </w:r>
    </w:p>
    <w:sectPr w:rsidR="009F3C2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211074">
    <w:abstractNumId w:val="8"/>
  </w:num>
  <w:num w:numId="2" w16cid:durableId="1528369898">
    <w:abstractNumId w:val="6"/>
  </w:num>
  <w:num w:numId="3" w16cid:durableId="1892307026">
    <w:abstractNumId w:val="5"/>
  </w:num>
  <w:num w:numId="4" w16cid:durableId="2009556465">
    <w:abstractNumId w:val="4"/>
  </w:num>
  <w:num w:numId="5" w16cid:durableId="2022199139">
    <w:abstractNumId w:val="7"/>
  </w:num>
  <w:num w:numId="6" w16cid:durableId="848059817">
    <w:abstractNumId w:val="3"/>
  </w:num>
  <w:num w:numId="7" w16cid:durableId="2069109122">
    <w:abstractNumId w:val="2"/>
  </w:num>
  <w:num w:numId="8" w16cid:durableId="1231232994">
    <w:abstractNumId w:val="1"/>
  </w:num>
  <w:num w:numId="9" w16cid:durableId="899633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615"/>
    <w:rsid w:val="00326F90"/>
    <w:rsid w:val="009F3C2D"/>
    <w:rsid w:val="00AA1D8D"/>
    <w:rsid w:val="00B47730"/>
    <w:rsid w:val="00B91409"/>
    <w:rsid w:val="00CB0664"/>
    <w:rsid w:val="00DE4203"/>
    <w:rsid w:val="00FA46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485B4"/>
  <w14:defaultImageDpi w14:val="300"/>
  <w15:docId w15:val="{881CDBA1-D811-477C-8FAB-E754E63A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2026-08-27T09:48:00Z</dcterms:created>
  <dcterms:modified xsi:type="dcterms:W3CDTF">2026-08-27T09:48:00Z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05ebd242-e6c2-496c-9704-71c74580dd14</vt:lpwstr>
  </property>
</Properties>
</file>