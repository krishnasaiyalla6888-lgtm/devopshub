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BC45" w14:textId="57CD37B4" w:rsidR="000E5590" w:rsidRDefault="00F3352E">
      <w:pPr>
        <w:jc w:val="center"/>
      </w:pPr>
      <w:r>
        <w:rPr>
          <w:b/>
          <w:sz w:val="44"/>
        </w:rPr>
        <w:t>DOCKER CHALLENGE</w:t>
      </w:r>
      <w:r>
        <w:rPr>
          <w:b/>
          <w:sz w:val="44"/>
        </w:rPr>
        <w:br/>
      </w:r>
    </w:p>
    <w:p w14:paraId="29EE0050" w14:textId="6643FDCB" w:rsidR="000E5590" w:rsidRDefault="00F3352E" w:rsidP="00386FDB">
      <w:pPr>
        <w:pStyle w:val="Heading1"/>
      </w:pPr>
      <w:r>
        <w:t xml:space="preserve">Task 1 — Create a </w:t>
      </w:r>
      <w:proofErr w:type="spellStart"/>
      <w:r w:rsidR="00386FDB">
        <w:t>Customised</w:t>
      </w:r>
      <w:proofErr w:type="spellEnd"/>
      <w:r>
        <w:t xml:space="preserve"> Docker Image</w:t>
      </w:r>
    </w:p>
    <w:p w14:paraId="2A8EC226" w14:textId="3C6D3780" w:rsidR="000E5590" w:rsidRDefault="00F3352E">
      <w:r>
        <w:t>G</w:t>
      </w:r>
      <w:r>
        <w:t xml:space="preserve">oal: create a </w:t>
      </w:r>
      <w:proofErr w:type="spellStart"/>
      <w:r>
        <w:t>Dockerfile</w:t>
      </w:r>
      <w:proofErr w:type="spellEnd"/>
      <w:r>
        <w:t xml:space="preserve">, build a </w:t>
      </w:r>
      <w:proofErr w:type="spellStart"/>
      <w:r w:rsidR="00386FDB">
        <w:t>customised</w:t>
      </w:r>
      <w:proofErr w:type="spellEnd"/>
      <w:r>
        <w:t xml:space="preserve"> image, run it, and verify it.</w:t>
      </w:r>
    </w:p>
    <w:p w14:paraId="41BAF16A" w14:textId="77777777" w:rsidR="000E5590" w:rsidRDefault="00F3352E">
      <w:pPr>
        <w:pStyle w:val="Heading2"/>
      </w:pPr>
      <w:r>
        <w:t>Step 1 — Verify Docker</w:t>
      </w:r>
    </w:p>
    <w:p w14:paraId="3BCC3F88" w14:textId="77777777" w:rsidR="000E5590" w:rsidRDefault="00F3352E">
      <w:r>
        <w:t>Exact command:</w:t>
      </w:r>
    </w:p>
    <w:p w14:paraId="25AE1DF3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--version</w:t>
      </w:r>
    </w:p>
    <w:p w14:paraId="23BFA914" w14:textId="77777777" w:rsidR="000E5590" w:rsidRDefault="00F3352E">
      <w:r>
        <w:t>Expected output:</w:t>
      </w:r>
    </w:p>
    <w:p w14:paraId="0AC627C8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version &lt;version&gt;, build &lt;build&gt;</w:t>
      </w:r>
    </w:p>
    <w:p w14:paraId="6EF0CA04" w14:textId="77777777" w:rsidR="000E5590" w:rsidRDefault="00F3352E">
      <w:r>
        <w:t>What to check:</w:t>
      </w:r>
    </w:p>
    <w:p w14:paraId="2682FBA8" w14:textId="77777777" w:rsidR="000E5590" w:rsidRDefault="00F3352E">
      <w:r>
        <w:t>Docker is installed and the command works.</w:t>
      </w:r>
    </w:p>
    <w:p w14:paraId="09FD2DC8" w14:textId="77777777" w:rsidR="000E5590" w:rsidRDefault="00F3352E">
      <w:pPr>
        <w:pStyle w:val="Heading2"/>
      </w:pPr>
      <w:r>
        <w:t>Step 2 — Clone the source repository</w:t>
      </w:r>
    </w:p>
    <w:p w14:paraId="50D20BA6" w14:textId="77777777" w:rsidR="000E5590" w:rsidRDefault="00F3352E">
      <w:r>
        <w:t>Exact command:</w:t>
      </w:r>
    </w:p>
    <w:p w14:paraId="2515CFC6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clone https://github.com/betawins/docker-tasks.git</w:t>
      </w:r>
      <w:r>
        <w:rPr>
          <w:rFonts w:ascii="Consolas" w:hAnsi="Consolas"/>
          <w:sz w:val="18"/>
        </w:rPr>
        <w:br/>
        <w:t>cd docker-tasks</w:t>
      </w:r>
      <w:r>
        <w:rPr>
          <w:rFonts w:ascii="Consolas" w:hAnsi="Consolas"/>
          <w:sz w:val="18"/>
        </w:rPr>
        <w:br/>
        <w:t>ls</w:t>
      </w:r>
    </w:p>
    <w:p w14:paraId="20C620B2" w14:textId="2361C111" w:rsidR="00386FDB" w:rsidRDefault="00386FDB">
      <w:pPr>
        <w:ind w:left="360"/>
      </w:pPr>
      <w:r w:rsidRPr="00386FDB">
        <w:drawing>
          <wp:inline distT="0" distB="0" distL="0" distR="0" wp14:anchorId="78385CCC" wp14:editId="7EE2E57F">
            <wp:extent cx="6492240" cy="2054225"/>
            <wp:effectExtent l="0" t="0" r="3810" b="3175"/>
            <wp:docPr id="11407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5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AB0E" w14:textId="77777777" w:rsidR="000E5590" w:rsidRDefault="00F3352E">
      <w:r>
        <w:t>Expected output:</w:t>
      </w:r>
    </w:p>
    <w:p w14:paraId="703F26E7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repository is cloned and its files/directories are listed.</w:t>
      </w:r>
    </w:p>
    <w:p w14:paraId="41C45E8F" w14:textId="77777777" w:rsidR="000E5590" w:rsidRDefault="00F3352E">
      <w:r>
        <w:t>What to check:</w:t>
      </w:r>
    </w:p>
    <w:p w14:paraId="256C6A7E" w14:textId="77777777" w:rsidR="000E5590" w:rsidRDefault="00F3352E">
      <w:r>
        <w:t>You are inside the docker-tasks directory.</w:t>
      </w:r>
    </w:p>
    <w:p w14:paraId="4B3E35BF" w14:textId="77777777" w:rsidR="000E5590" w:rsidRDefault="00F3352E">
      <w:pPr>
        <w:pStyle w:val="Heading2"/>
      </w:pPr>
      <w:r>
        <w:t>Step 3 — Inspect the source</w:t>
      </w:r>
    </w:p>
    <w:p w14:paraId="2CA0AF4A" w14:textId="77777777" w:rsidR="000E5590" w:rsidRDefault="00F3352E">
      <w:r>
        <w:t>Exact command:</w:t>
      </w:r>
    </w:p>
    <w:p w14:paraId="2B7167A0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find . -maxdepth 3 -type f | sort</w:t>
      </w:r>
    </w:p>
    <w:p w14:paraId="320D13D8" w14:textId="26AAC7D5" w:rsidR="00386FDB" w:rsidRDefault="00386FDB">
      <w:pPr>
        <w:ind w:left="360"/>
      </w:pPr>
      <w:r w:rsidRPr="00386FDB">
        <w:lastRenderedPageBreak/>
        <w:drawing>
          <wp:inline distT="0" distB="0" distL="0" distR="0" wp14:anchorId="00C107AE" wp14:editId="77BFCBBA">
            <wp:extent cx="6492240" cy="5652770"/>
            <wp:effectExtent l="0" t="0" r="3810" b="5080"/>
            <wp:docPr id="13727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0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3260" w14:textId="77777777" w:rsidR="000E5590" w:rsidRDefault="00F3352E">
      <w:r>
        <w:t>Expected output:</w:t>
      </w:r>
    </w:p>
    <w:p w14:paraId="1B167122" w14:textId="77777777" w:rsidR="000E5590" w:rsidRDefault="00F3352E">
      <w:pPr>
        <w:ind w:left="360"/>
      </w:pPr>
      <w:r>
        <w:rPr>
          <w:rFonts w:ascii="Consolas" w:hAnsi="Consolas"/>
          <w:sz w:val="18"/>
        </w:rPr>
        <w:t>A list of source files is displayed.</w:t>
      </w:r>
    </w:p>
    <w:p w14:paraId="46FEDA2D" w14:textId="77777777" w:rsidR="000E5590" w:rsidRDefault="00F3352E">
      <w:r>
        <w:t>What to check:</w:t>
      </w:r>
    </w:p>
    <w:p w14:paraId="3A04CC5C" w14:textId="77777777" w:rsidR="000E5590" w:rsidRDefault="00F3352E">
      <w:r>
        <w:t>Identify the source directory required for the first customized-image task.</w:t>
      </w:r>
    </w:p>
    <w:p w14:paraId="6520C15B" w14:textId="77777777" w:rsidR="000E5590" w:rsidRDefault="00F3352E">
      <w:pPr>
        <w:pStyle w:val="Heading2"/>
      </w:pPr>
      <w:r>
        <w:t>Step 4 — Enter the required application directory</w:t>
      </w:r>
    </w:p>
    <w:p w14:paraId="34A6BB64" w14:textId="77777777" w:rsidR="000E5590" w:rsidRDefault="00F3352E">
      <w:r>
        <w:t>Exact command:</w:t>
      </w:r>
    </w:p>
    <w:p w14:paraId="7B6FC46A" w14:textId="77777777" w:rsidR="000E5590" w:rsidRDefault="00F3352E">
      <w:pPr>
        <w:ind w:left="360"/>
      </w:pPr>
      <w:r>
        <w:rPr>
          <w:rFonts w:ascii="Consolas" w:hAnsi="Consolas"/>
          <w:sz w:val="18"/>
        </w:rPr>
        <w:t>cd &lt;APPLICATION_DIRECTORY&gt;</w:t>
      </w:r>
      <w:r>
        <w:rPr>
          <w:rFonts w:ascii="Consolas" w:hAnsi="Consolas"/>
          <w:sz w:val="18"/>
        </w:rPr>
        <w:br/>
        <w:t>ls</w:t>
      </w:r>
    </w:p>
    <w:p w14:paraId="09CF1597" w14:textId="77777777" w:rsidR="000E5590" w:rsidRDefault="00F3352E">
      <w:r>
        <w:t>Expected output:</w:t>
      </w:r>
    </w:p>
    <w:p w14:paraId="687BF7BA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application files are displayed.</w:t>
      </w:r>
    </w:p>
    <w:p w14:paraId="76DB8B69" w14:textId="77777777" w:rsidR="000E5590" w:rsidRDefault="00F3352E">
      <w:r>
        <w:t>What to check:</w:t>
      </w:r>
    </w:p>
    <w:p w14:paraId="5F802A1D" w14:textId="77777777" w:rsidR="000E5590" w:rsidRDefault="00F3352E">
      <w:r>
        <w:lastRenderedPageBreak/>
        <w:t>Confirm that the required source files are present.</w:t>
      </w:r>
    </w:p>
    <w:p w14:paraId="52DC74D3" w14:textId="77777777" w:rsidR="000E5590" w:rsidRDefault="00F3352E">
      <w:pPr>
        <w:pStyle w:val="Heading2"/>
      </w:pPr>
      <w:r>
        <w:t>Step 5 — Create Dockerfile</w:t>
      </w:r>
    </w:p>
    <w:p w14:paraId="6E7A97C5" w14:textId="77777777" w:rsidR="000E5590" w:rsidRDefault="00F3352E">
      <w:r>
        <w:t>Exact command:</w:t>
      </w:r>
    </w:p>
    <w:p w14:paraId="701D4797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vi </w:t>
      </w:r>
      <w:proofErr w:type="spellStart"/>
      <w:r>
        <w:rPr>
          <w:rFonts w:ascii="Consolas" w:hAnsi="Consolas"/>
          <w:sz w:val="18"/>
        </w:rPr>
        <w:t>Dockerfile</w:t>
      </w:r>
      <w:proofErr w:type="spellEnd"/>
    </w:p>
    <w:p w14:paraId="1E3C7C20" w14:textId="65B05700" w:rsidR="00386FDB" w:rsidRDefault="00386FDB">
      <w:pPr>
        <w:ind w:left="360"/>
      </w:pPr>
      <w:r w:rsidRPr="00386FDB">
        <w:drawing>
          <wp:inline distT="0" distB="0" distL="0" distR="0" wp14:anchorId="3906785D" wp14:editId="484447B3">
            <wp:extent cx="6363251" cy="3901778"/>
            <wp:effectExtent l="0" t="0" r="0" b="3810"/>
            <wp:docPr id="13811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6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62C5" w14:textId="77777777" w:rsidR="000E5590" w:rsidRDefault="00F3352E">
      <w:r>
        <w:t>The exact Dockerfile depends on the source directory identified in Step 3; do not use a guessed Dockerfile.</w:t>
      </w:r>
    </w:p>
    <w:p w14:paraId="5CE9DD3B" w14:textId="77777777" w:rsidR="000E5590" w:rsidRDefault="00F3352E">
      <w:r>
        <w:t>What to check:</w:t>
      </w:r>
    </w:p>
    <w:p w14:paraId="12D90D15" w14:textId="77777777" w:rsidR="000E5590" w:rsidRDefault="00F3352E">
      <w:r>
        <w:t>Create a file named exactly Dockerfile. Use the application's runtime, copy required files, install dependencies, expose the application port, and define the startup command.</w:t>
      </w:r>
    </w:p>
    <w:p w14:paraId="2BD7A0A4" w14:textId="77777777" w:rsidR="000E5590" w:rsidRDefault="00F3352E">
      <w:pPr>
        <w:pStyle w:val="Heading2"/>
      </w:pPr>
      <w:r>
        <w:t>Step 6 — Build the image</w:t>
      </w:r>
    </w:p>
    <w:p w14:paraId="0A3A8E65" w14:textId="77777777" w:rsidR="000E5590" w:rsidRDefault="00F3352E">
      <w:r>
        <w:t>Exact command:</w:t>
      </w:r>
    </w:p>
    <w:p w14:paraId="037571DE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build -t &lt;DOCKERHUB_USERNAME&gt;/custom-app:v1 .</w:t>
      </w:r>
    </w:p>
    <w:p w14:paraId="4B9DF577" w14:textId="77777777" w:rsidR="000E5590" w:rsidRDefault="00F3352E">
      <w:r>
        <w:t>Expected output:</w:t>
      </w:r>
    </w:p>
    <w:p w14:paraId="05DEA954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 build completes successfully and the image is tagged.</w:t>
      </w:r>
    </w:p>
    <w:p w14:paraId="7ACD3553" w14:textId="3FB7FA6C" w:rsidR="00386FDB" w:rsidRDefault="00386FDB">
      <w:pPr>
        <w:ind w:left="360"/>
      </w:pPr>
      <w:r w:rsidRPr="00386FDB">
        <w:lastRenderedPageBreak/>
        <w:drawing>
          <wp:inline distT="0" distB="0" distL="0" distR="0" wp14:anchorId="100ED9E1" wp14:editId="57848B17">
            <wp:extent cx="6492240" cy="3916045"/>
            <wp:effectExtent l="0" t="0" r="3810" b="8255"/>
            <wp:docPr id="9580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1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BFDA" w14:textId="77777777" w:rsidR="000E5590" w:rsidRDefault="00F3352E">
      <w:r>
        <w:t>What to check:</w:t>
      </w:r>
    </w:p>
    <w:p w14:paraId="4C56DAD9" w14:textId="77777777" w:rsidR="000E5590" w:rsidRDefault="00F3352E">
      <w:r>
        <w:t>No build errors are present and the tag is correct.</w:t>
      </w:r>
    </w:p>
    <w:p w14:paraId="3B1689B4" w14:textId="77777777" w:rsidR="000E5590" w:rsidRDefault="00F3352E">
      <w:pPr>
        <w:pStyle w:val="Heading2"/>
      </w:pPr>
      <w:r>
        <w:t>Step 7 — Verify image</w:t>
      </w:r>
    </w:p>
    <w:p w14:paraId="6AAD942E" w14:textId="77777777" w:rsidR="000E5590" w:rsidRDefault="00F3352E">
      <w:r>
        <w:t>Exact command:</w:t>
      </w:r>
    </w:p>
    <w:p w14:paraId="201AA817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images</w:t>
      </w:r>
    </w:p>
    <w:p w14:paraId="39AF4C1A" w14:textId="77777777" w:rsidR="000E5590" w:rsidRDefault="00F3352E">
      <w:r>
        <w:t>Expected output:</w:t>
      </w:r>
    </w:p>
    <w:p w14:paraId="150761CE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custom-app image with tag v1 appears.</w:t>
      </w:r>
    </w:p>
    <w:p w14:paraId="573FE5F0" w14:textId="77777777" w:rsidR="000E5590" w:rsidRDefault="00F3352E">
      <w:r>
        <w:t>What to check:</w:t>
      </w:r>
    </w:p>
    <w:p w14:paraId="49651AAD" w14:textId="77777777" w:rsidR="000E5590" w:rsidRDefault="00F3352E">
      <w:r>
        <w:t>Repository and tag match the intended image.</w:t>
      </w:r>
    </w:p>
    <w:p w14:paraId="46BD4DAB" w14:textId="77777777" w:rsidR="000E5590" w:rsidRDefault="00F3352E">
      <w:pPr>
        <w:pStyle w:val="Heading2"/>
      </w:pPr>
      <w:r>
        <w:t>Step 8 — Run container</w:t>
      </w:r>
    </w:p>
    <w:p w14:paraId="67596565" w14:textId="77777777" w:rsidR="000E5590" w:rsidRDefault="00F3352E">
      <w:r>
        <w:t>Exact command:</w:t>
      </w:r>
    </w:p>
    <w:p w14:paraId="6B93D072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run -d --name custom-app -p 8080:&lt;CONTAINER_PORT&gt; &lt;DOCKERHUB_USERNAME&gt;/custom-app:v1</w:t>
      </w:r>
    </w:p>
    <w:p w14:paraId="20B08FD1" w14:textId="77777777" w:rsidR="000E5590" w:rsidRDefault="00F3352E">
      <w:r>
        <w:t>Expected output:</w:t>
      </w:r>
    </w:p>
    <w:p w14:paraId="3089F5B5" w14:textId="77777777" w:rsidR="000E5590" w:rsidRDefault="00F3352E">
      <w:pPr>
        <w:ind w:left="360"/>
      </w:pPr>
      <w:r>
        <w:rPr>
          <w:rFonts w:ascii="Consolas" w:hAnsi="Consolas"/>
          <w:sz w:val="18"/>
        </w:rPr>
        <w:t>A container ID is returned.</w:t>
      </w:r>
    </w:p>
    <w:p w14:paraId="37A3DDBF" w14:textId="77777777" w:rsidR="000E5590" w:rsidRDefault="00F3352E">
      <w:r>
        <w:t>What to check:</w:t>
      </w:r>
    </w:p>
    <w:p w14:paraId="247EBCAF" w14:textId="77777777" w:rsidR="000E5590" w:rsidRDefault="00F3352E">
      <w:r>
        <w:t>Use the port on which the application actually listens.</w:t>
      </w:r>
    </w:p>
    <w:p w14:paraId="2D194650" w14:textId="77777777" w:rsidR="000E5590" w:rsidRDefault="00F3352E">
      <w:pPr>
        <w:pStyle w:val="Heading2"/>
      </w:pPr>
      <w:r>
        <w:lastRenderedPageBreak/>
        <w:t>Step 9 — Verify container</w:t>
      </w:r>
    </w:p>
    <w:p w14:paraId="3DAB4281" w14:textId="77777777" w:rsidR="000E5590" w:rsidRDefault="00F3352E">
      <w:r>
        <w:t>Exact command:</w:t>
      </w:r>
    </w:p>
    <w:p w14:paraId="6E2327BA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ps</w:t>
      </w:r>
      <w:r>
        <w:rPr>
          <w:rFonts w:ascii="Consolas" w:hAnsi="Consolas"/>
          <w:sz w:val="18"/>
        </w:rPr>
        <w:br/>
        <w:t>docker logs custom-app</w:t>
      </w:r>
    </w:p>
    <w:p w14:paraId="55B7F4BE" w14:textId="77777777" w:rsidR="000E5590" w:rsidRDefault="00F3352E">
      <w:r>
        <w:t>Expected output:</w:t>
      </w:r>
    </w:p>
    <w:p w14:paraId="0D3505B4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container is Up/Running and logs do not show a fatal startup error.</w:t>
      </w:r>
    </w:p>
    <w:p w14:paraId="4628745A" w14:textId="77777777" w:rsidR="000E5590" w:rsidRDefault="00F3352E">
      <w:r>
        <w:t>What to check:</w:t>
      </w:r>
    </w:p>
    <w:p w14:paraId="19046FBF" w14:textId="77777777" w:rsidR="000E5590" w:rsidRDefault="00F3352E">
      <w:r>
        <w:t>Confirm the application started successfully.</w:t>
      </w:r>
    </w:p>
    <w:p w14:paraId="5A3FBE10" w14:textId="77777777" w:rsidR="000E5590" w:rsidRDefault="00F3352E">
      <w:pPr>
        <w:pStyle w:val="Heading2"/>
      </w:pPr>
      <w:r>
        <w:t>Step 10 — Test application</w:t>
      </w:r>
    </w:p>
    <w:p w14:paraId="5A6B572F" w14:textId="77777777" w:rsidR="000E5590" w:rsidRDefault="00F3352E">
      <w:r>
        <w:t>Exact command:</w:t>
      </w:r>
    </w:p>
    <w:p w14:paraId="62FC8B13" w14:textId="77777777" w:rsidR="000E5590" w:rsidRDefault="00F3352E">
      <w:pPr>
        <w:ind w:left="360"/>
      </w:pPr>
      <w:r>
        <w:rPr>
          <w:rFonts w:ascii="Consolas" w:hAnsi="Consolas"/>
          <w:sz w:val="18"/>
        </w:rPr>
        <w:t>curl http://localhost:8080</w:t>
      </w:r>
    </w:p>
    <w:p w14:paraId="0D70526A" w14:textId="77777777" w:rsidR="000E5590" w:rsidRDefault="00F3352E">
      <w:r>
        <w:t>Expected output:</w:t>
      </w:r>
    </w:p>
    <w:p w14:paraId="29165F50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 application responds with its expected page/response.</w:t>
      </w:r>
    </w:p>
    <w:p w14:paraId="65B0AF20" w14:textId="1F08E363" w:rsidR="009033D5" w:rsidRDefault="009033D5">
      <w:pPr>
        <w:ind w:left="360"/>
      </w:pPr>
      <w:r w:rsidRPr="009033D5">
        <w:drawing>
          <wp:inline distT="0" distB="0" distL="0" distR="0" wp14:anchorId="3307FE32" wp14:editId="7DEF422A">
            <wp:extent cx="6492240" cy="3647440"/>
            <wp:effectExtent l="0" t="0" r="3810" b="0"/>
            <wp:docPr id="7449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962" w14:textId="77777777" w:rsidR="000E5590" w:rsidRDefault="00F3352E">
      <w:r>
        <w:t>What to check:</w:t>
      </w:r>
    </w:p>
    <w:p w14:paraId="45CD3CB8" w14:textId="77777777" w:rsidR="000E5590" w:rsidRDefault="00F3352E">
      <w:r>
        <w:t>The application is reachable through the mapped port.</w:t>
      </w:r>
    </w:p>
    <w:p w14:paraId="6D9F29B2" w14:textId="77777777" w:rsidR="000E5590" w:rsidRDefault="00F3352E">
      <w:r>
        <w:br w:type="page"/>
      </w:r>
    </w:p>
    <w:p w14:paraId="0E0F7D1D" w14:textId="77777777" w:rsidR="000E5590" w:rsidRDefault="00F3352E">
      <w:pPr>
        <w:pStyle w:val="Title"/>
      </w:pPr>
      <w:r>
        <w:lastRenderedPageBreak/>
        <w:t>Task 2 — Push the Image to Docker Hub</w:t>
      </w:r>
    </w:p>
    <w:p w14:paraId="033F874C" w14:textId="77777777" w:rsidR="000E5590" w:rsidRDefault="00F3352E">
      <w:pPr>
        <w:pStyle w:val="Heading2"/>
      </w:pPr>
      <w:r>
        <w:t>Step 1 — Log in to Docker Hub</w:t>
      </w:r>
    </w:p>
    <w:p w14:paraId="37362635" w14:textId="77777777" w:rsidR="000E5590" w:rsidRDefault="00F3352E">
      <w:r>
        <w:t>Exact command:</w:t>
      </w:r>
    </w:p>
    <w:p w14:paraId="3364908E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login</w:t>
      </w:r>
    </w:p>
    <w:p w14:paraId="340A6523" w14:textId="77777777" w:rsidR="000E5590" w:rsidRDefault="00F3352E">
      <w:r>
        <w:t>Expected output:</w:t>
      </w:r>
    </w:p>
    <w:p w14:paraId="0DD6C97B" w14:textId="77777777" w:rsidR="000E5590" w:rsidRDefault="00F3352E">
      <w:pPr>
        <w:ind w:left="360"/>
      </w:pPr>
      <w:r>
        <w:rPr>
          <w:rFonts w:ascii="Consolas" w:hAnsi="Consolas"/>
          <w:sz w:val="18"/>
        </w:rPr>
        <w:t>Login Succeeded</w:t>
      </w:r>
    </w:p>
    <w:p w14:paraId="0DFD7277" w14:textId="25BF86C5" w:rsidR="009033D5" w:rsidRDefault="00F3352E">
      <w:r>
        <w:t>What to check:</w:t>
      </w:r>
    </w:p>
    <w:p w14:paraId="435429B5" w14:textId="3D989989" w:rsidR="009033D5" w:rsidRDefault="009033D5">
      <w:r w:rsidRPr="009033D5">
        <w:drawing>
          <wp:inline distT="0" distB="0" distL="0" distR="0" wp14:anchorId="2246E72D" wp14:editId="2DECBC71">
            <wp:extent cx="6492240" cy="995045"/>
            <wp:effectExtent l="0" t="0" r="3810" b="0"/>
            <wp:docPr id="14071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9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979" w14:textId="77777777" w:rsidR="000E5590" w:rsidRDefault="00F3352E">
      <w:r>
        <w:t>Do not expose your password/token in the terminal screenshot or document.</w:t>
      </w:r>
    </w:p>
    <w:p w14:paraId="2D93CB2C" w14:textId="77777777" w:rsidR="000E5590" w:rsidRDefault="00F3352E">
      <w:pPr>
        <w:pStyle w:val="Heading2"/>
      </w:pPr>
      <w:r>
        <w:t>Step 2 — Tag the image</w:t>
      </w:r>
    </w:p>
    <w:p w14:paraId="19E62656" w14:textId="77777777" w:rsidR="000E5590" w:rsidRDefault="00F3352E">
      <w:r>
        <w:t>Exact command:</w:t>
      </w:r>
    </w:p>
    <w:p w14:paraId="2D59726E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docker tag &lt;DOCKERHUB_USERNAME&gt;/custom-</w:t>
      </w:r>
      <w:proofErr w:type="gramStart"/>
      <w:r>
        <w:rPr>
          <w:rFonts w:ascii="Consolas" w:hAnsi="Consolas"/>
          <w:sz w:val="18"/>
        </w:rPr>
        <w:t>app:v</w:t>
      </w:r>
      <w:proofErr w:type="gramEnd"/>
      <w:r>
        <w:rPr>
          <w:rFonts w:ascii="Consolas" w:hAnsi="Consolas"/>
          <w:sz w:val="18"/>
        </w:rPr>
        <w:t>1 &lt;DOCKERHUB_USERNAME&gt;/custom-</w:t>
      </w:r>
      <w:proofErr w:type="gramStart"/>
      <w:r>
        <w:rPr>
          <w:rFonts w:ascii="Consolas" w:hAnsi="Consolas"/>
          <w:sz w:val="18"/>
        </w:rPr>
        <w:t>app:v</w:t>
      </w:r>
      <w:proofErr w:type="gramEnd"/>
      <w:r>
        <w:rPr>
          <w:rFonts w:ascii="Consolas" w:hAnsi="Consolas"/>
          <w:sz w:val="18"/>
        </w:rPr>
        <w:t>1</w:t>
      </w:r>
    </w:p>
    <w:p w14:paraId="3F56687B" w14:textId="067854C7" w:rsidR="00357F83" w:rsidRDefault="00357F83">
      <w:pPr>
        <w:ind w:left="360"/>
      </w:pPr>
      <w:r w:rsidRPr="00357F83">
        <w:drawing>
          <wp:inline distT="0" distB="0" distL="0" distR="0" wp14:anchorId="515910A9" wp14:editId="3D9CB7DA">
            <wp:extent cx="6492240" cy="2038985"/>
            <wp:effectExtent l="0" t="0" r="3810" b="0"/>
            <wp:docPr id="8537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6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C0D9" w14:textId="77777777" w:rsidR="000E5590" w:rsidRDefault="00F3352E">
      <w:r>
        <w:t>Expected output:</w:t>
      </w:r>
    </w:p>
    <w:p w14:paraId="01FE2B57" w14:textId="77777777" w:rsidR="000E5590" w:rsidRDefault="00F3352E">
      <w:pPr>
        <w:ind w:left="360"/>
      </w:pPr>
      <w:r>
        <w:rPr>
          <w:rFonts w:ascii="Consolas" w:hAnsi="Consolas"/>
          <w:sz w:val="18"/>
        </w:rPr>
        <w:t>No output is normally produced.</w:t>
      </w:r>
    </w:p>
    <w:p w14:paraId="0ED1484E" w14:textId="77777777" w:rsidR="000E5590" w:rsidRDefault="00F3352E">
      <w:r>
        <w:t>What to check:</w:t>
      </w:r>
    </w:p>
    <w:p w14:paraId="0DCF8573" w14:textId="77777777" w:rsidR="000E5590" w:rsidRDefault="00F3352E">
      <w:r>
        <w:t>The image has the correct Docker Hub repository/tag.</w:t>
      </w:r>
    </w:p>
    <w:p w14:paraId="6D3F3E3A" w14:textId="77777777" w:rsidR="000E5590" w:rsidRDefault="00F3352E">
      <w:pPr>
        <w:pStyle w:val="Heading2"/>
      </w:pPr>
      <w:r>
        <w:t>Step 3 — Push the image</w:t>
      </w:r>
    </w:p>
    <w:p w14:paraId="2E4332C7" w14:textId="77777777" w:rsidR="000E5590" w:rsidRDefault="00F3352E">
      <w:r>
        <w:t>Exact command:</w:t>
      </w:r>
    </w:p>
    <w:p w14:paraId="62FFD1EF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push &lt;DOCKERHUB_USERNAME&gt;/custom-app:v1</w:t>
      </w:r>
    </w:p>
    <w:p w14:paraId="0B25AF45" w14:textId="77777777" w:rsidR="000E5590" w:rsidRDefault="00F3352E">
      <w:r>
        <w:lastRenderedPageBreak/>
        <w:t>Expected output:</w:t>
      </w:r>
    </w:p>
    <w:p w14:paraId="57AA5462" w14:textId="72157814" w:rsidR="00357F83" w:rsidRDefault="00357F83">
      <w:r w:rsidRPr="00357F83">
        <w:drawing>
          <wp:inline distT="0" distB="0" distL="0" distR="0" wp14:anchorId="3CAC7F7E" wp14:editId="3ABD8468">
            <wp:extent cx="6492240" cy="2423160"/>
            <wp:effectExtent l="0" t="0" r="3810" b="0"/>
            <wp:docPr id="13059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05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9DB1" w14:textId="77777777" w:rsidR="000E5590" w:rsidRDefault="00F3352E">
      <w:pPr>
        <w:ind w:left="360"/>
      </w:pPr>
      <w:r>
        <w:rPr>
          <w:rFonts w:ascii="Consolas" w:hAnsi="Consolas"/>
          <w:sz w:val="18"/>
        </w:rPr>
        <w:t>Layers are pushed and the command ends successfully.</w:t>
      </w:r>
    </w:p>
    <w:p w14:paraId="01CB6EEA" w14:textId="77777777" w:rsidR="000E5590" w:rsidRDefault="00F3352E">
      <w:r>
        <w:t>What to check:</w:t>
      </w:r>
    </w:p>
    <w:p w14:paraId="746AB1CA" w14:textId="77777777" w:rsidR="000E5590" w:rsidRDefault="00F3352E">
      <w:r>
        <w:t>The push completed without denied/authentication errors.</w:t>
      </w:r>
    </w:p>
    <w:p w14:paraId="3C3387B9" w14:textId="77777777" w:rsidR="000E5590" w:rsidRDefault="00F3352E">
      <w:pPr>
        <w:pStyle w:val="Heading2"/>
      </w:pPr>
      <w:r>
        <w:t>Step 4 — Verify locally</w:t>
      </w:r>
    </w:p>
    <w:p w14:paraId="1FEA9FFF" w14:textId="77777777" w:rsidR="000E5590" w:rsidRDefault="00F3352E">
      <w:r>
        <w:t>Exact command:</w:t>
      </w:r>
    </w:p>
    <w:p w14:paraId="0708C0AC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images | grep custom-app</w:t>
      </w:r>
    </w:p>
    <w:p w14:paraId="75D44173" w14:textId="77777777" w:rsidR="000E5590" w:rsidRDefault="00F3352E">
      <w:r>
        <w:t>Expected output:</w:t>
      </w:r>
    </w:p>
    <w:p w14:paraId="6ADFD71B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custom-app:v1 image is listed.</w:t>
      </w:r>
    </w:p>
    <w:p w14:paraId="284C0A3D" w14:textId="77777777" w:rsidR="000E5590" w:rsidRDefault="00F3352E">
      <w:r>
        <w:t>What to check:</w:t>
      </w:r>
    </w:p>
    <w:p w14:paraId="0831A180" w14:textId="77777777" w:rsidR="000E5590" w:rsidRDefault="00F3352E">
      <w:r>
        <w:t>Repository and tag are correct.</w:t>
      </w:r>
    </w:p>
    <w:p w14:paraId="730D6F15" w14:textId="77777777" w:rsidR="000E5590" w:rsidRDefault="00F3352E">
      <w:pPr>
        <w:pStyle w:val="Heading2"/>
      </w:pPr>
      <w:r>
        <w:t>Step 5 — Verify in Docker Hub</w:t>
      </w:r>
    </w:p>
    <w:p w14:paraId="656B72AF" w14:textId="77777777" w:rsidR="000E5590" w:rsidRDefault="00F3352E">
      <w:r>
        <w:t>Exact command:</w:t>
      </w:r>
    </w:p>
    <w:p w14:paraId="661B9FBA" w14:textId="77777777" w:rsidR="000E5590" w:rsidRDefault="00F3352E">
      <w:pPr>
        <w:ind w:left="360"/>
      </w:pPr>
      <w:r>
        <w:rPr>
          <w:rFonts w:ascii="Consolas" w:hAnsi="Consolas"/>
          <w:sz w:val="18"/>
        </w:rPr>
        <w:t>Open your Docker Hub repository in a browser.</w:t>
      </w:r>
    </w:p>
    <w:p w14:paraId="4CCBA1F3" w14:textId="77777777" w:rsidR="000E5590" w:rsidRDefault="00F3352E">
      <w:r>
        <w:t>Expected output:</w:t>
      </w:r>
    </w:p>
    <w:p w14:paraId="3B10B906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custom-app repository contains tag v1.</w:t>
      </w:r>
    </w:p>
    <w:p w14:paraId="0B96FB8A" w14:textId="77777777" w:rsidR="000E5590" w:rsidRDefault="00F3352E">
      <w:r>
        <w:t>What to check:</w:t>
      </w:r>
    </w:p>
    <w:p w14:paraId="32533B03" w14:textId="1FBB0EB1" w:rsidR="00357F83" w:rsidRDefault="00357F83">
      <w:r w:rsidRPr="00357F83">
        <w:lastRenderedPageBreak/>
        <w:drawing>
          <wp:inline distT="0" distB="0" distL="0" distR="0" wp14:anchorId="662F6F18" wp14:editId="2CFFF2DF">
            <wp:extent cx="6492240" cy="2987040"/>
            <wp:effectExtent l="0" t="0" r="3810" b="3810"/>
            <wp:docPr id="8796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A73D" w14:textId="77777777" w:rsidR="000E5590" w:rsidRDefault="00F3352E">
      <w:r>
        <w:t>Confirm the image is visible in the registry.</w:t>
      </w:r>
    </w:p>
    <w:p w14:paraId="43E89B4A" w14:textId="77777777" w:rsidR="000E5590" w:rsidRDefault="00F3352E">
      <w:r>
        <w:br w:type="page"/>
      </w:r>
    </w:p>
    <w:p w14:paraId="4D9A2E57" w14:textId="77777777" w:rsidR="000E5590" w:rsidRDefault="00F3352E">
      <w:pPr>
        <w:pStyle w:val="Title"/>
      </w:pPr>
      <w:r>
        <w:lastRenderedPageBreak/>
        <w:t>Task 3 — Push the Same Image to Amazon ECR</w:t>
      </w:r>
    </w:p>
    <w:p w14:paraId="2EF08BE2" w14:textId="77777777" w:rsidR="000E5590" w:rsidRDefault="00F3352E">
      <w:pPr>
        <w:pStyle w:val="Heading2"/>
      </w:pPr>
      <w:r>
        <w:t>Step 1 — Configure/check AWS CLI</w:t>
      </w:r>
    </w:p>
    <w:p w14:paraId="5D33337E" w14:textId="77777777" w:rsidR="000E5590" w:rsidRDefault="00F3352E">
      <w:r>
        <w:t>Exact command:</w:t>
      </w:r>
    </w:p>
    <w:p w14:paraId="104B532D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aws sts get-caller-identity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aws</w:t>
      </w:r>
      <w:proofErr w:type="spellEnd"/>
      <w:r>
        <w:rPr>
          <w:rFonts w:ascii="Consolas" w:hAnsi="Consolas"/>
          <w:sz w:val="18"/>
        </w:rPr>
        <w:t xml:space="preserve"> configure get region</w:t>
      </w:r>
    </w:p>
    <w:p w14:paraId="2E26DBBC" w14:textId="37973DC7" w:rsidR="00357F83" w:rsidRDefault="00357F83">
      <w:pPr>
        <w:ind w:left="360"/>
      </w:pPr>
      <w:r w:rsidRPr="00357F83">
        <w:drawing>
          <wp:inline distT="0" distB="0" distL="0" distR="0" wp14:anchorId="4029C972" wp14:editId="5D667813">
            <wp:extent cx="6492240" cy="1826895"/>
            <wp:effectExtent l="0" t="0" r="3810" b="1905"/>
            <wp:docPr id="20872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8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9621" w14:textId="77777777" w:rsidR="000E5590" w:rsidRDefault="00F3352E">
      <w:r>
        <w:t>Expected output:</w:t>
      </w:r>
    </w:p>
    <w:p w14:paraId="28062CFB" w14:textId="77777777" w:rsidR="000E5590" w:rsidRDefault="00F3352E">
      <w:pPr>
        <w:ind w:left="360"/>
      </w:pPr>
      <w:r>
        <w:rPr>
          <w:rFonts w:ascii="Consolas" w:hAnsi="Consolas"/>
          <w:sz w:val="18"/>
        </w:rPr>
        <w:t>AWS account identity and configured region are displayed.</w:t>
      </w:r>
    </w:p>
    <w:p w14:paraId="0FF86D7B" w14:textId="77777777" w:rsidR="000E5590" w:rsidRDefault="00F3352E">
      <w:r>
        <w:t>What to check:</w:t>
      </w:r>
    </w:p>
    <w:p w14:paraId="488CC86C" w14:textId="77777777" w:rsidR="000E5590" w:rsidRDefault="00F3352E">
      <w:r>
        <w:t>Confirm the correct AWS account and region.</w:t>
      </w:r>
    </w:p>
    <w:p w14:paraId="5BF1AEAD" w14:textId="77777777" w:rsidR="000E5590" w:rsidRDefault="00F3352E">
      <w:pPr>
        <w:pStyle w:val="Heading2"/>
      </w:pPr>
      <w:r>
        <w:t>Step 2 — Set variables</w:t>
      </w:r>
    </w:p>
    <w:p w14:paraId="61C6FBB6" w14:textId="77777777" w:rsidR="000E5590" w:rsidRDefault="00F3352E">
      <w:r>
        <w:t>Exact command:</w:t>
      </w:r>
    </w:p>
    <w:p w14:paraId="29B35F4B" w14:textId="77777777" w:rsidR="000E5590" w:rsidRDefault="00F3352E">
      <w:pPr>
        <w:ind w:left="360"/>
      </w:pPr>
      <w:r>
        <w:rPr>
          <w:rFonts w:ascii="Consolas" w:hAnsi="Consolas"/>
          <w:sz w:val="18"/>
        </w:rPr>
        <w:t>export AWS_REGION=&lt;AWS_REGION&gt;</w:t>
      </w:r>
      <w:r>
        <w:rPr>
          <w:rFonts w:ascii="Consolas" w:hAnsi="Consolas"/>
          <w:sz w:val="18"/>
        </w:rPr>
        <w:br/>
        <w:t>export ACCOUNT_ID=$(aws sts get-caller-identity --query Account --output text)</w:t>
      </w:r>
      <w:r>
        <w:rPr>
          <w:rFonts w:ascii="Consolas" w:hAnsi="Consolas"/>
          <w:sz w:val="18"/>
        </w:rPr>
        <w:br/>
        <w:t>export ECR_REPO=custom-app</w:t>
      </w:r>
    </w:p>
    <w:p w14:paraId="5395C76D" w14:textId="332C12A6" w:rsidR="00AB6974" w:rsidRDefault="00F3352E">
      <w:r>
        <w:t>Expected output:</w:t>
      </w:r>
    </w:p>
    <w:p w14:paraId="0EA99868" w14:textId="77777777" w:rsidR="000E5590" w:rsidRDefault="00F3352E">
      <w:pPr>
        <w:ind w:left="360"/>
      </w:pPr>
      <w:r>
        <w:rPr>
          <w:rFonts w:ascii="Consolas" w:hAnsi="Consolas"/>
          <w:sz w:val="18"/>
        </w:rPr>
        <w:t>Variables are set.</w:t>
      </w:r>
    </w:p>
    <w:p w14:paraId="1B487A97" w14:textId="77777777" w:rsidR="000E5590" w:rsidRDefault="00F3352E">
      <w:r>
        <w:t>What to check:</w:t>
      </w:r>
    </w:p>
    <w:p w14:paraId="4693BE29" w14:textId="77777777" w:rsidR="000E5590" w:rsidRDefault="00F3352E">
      <w:r>
        <w:t>Confirm ACCOUNT_ID, AWS_REGION and ECR_REPO.</w:t>
      </w:r>
    </w:p>
    <w:p w14:paraId="2CF2F36D" w14:textId="77777777" w:rsidR="000E5590" w:rsidRDefault="00F3352E">
      <w:pPr>
        <w:pStyle w:val="Heading2"/>
      </w:pPr>
      <w:r>
        <w:t>Step 3 — Create ECR repository</w:t>
      </w:r>
    </w:p>
    <w:p w14:paraId="7F716FD7" w14:textId="77777777" w:rsidR="000E5590" w:rsidRDefault="00F3352E">
      <w:r>
        <w:t>Exact command:</w:t>
      </w:r>
    </w:p>
    <w:p w14:paraId="3DDC83BE" w14:textId="77777777" w:rsidR="000E5590" w:rsidRDefault="00F3352E">
      <w:pPr>
        <w:ind w:left="360"/>
      </w:pPr>
      <w:r>
        <w:rPr>
          <w:rFonts w:ascii="Consolas" w:hAnsi="Consolas"/>
          <w:sz w:val="18"/>
        </w:rPr>
        <w:t>aws ecr describe-repositories --repository-names $ECR_REPO --region $AWS_REGION || aws ecr create-repository --repository-name $ECR_REPO --region $AWS_REGION</w:t>
      </w:r>
    </w:p>
    <w:p w14:paraId="4FB6D495" w14:textId="77777777" w:rsidR="000E5590" w:rsidRDefault="00F3352E">
      <w:r>
        <w:t>Expected output:</w:t>
      </w:r>
    </w:p>
    <w:p w14:paraId="340639B0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 repository is found or created successfully.</w:t>
      </w:r>
    </w:p>
    <w:p w14:paraId="6287AC93" w14:textId="09F45D8B" w:rsidR="00AB6974" w:rsidRDefault="00AB6974">
      <w:pPr>
        <w:ind w:left="360"/>
      </w:pPr>
      <w:r w:rsidRPr="00AB6974">
        <w:lastRenderedPageBreak/>
        <w:drawing>
          <wp:inline distT="0" distB="0" distL="0" distR="0" wp14:anchorId="7EB564AD" wp14:editId="7177C3EE">
            <wp:extent cx="6492240" cy="3509645"/>
            <wp:effectExtent l="0" t="0" r="3810" b="0"/>
            <wp:docPr id="16823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4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DB71" w14:textId="77777777" w:rsidR="000E5590" w:rsidRDefault="00F3352E">
      <w:r>
        <w:t>What to check:</w:t>
      </w:r>
    </w:p>
    <w:p w14:paraId="3FF27B55" w14:textId="77777777" w:rsidR="000E5590" w:rsidRDefault="00F3352E">
      <w:r>
        <w:t>Repository name and region are correct.</w:t>
      </w:r>
    </w:p>
    <w:p w14:paraId="54723A54" w14:textId="77777777" w:rsidR="000E5590" w:rsidRDefault="00F3352E">
      <w:pPr>
        <w:pStyle w:val="Heading2"/>
      </w:pPr>
      <w:r>
        <w:t>Step 4 — Authenticate Docker to ECR</w:t>
      </w:r>
    </w:p>
    <w:p w14:paraId="3D34892C" w14:textId="77777777" w:rsidR="000E5590" w:rsidRDefault="00F3352E">
      <w:r>
        <w:t>Exact command:</w:t>
      </w:r>
    </w:p>
    <w:p w14:paraId="237F42F7" w14:textId="77777777" w:rsidR="000E5590" w:rsidRDefault="00F3352E">
      <w:pPr>
        <w:ind w:left="360"/>
      </w:pPr>
      <w:r>
        <w:rPr>
          <w:rFonts w:ascii="Consolas" w:hAnsi="Consolas"/>
          <w:sz w:val="18"/>
        </w:rPr>
        <w:t>aws ecr get-login-password --region $AWS_REGION | docker login --username AWS --password-stdin $ACCOUNT_ID.dkr.ecr.$AWS_REGION.amazonaws.com</w:t>
      </w:r>
    </w:p>
    <w:p w14:paraId="6438B95F" w14:textId="77777777" w:rsidR="000E5590" w:rsidRDefault="00F3352E">
      <w:r>
        <w:t>Expected output:</w:t>
      </w:r>
    </w:p>
    <w:p w14:paraId="6F2C61D4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Login Succeeded</w:t>
      </w:r>
    </w:p>
    <w:p w14:paraId="7F6B1A55" w14:textId="7F7D7662" w:rsidR="00AB6974" w:rsidRDefault="00AB6974">
      <w:pPr>
        <w:ind w:left="360"/>
      </w:pPr>
      <w:r w:rsidRPr="00AB6974">
        <w:drawing>
          <wp:inline distT="0" distB="0" distL="0" distR="0" wp14:anchorId="0B33802C" wp14:editId="562ACB43">
            <wp:extent cx="6492240" cy="2055495"/>
            <wp:effectExtent l="0" t="0" r="3810" b="1905"/>
            <wp:docPr id="10542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9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E693" w14:textId="77777777" w:rsidR="000E5590" w:rsidRDefault="00F3352E">
      <w:r>
        <w:t>What to check:</w:t>
      </w:r>
    </w:p>
    <w:p w14:paraId="07E73FE4" w14:textId="77777777" w:rsidR="000E5590" w:rsidRDefault="00F3352E">
      <w:r>
        <w:t>Do not expose credentials.</w:t>
      </w:r>
    </w:p>
    <w:p w14:paraId="4D8AC0EE" w14:textId="77777777" w:rsidR="000E5590" w:rsidRDefault="00F3352E">
      <w:pPr>
        <w:pStyle w:val="Heading2"/>
      </w:pPr>
      <w:r>
        <w:lastRenderedPageBreak/>
        <w:t>Step 5 — Tag the same image</w:t>
      </w:r>
    </w:p>
    <w:p w14:paraId="5F183FA7" w14:textId="77777777" w:rsidR="000E5590" w:rsidRDefault="00F3352E">
      <w:r>
        <w:t>Exact command:</w:t>
      </w:r>
    </w:p>
    <w:p w14:paraId="404ED7AA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tag &lt;DOCKERHUB_USERNAME&gt;/custom-app:v1 $ACCOUNT_ID.dkr.ecr.$AWS_REGION.amazonaws.com/$ECR_REPO:v1</w:t>
      </w:r>
    </w:p>
    <w:p w14:paraId="2BB4611C" w14:textId="77777777" w:rsidR="000E5590" w:rsidRDefault="00F3352E">
      <w:r>
        <w:t>Expected output:</w:t>
      </w:r>
    </w:p>
    <w:p w14:paraId="41FE4C88" w14:textId="77777777" w:rsidR="000E5590" w:rsidRDefault="00F3352E">
      <w:pPr>
        <w:ind w:left="360"/>
      </w:pPr>
      <w:r>
        <w:rPr>
          <w:rFonts w:ascii="Consolas" w:hAnsi="Consolas"/>
          <w:sz w:val="18"/>
        </w:rPr>
        <w:t>No output is normally produced.</w:t>
      </w:r>
    </w:p>
    <w:p w14:paraId="53CAE3AF" w14:textId="77777777" w:rsidR="000E5590" w:rsidRDefault="00F3352E">
      <w:r>
        <w:t>What to check:</w:t>
      </w:r>
    </w:p>
    <w:p w14:paraId="0D6A053D" w14:textId="512789D5" w:rsidR="00AB6974" w:rsidRDefault="00AB6974">
      <w:r w:rsidRPr="00AB6974">
        <w:drawing>
          <wp:inline distT="0" distB="0" distL="0" distR="0" wp14:anchorId="74DF89EA" wp14:editId="48DF9FA1">
            <wp:extent cx="6492240" cy="2184400"/>
            <wp:effectExtent l="0" t="0" r="3810" b="6350"/>
            <wp:docPr id="17811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5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8818" w14:textId="77777777" w:rsidR="000E5590" w:rsidRDefault="00F3352E">
      <w:r>
        <w:t>The ECR tag points to the same local image.</w:t>
      </w:r>
    </w:p>
    <w:p w14:paraId="35AABA31" w14:textId="77777777" w:rsidR="000E5590" w:rsidRDefault="00F3352E">
      <w:pPr>
        <w:pStyle w:val="Heading2"/>
      </w:pPr>
      <w:r>
        <w:t>Step 6 — Push to ECR</w:t>
      </w:r>
    </w:p>
    <w:p w14:paraId="71B5A97D" w14:textId="77777777" w:rsidR="000E5590" w:rsidRDefault="00F3352E">
      <w:r>
        <w:t>Exact command:</w:t>
      </w:r>
    </w:p>
    <w:p w14:paraId="61340962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push $ACCOUNT_ID.dkr.ecr.$AWS_REGION.amazonaws.com/$ECR_REPO:v1</w:t>
      </w:r>
    </w:p>
    <w:p w14:paraId="2458E0E0" w14:textId="77777777" w:rsidR="000E5590" w:rsidRDefault="00F3352E">
      <w:r>
        <w:t>Expected output:</w:t>
      </w:r>
    </w:p>
    <w:p w14:paraId="00B7B6EA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Layers are pushed successfully.</w:t>
      </w:r>
    </w:p>
    <w:p w14:paraId="647B9E1E" w14:textId="2B6BE9AD" w:rsidR="00AB6974" w:rsidRDefault="00AB6974">
      <w:pPr>
        <w:ind w:left="360"/>
      </w:pPr>
      <w:r w:rsidRPr="00AB6974">
        <w:drawing>
          <wp:inline distT="0" distB="0" distL="0" distR="0" wp14:anchorId="65F068C3" wp14:editId="2610B598">
            <wp:extent cx="6492240" cy="2529840"/>
            <wp:effectExtent l="0" t="0" r="3810" b="3810"/>
            <wp:docPr id="17646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9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1B4" w14:textId="77777777" w:rsidR="000E5590" w:rsidRDefault="00F3352E">
      <w:r>
        <w:t>What to check:</w:t>
      </w:r>
    </w:p>
    <w:p w14:paraId="0BA99DB1" w14:textId="77777777" w:rsidR="000E5590" w:rsidRDefault="00F3352E">
      <w:r>
        <w:lastRenderedPageBreak/>
        <w:t>No authentication or repository errors.</w:t>
      </w:r>
    </w:p>
    <w:p w14:paraId="0513503B" w14:textId="77777777" w:rsidR="000E5590" w:rsidRDefault="00F3352E">
      <w:pPr>
        <w:pStyle w:val="Heading2"/>
      </w:pPr>
      <w:r>
        <w:t>Step 7 — Verify ECR</w:t>
      </w:r>
    </w:p>
    <w:p w14:paraId="50F996C0" w14:textId="77777777" w:rsidR="000E5590" w:rsidRDefault="00F3352E">
      <w:r>
        <w:t>Exact command:</w:t>
      </w:r>
    </w:p>
    <w:p w14:paraId="1219257F" w14:textId="77777777" w:rsidR="000E5590" w:rsidRDefault="00F3352E">
      <w:pPr>
        <w:ind w:left="360"/>
      </w:pPr>
      <w:r>
        <w:rPr>
          <w:rFonts w:ascii="Consolas" w:hAnsi="Consolas"/>
          <w:sz w:val="18"/>
        </w:rPr>
        <w:t>aws ecr describe-images --repository-name $ECR_REPO --region $AWS_REGION</w:t>
      </w:r>
    </w:p>
    <w:p w14:paraId="69C03DEB" w14:textId="77777777" w:rsidR="000E5590" w:rsidRDefault="00F3352E">
      <w:r>
        <w:t>Expected output:</w:t>
      </w:r>
    </w:p>
    <w:p w14:paraId="0F1456D6" w14:textId="6F23FBFE" w:rsidR="00AB6974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 v1 image is listed.</w:t>
      </w:r>
    </w:p>
    <w:p w14:paraId="52874313" w14:textId="77777777" w:rsidR="00AB6974" w:rsidRDefault="00AB697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br w:type="page"/>
      </w:r>
    </w:p>
    <w:p w14:paraId="0080FAD9" w14:textId="410C3CBB" w:rsidR="000E5590" w:rsidRDefault="00AB6974">
      <w:pPr>
        <w:ind w:left="360"/>
      </w:pPr>
      <w:r w:rsidRPr="00AB6974">
        <w:lastRenderedPageBreak/>
        <w:drawing>
          <wp:inline distT="0" distB="0" distL="0" distR="0" wp14:anchorId="0D829FDD" wp14:editId="648DB521">
            <wp:extent cx="6492240" cy="2904490"/>
            <wp:effectExtent l="0" t="0" r="3810" b="0"/>
            <wp:docPr id="6818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09E4" w14:textId="77777777" w:rsidR="000E5590" w:rsidRDefault="00F3352E">
      <w:r>
        <w:t>What to check:</w:t>
      </w:r>
    </w:p>
    <w:p w14:paraId="250C2182" w14:textId="77777777" w:rsidR="000E5590" w:rsidRDefault="00F3352E">
      <w:r>
        <w:t>Confirm the ECR repository contains the expected tag.</w:t>
      </w:r>
    </w:p>
    <w:p w14:paraId="5D6E3C1C" w14:textId="77777777" w:rsidR="000E5590" w:rsidRDefault="00F3352E">
      <w:r>
        <w:br w:type="page"/>
      </w:r>
    </w:p>
    <w:p w14:paraId="6904EDBD" w14:textId="77777777" w:rsidR="000E5590" w:rsidRDefault="00F3352E">
      <w:pPr>
        <w:pStyle w:val="Title"/>
      </w:pPr>
      <w:r>
        <w:lastRenderedPageBreak/>
        <w:t>Task 4 — Terraform EC2 + Jenkins</w:t>
      </w:r>
    </w:p>
    <w:p w14:paraId="7D215741" w14:textId="77777777" w:rsidR="000E5590" w:rsidRDefault="00F3352E">
      <w:r>
        <w:t>Goal: provision exactly one EC2 instance with Terraform, install Jenkins, and access Jenkins.</w:t>
      </w:r>
    </w:p>
    <w:p w14:paraId="3480B1F8" w14:textId="257B811F" w:rsidR="00AB6974" w:rsidRDefault="00AB6974">
      <w:r>
        <w:t xml:space="preserve">Install Terraform - </w:t>
      </w:r>
      <w:r w:rsidRPr="00AB6974">
        <w:drawing>
          <wp:inline distT="0" distB="0" distL="0" distR="0" wp14:anchorId="0E154AA5" wp14:editId="655E6C06">
            <wp:extent cx="6492240" cy="2776855"/>
            <wp:effectExtent l="0" t="0" r="3810" b="4445"/>
            <wp:docPr id="9830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8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5287" w14:textId="77777777" w:rsidR="000E5590" w:rsidRDefault="00F3352E">
      <w:pPr>
        <w:pStyle w:val="Heading2"/>
      </w:pPr>
      <w:r>
        <w:t>Step 1 — Create Terraform directory</w:t>
      </w:r>
    </w:p>
    <w:p w14:paraId="16F3A68A" w14:textId="77777777" w:rsidR="000E5590" w:rsidRDefault="00F3352E">
      <w:r>
        <w:t>Exact command:</w:t>
      </w:r>
    </w:p>
    <w:p w14:paraId="1C48B708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mkdir -p ~/docker-challenge/terraform</w:t>
      </w:r>
      <w:r>
        <w:rPr>
          <w:rFonts w:ascii="Consolas" w:hAnsi="Consolas"/>
          <w:sz w:val="18"/>
        </w:rPr>
        <w:br/>
        <w:t>cd ~/docker-challenge/terraform</w:t>
      </w:r>
    </w:p>
    <w:p w14:paraId="5B65323C" w14:textId="5FE47750" w:rsidR="00AB6974" w:rsidRDefault="00AB6974">
      <w:pPr>
        <w:ind w:left="360"/>
      </w:pPr>
      <w:r w:rsidRPr="00AB6974">
        <w:drawing>
          <wp:inline distT="0" distB="0" distL="0" distR="0" wp14:anchorId="5AC22C80" wp14:editId="1FFCF3A6">
            <wp:extent cx="6492240" cy="1492885"/>
            <wp:effectExtent l="0" t="0" r="3810" b="0"/>
            <wp:docPr id="5213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2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6F8C" w14:textId="77777777" w:rsidR="000E5590" w:rsidRDefault="00F3352E">
      <w:r>
        <w:t>Expected output:</w:t>
      </w:r>
    </w:p>
    <w:p w14:paraId="6E9E05D4" w14:textId="77777777" w:rsidR="000E5590" w:rsidRDefault="00F3352E">
      <w:pPr>
        <w:ind w:left="360"/>
      </w:pPr>
      <w:r>
        <w:rPr>
          <w:rFonts w:ascii="Consolas" w:hAnsi="Consolas"/>
          <w:sz w:val="18"/>
        </w:rPr>
        <w:t>Directory is created and current directory changes.</w:t>
      </w:r>
    </w:p>
    <w:p w14:paraId="3F528A28" w14:textId="77777777" w:rsidR="000E5590" w:rsidRDefault="00F3352E">
      <w:r>
        <w:t>What to check:</w:t>
      </w:r>
    </w:p>
    <w:p w14:paraId="5C8AE8FC" w14:textId="77777777" w:rsidR="000E5590" w:rsidRDefault="00F3352E">
      <w:r>
        <w:t>Confirm pwd points to the Terraform directory.</w:t>
      </w:r>
    </w:p>
    <w:p w14:paraId="5818FE30" w14:textId="77777777" w:rsidR="000E5590" w:rsidRDefault="00F3352E">
      <w:pPr>
        <w:pStyle w:val="Heading2"/>
      </w:pPr>
      <w:r>
        <w:t>Step 2 — Create Terraform files</w:t>
      </w:r>
    </w:p>
    <w:p w14:paraId="51DC4DD4" w14:textId="77777777" w:rsidR="000E5590" w:rsidRDefault="00F3352E">
      <w:r>
        <w:t>Exact command:</w:t>
      </w:r>
    </w:p>
    <w:p w14:paraId="0BA2A86B" w14:textId="77777777" w:rsidR="000E5590" w:rsidRDefault="00F3352E">
      <w:pPr>
        <w:ind w:left="360"/>
      </w:pPr>
      <w:r>
        <w:rPr>
          <w:rFonts w:ascii="Consolas" w:hAnsi="Consolas"/>
          <w:sz w:val="18"/>
        </w:rPr>
        <w:t>touch main.tf variables.tf outputs.tf</w:t>
      </w:r>
      <w:r>
        <w:rPr>
          <w:rFonts w:ascii="Consolas" w:hAnsi="Consolas"/>
          <w:sz w:val="18"/>
        </w:rPr>
        <w:br/>
        <w:t>ls</w:t>
      </w:r>
    </w:p>
    <w:p w14:paraId="7A23C1A5" w14:textId="77777777" w:rsidR="000E5590" w:rsidRDefault="00F3352E">
      <w:r>
        <w:lastRenderedPageBreak/>
        <w:t>Expected output:</w:t>
      </w:r>
    </w:p>
    <w:p w14:paraId="48C8E0A9" w14:textId="77777777" w:rsidR="000E5590" w:rsidRDefault="00F3352E">
      <w:pPr>
        <w:ind w:left="360"/>
      </w:pPr>
      <w:r>
        <w:rPr>
          <w:rFonts w:ascii="Consolas" w:hAnsi="Consolas"/>
          <w:sz w:val="18"/>
        </w:rPr>
        <w:t>main.tf, variables.tf and outputs.tf are listed.</w:t>
      </w:r>
    </w:p>
    <w:p w14:paraId="5D5F87D6" w14:textId="77777777" w:rsidR="000E5590" w:rsidRDefault="00F3352E">
      <w:r>
        <w:t>What to check:</w:t>
      </w:r>
    </w:p>
    <w:p w14:paraId="34EB11C8" w14:textId="77777777" w:rsidR="000E5590" w:rsidRDefault="00F3352E">
      <w:r>
        <w:t>All required files exist.</w:t>
      </w:r>
    </w:p>
    <w:p w14:paraId="3915F4DB" w14:textId="77777777" w:rsidR="000E5590" w:rsidRDefault="00F3352E">
      <w:pPr>
        <w:pStyle w:val="Heading2"/>
      </w:pPr>
      <w:r>
        <w:t>Step 3 — Write Terraform configuration</w:t>
      </w:r>
    </w:p>
    <w:p w14:paraId="1A5F4F2D" w14:textId="77777777" w:rsidR="000E5590" w:rsidRDefault="00F3352E">
      <w:r>
        <w:t>Exact command:</w:t>
      </w:r>
    </w:p>
    <w:p w14:paraId="556D2E1D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vi main.tf</w:t>
      </w:r>
    </w:p>
    <w:p w14:paraId="2B68207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terraform {</w:t>
      </w:r>
    </w:p>
    <w:p w14:paraId="54B1AB2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required_providers</w:t>
      </w:r>
      <w:proofErr w:type="spellEnd"/>
      <w:r w:rsidRPr="00E20BB6">
        <w:rPr>
          <w:rFonts w:ascii="Consolas" w:hAnsi="Consolas"/>
          <w:sz w:val="18"/>
        </w:rPr>
        <w:t xml:space="preserve"> {</w:t>
      </w:r>
    </w:p>
    <w:p w14:paraId="3EFED22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aws</w:t>
      </w:r>
      <w:proofErr w:type="spellEnd"/>
      <w:r w:rsidRPr="00E20BB6">
        <w:rPr>
          <w:rFonts w:ascii="Consolas" w:hAnsi="Consolas"/>
          <w:sz w:val="18"/>
        </w:rPr>
        <w:t xml:space="preserve"> = {</w:t>
      </w:r>
    </w:p>
    <w:p w14:paraId="50D1E33C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</w:t>
      </w:r>
      <w:proofErr w:type="gramStart"/>
      <w:r w:rsidRPr="00E20BB6">
        <w:rPr>
          <w:rFonts w:ascii="Consolas" w:hAnsi="Consolas"/>
          <w:sz w:val="18"/>
        </w:rPr>
        <w:t>source  =</w:t>
      </w:r>
      <w:proofErr w:type="gramEnd"/>
      <w:r w:rsidRPr="00E20BB6">
        <w:rPr>
          <w:rFonts w:ascii="Consolas" w:hAnsi="Consolas"/>
          <w:sz w:val="18"/>
        </w:rPr>
        <w:t xml:space="preserve"> "</w:t>
      </w:r>
      <w:proofErr w:type="spellStart"/>
      <w:r w:rsidRPr="00E20BB6">
        <w:rPr>
          <w:rFonts w:ascii="Consolas" w:hAnsi="Consolas"/>
          <w:sz w:val="18"/>
        </w:rPr>
        <w:t>hashicorp</w:t>
      </w:r>
      <w:proofErr w:type="spellEnd"/>
      <w:r w:rsidRPr="00E20BB6">
        <w:rPr>
          <w:rFonts w:ascii="Consolas" w:hAnsi="Consolas"/>
          <w:sz w:val="18"/>
        </w:rPr>
        <w:t>/</w:t>
      </w:r>
      <w:proofErr w:type="spellStart"/>
      <w:r w:rsidRPr="00E20BB6">
        <w:rPr>
          <w:rFonts w:ascii="Consolas" w:hAnsi="Consolas"/>
          <w:sz w:val="18"/>
        </w:rPr>
        <w:t>aws</w:t>
      </w:r>
      <w:proofErr w:type="spellEnd"/>
      <w:r w:rsidRPr="00E20BB6">
        <w:rPr>
          <w:rFonts w:ascii="Consolas" w:hAnsi="Consolas"/>
          <w:sz w:val="18"/>
        </w:rPr>
        <w:t>"</w:t>
      </w:r>
    </w:p>
    <w:p w14:paraId="1F075B4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version = "~&gt; 6.0"</w:t>
      </w:r>
    </w:p>
    <w:p w14:paraId="78465F07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}</w:t>
      </w:r>
    </w:p>
    <w:p w14:paraId="3EB8896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487B0F3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340303E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required_version</w:t>
      </w:r>
      <w:proofErr w:type="spellEnd"/>
      <w:r w:rsidRPr="00E20BB6">
        <w:rPr>
          <w:rFonts w:ascii="Consolas" w:hAnsi="Consolas"/>
          <w:sz w:val="18"/>
        </w:rPr>
        <w:t xml:space="preserve"> = "&gt;= 1.5.0"</w:t>
      </w:r>
    </w:p>
    <w:p w14:paraId="72B874E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2968A0A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2DE8C48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provider "</w:t>
      </w:r>
      <w:proofErr w:type="spellStart"/>
      <w:r w:rsidRPr="00E20BB6">
        <w:rPr>
          <w:rFonts w:ascii="Consolas" w:hAnsi="Consolas"/>
          <w:sz w:val="18"/>
        </w:rPr>
        <w:t>aws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55C7FA9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region = "us-east-1"</w:t>
      </w:r>
    </w:p>
    <w:p w14:paraId="73E4FEE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3314609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2FC9D42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resource "</w:t>
      </w:r>
      <w:proofErr w:type="spellStart"/>
      <w:r w:rsidRPr="00E20BB6">
        <w:rPr>
          <w:rFonts w:ascii="Consolas" w:hAnsi="Consolas"/>
          <w:sz w:val="18"/>
        </w:rPr>
        <w:t>aws_security_group</w:t>
      </w:r>
      <w:proofErr w:type="spellEnd"/>
      <w:r w:rsidRPr="00E20BB6">
        <w:rPr>
          <w:rFonts w:ascii="Consolas" w:hAnsi="Consolas"/>
          <w:sz w:val="18"/>
        </w:rPr>
        <w:t>" "</w:t>
      </w:r>
      <w:proofErr w:type="spellStart"/>
      <w:r w:rsidRPr="00E20BB6">
        <w:rPr>
          <w:rFonts w:ascii="Consolas" w:hAnsi="Consolas"/>
          <w:sz w:val="18"/>
        </w:rPr>
        <w:t>jenkins_sg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6CDB989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name        = "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  <w:r w:rsidRPr="00E20BB6">
        <w:rPr>
          <w:rFonts w:ascii="Consolas" w:hAnsi="Consolas"/>
          <w:sz w:val="18"/>
        </w:rPr>
        <w:t>-server-sg"</w:t>
      </w:r>
    </w:p>
    <w:p w14:paraId="3F7A490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description = "Security group for Jenkins server"</w:t>
      </w:r>
    </w:p>
    <w:p w14:paraId="514F64F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vpc_id</w:t>
      </w:r>
      <w:proofErr w:type="spellEnd"/>
      <w:r w:rsidRPr="00E20BB6">
        <w:rPr>
          <w:rFonts w:ascii="Consolas" w:hAnsi="Consolas"/>
          <w:sz w:val="18"/>
        </w:rPr>
        <w:t xml:space="preserve">      = "vpc-0b53c0a1bec31ae61"</w:t>
      </w:r>
    </w:p>
    <w:p w14:paraId="6DE1E52C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0E21A9B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ingress {</w:t>
      </w:r>
    </w:p>
    <w:p w14:paraId="3C78BE8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description = "SSH"</w:t>
      </w:r>
    </w:p>
    <w:p w14:paraId="7F31195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from_port</w:t>
      </w:r>
      <w:proofErr w:type="spellEnd"/>
      <w:r w:rsidRPr="00E20BB6">
        <w:rPr>
          <w:rFonts w:ascii="Consolas" w:hAnsi="Consolas"/>
          <w:sz w:val="18"/>
        </w:rPr>
        <w:t xml:space="preserve">   = 22</w:t>
      </w:r>
    </w:p>
    <w:p w14:paraId="19A67E4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to_port</w:t>
      </w:r>
      <w:proofErr w:type="spellEnd"/>
      <w:r w:rsidRPr="00E20BB6">
        <w:rPr>
          <w:rFonts w:ascii="Consolas" w:hAnsi="Consolas"/>
          <w:sz w:val="18"/>
        </w:rPr>
        <w:t xml:space="preserve">     = 22</w:t>
      </w:r>
    </w:p>
    <w:p w14:paraId="2346D83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protocol    = "</w:t>
      </w:r>
      <w:proofErr w:type="spellStart"/>
      <w:r w:rsidRPr="00E20BB6">
        <w:rPr>
          <w:rFonts w:ascii="Consolas" w:hAnsi="Consolas"/>
          <w:sz w:val="18"/>
        </w:rPr>
        <w:t>tcp</w:t>
      </w:r>
      <w:proofErr w:type="spellEnd"/>
      <w:r w:rsidRPr="00E20BB6">
        <w:rPr>
          <w:rFonts w:ascii="Consolas" w:hAnsi="Consolas"/>
          <w:sz w:val="18"/>
        </w:rPr>
        <w:t>"</w:t>
      </w:r>
    </w:p>
    <w:p w14:paraId="6FE068F9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lastRenderedPageBreak/>
        <w:t xml:space="preserve">    </w:t>
      </w:r>
      <w:proofErr w:type="spellStart"/>
      <w:r w:rsidRPr="00E20BB6">
        <w:rPr>
          <w:rFonts w:ascii="Consolas" w:hAnsi="Consolas"/>
          <w:sz w:val="18"/>
        </w:rPr>
        <w:t>cidr_blocks</w:t>
      </w:r>
      <w:proofErr w:type="spellEnd"/>
      <w:r w:rsidRPr="00E20BB6">
        <w:rPr>
          <w:rFonts w:ascii="Consolas" w:hAnsi="Consolas"/>
          <w:sz w:val="18"/>
        </w:rPr>
        <w:t xml:space="preserve"> = ["0.0.0.0/0"]</w:t>
      </w:r>
    </w:p>
    <w:p w14:paraId="0F2819D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1074DB1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E052CAF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ingress {</w:t>
      </w:r>
    </w:p>
    <w:p w14:paraId="57902C09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description = "Jenkins"</w:t>
      </w:r>
    </w:p>
    <w:p w14:paraId="50F635D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from_port</w:t>
      </w:r>
      <w:proofErr w:type="spellEnd"/>
      <w:r w:rsidRPr="00E20BB6">
        <w:rPr>
          <w:rFonts w:ascii="Consolas" w:hAnsi="Consolas"/>
          <w:sz w:val="18"/>
        </w:rPr>
        <w:t xml:space="preserve">   = 8080</w:t>
      </w:r>
    </w:p>
    <w:p w14:paraId="107CCB3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to_port</w:t>
      </w:r>
      <w:proofErr w:type="spellEnd"/>
      <w:r w:rsidRPr="00E20BB6">
        <w:rPr>
          <w:rFonts w:ascii="Consolas" w:hAnsi="Consolas"/>
          <w:sz w:val="18"/>
        </w:rPr>
        <w:t xml:space="preserve">     = 8080</w:t>
      </w:r>
    </w:p>
    <w:p w14:paraId="1E8C700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protocol    = "</w:t>
      </w:r>
      <w:proofErr w:type="spellStart"/>
      <w:r w:rsidRPr="00E20BB6">
        <w:rPr>
          <w:rFonts w:ascii="Consolas" w:hAnsi="Consolas"/>
          <w:sz w:val="18"/>
        </w:rPr>
        <w:t>tcp</w:t>
      </w:r>
      <w:proofErr w:type="spellEnd"/>
      <w:r w:rsidRPr="00E20BB6">
        <w:rPr>
          <w:rFonts w:ascii="Consolas" w:hAnsi="Consolas"/>
          <w:sz w:val="18"/>
        </w:rPr>
        <w:t>"</w:t>
      </w:r>
    </w:p>
    <w:p w14:paraId="0CB2396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cidr_blocks</w:t>
      </w:r>
      <w:proofErr w:type="spellEnd"/>
      <w:r w:rsidRPr="00E20BB6">
        <w:rPr>
          <w:rFonts w:ascii="Consolas" w:hAnsi="Consolas"/>
          <w:sz w:val="18"/>
        </w:rPr>
        <w:t xml:space="preserve"> = ["0.0.0.0/0"]</w:t>
      </w:r>
    </w:p>
    <w:p w14:paraId="2C50BFC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30D9A782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28FBEFE2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egress {</w:t>
      </w:r>
    </w:p>
    <w:p w14:paraId="642E79C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from_port</w:t>
      </w:r>
      <w:proofErr w:type="spellEnd"/>
      <w:r w:rsidRPr="00E20BB6">
        <w:rPr>
          <w:rFonts w:ascii="Consolas" w:hAnsi="Consolas"/>
          <w:sz w:val="18"/>
        </w:rPr>
        <w:t xml:space="preserve">   = 0</w:t>
      </w:r>
    </w:p>
    <w:p w14:paraId="6602CED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to_port</w:t>
      </w:r>
      <w:proofErr w:type="spellEnd"/>
      <w:r w:rsidRPr="00E20BB6">
        <w:rPr>
          <w:rFonts w:ascii="Consolas" w:hAnsi="Consolas"/>
          <w:sz w:val="18"/>
        </w:rPr>
        <w:t xml:space="preserve">     = 0</w:t>
      </w:r>
    </w:p>
    <w:p w14:paraId="14C5D82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protocol    = "-1"</w:t>
      </w:r>
    </w:p>
    <w:p w14:paraId="05017BE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</w:t>
      </w:r>
      <w:proofErr w:type="spellStart"/>
      <w:r w:rsidRPr="00E20BB6">
        <w:rPr>
          <w:rFonts w:ascii="Consolas" w:hAnsi="Consolas"/>
          <w:sz w:val="18"/>
        </w:rPr>
        <w:t>cidr_blocks</w:t>
      </w:r>
      <w:proofErr w:type="spellEnd"/>
      <w:r w:rsidRPr="00E20BB6">
        <w:rPr>
          <w:rFonts w:ascii="Consolas" w:hAnsi="Consolas"/>
          <w:sz w:val="18"/>
        </w:rPr>
        <w:t xml:space="preserve"> = ["0.0.0.0/0"]</w:t>
      </w:r>
    </w:p>
    <w:p w14:paraId="24FA0CF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27CFB88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6E7866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tags = {</w:t>
      </w:r>
    </w:p>
    <w:p w14:paraId="5B1C42C9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Name = "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  <w:r w:rsidRPr="00E20BB6">
        <w:rPr>
          <w:rFonts w:ascii="Consolas" w:hAnsi="Consolas"/>
          <w:sz w:val="18"/>
        </w:rPr>
        <w:t>-server-sg"</w:t>
      </w:r>
    </w:p>
    <w:p w14:paraId="663AEE49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7DD45B7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56C66C47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1534BD8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data "</w:t>
      </w:r>
      <w:proofErr w:type="spellStart"/>
      <w:r w:rsidRPr="00E20BB6">
        <w:rPr>
          <w:rFonts w:ascii="Consolas" w:hAnsi="Consolas"/>
          <w:sz w:val="18"/>
        </w:rPr>
        <w:t>aws_ssm_parameter</w:t>
      </w:r>
      <w:proofErr w:type="spellEnd"/>
      <w:r w:rsidRPr="00E20BB6">
        <w:rPr>
          <w:rFonts w:ascii="Consolas" w:hAnsi="Consolas"/>
          <w:sz w:val="18"/>
        </w:rPr>
        <w:t>" "</w:t>
      </w:r>
      <w:proofErr w:type="spellStart"/>
      <w:r w:rsidRPr="00E20BB6">
        <w:rPr>
          <w:rFonts w:ascii="Consolas" w:hAnsi="Consolas"/>
          <w:sz w:val="18"/>
        </w:rPr>
        <w:t>ubuntu_ami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2357C6C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name = "/aws/service/canonical/ubuntu/server/24.04/stable/current/amd64/hvm/ebs-gp3/ami-id"</w:t>
      </w:r>
    </w:p>
    <w:p w14:paraId="7972696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3541B64F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34FBC92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resource "</w:t>
      </w:r>
      <w:proofErr w:type="spellStart"/>
      <w:r w:rsidRPr="00E20BB6">
        <w:rPr>
          <w:rFonts w:ascii="Consolas" w:hAnsi="Consolas"/>
          <w:sz w:val="18"/>
        </w:rPr>
        <w:t>aws_instance</w:t>
      </w:r>
      <w:proofErr w:type="spellEnd"/>
      <w:r w:rsidRPr="00E20BB6">
        <w:rPr>
          <w:rFonts w:ascii="Consolas" w:hAnsi="Consolas"/>
          <w:sz w:val="18"/>
        </w:rPr>
        <w:t>" "</w:t>
      </w:r>
      <w:proofErr w:type="spellStart"/>
      <w:r w:rsidRPr="00E20BB6">
        <w:rPr>
          <w:rFonts w:ascii="Consolas" w:hAnsi="Consolas"/>
          <w:sz w:val="18"/>
        </w:rPr>
        <w:t>jenkins_server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3A605F1E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ami</w:t>
      </w:r>
      <w:proofErr w:type="spellEnd"/>
      <w:r w:rsidRPr="00E20BB6">
        <w:rPr>
          <w:rFonts w:ascii="Consolas" w:hAnsi="Consolas"/>
          <w:sz w:val="18"/>
        </w:rPr>
        <w:t xml:space="preserve">           = </w:t>
      </w:r>
      <w:proofErr w:type="spellStart"/>
      <w:r w:rsidRPr="00E20BB6">
        <w:rPr>
          <w:rFonts w:ascii="Consolas" w:hAnsi="Consolas"/>
          <w:sz w:val="18"/>
        </w:rPr>
        <w:t>data.aws_ssm_</w:t>
      </w:r>
      <w:proofErr w:type="gramStart"/>
      <w:r w:rsidRPr="00E20BB6">
        <w:rPr>
          <w:rFonts w:ascii="Consolas" w:hAnsi="Consolas"/>
          <w:sz w:val="18"/>
        </w:rPr>
        <w:t>parameter.ubuntu</w:t>
      </w:r>
      <w:proofErr w:type="gramEnd"/>
      <w:r w:rsidRPr="00E20BB6">
        <w:rPr>
          <w:rFonts w:ascii="Consolas" w:hAnsi="Consolas"/>
          <w:sz w:val="18"/>
        </w:rPr>
        <w:t>_ami.value</w:t>
      </w:r>
      <w:proofErr w:type="spellEnd"/>
    </w:p>
    <w:p w14:paraId="1E2DD11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instance_type</w:t>
      </w:r>
      <w:proofErr w:type="spellEnd"/>
      <w:r w:rsidRPr="00E20BB6">
        <w:rPr>
          <w:rFonts w:ascii="Consolas" w:hAnsi="Consolas"/>
          <w:sz w:val="18"/>
        </w:rPr>
        <w:t xml:space="preserve"> = "t</w:t>
      </w:r>
      <w:proofErr w:type="gramStart"/>
      <w:r w:rsidRPr="00E20BB6">
        <w:rPr>
          <w:rFonts w:ascii="Consolas" w:hAnsi="Consolas"/>
          <w:sz w:val="18"/>
        </w:rPr>
        <w:t>3.medium</w:t>
      </w:r>
      <w:proofErr w:type="gramEnd"/>
      <w:r w:rsidRPr="00E20BB6">
        <w:rPr>
          <w:rFonts w:ascii="Consolas" w:hAnsi="Consolas"/>
          <w:sz w:val="18"/>
        </w:rPr>
        <w:t>"</w:t>
      </w:r>
    </w:p>
    <w:p w14:paraId="5EBB85B2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5B04E0C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subnet_id</w:t>
      </w:r>
      <w:proofErr w:type="spellEnd"/>
      <w:r w:rsidRPr="00E20BB6">
        <w:rPr>
          <w:rFonts w:ascii="Consolas" w:hAnsi="Consolas"/>
          <w:sz w:val="18"/>
        </w:rPr>
        <w:t xml:space="preserve">                   = "subnet-0a0ca1b6afe69679f"</w:t>
      </w:r>
    </w:p>
    <w:p w14:paraId="6530B17F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lastRenderedPageBreak/>
        <w:t xml:space="preserve">  </w:t>
      </w:r>
      <w:proofErr w:type="spellStart"/>
      <w:r w:rsidRPr="00E20BB6">
        <w:rPr>
          <w:rFonts w:ascii="Consolas" w:hAnsi="Consolas"/>
          <w:sz w:val="18"/>
        </w:rPr>
        <w:t>vpc_security_group_ids</w:t>
      </w:r>
      <w:proofErr w:type="spellEnd"/>
      <w:r w:rsidRPr="00E20BB6">
        <w:rPr>
          <w:rFonts w:ascii="Consolas" w:hAnsi="Consolas"/>
          <w:sz w:val="18"/>
        </w:rPr>
        <w:t xml:space="preserve">      = [aws_security_group.jenkins_sg.id]</w:t>
      </w:r>
    </w:p>
    <w:p w14:paraId="1816489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key_name</w:t>
      </w:r>
      <w:proofErr w:type="spellEnd"/>
      <w:r w:rsidRPr="00E20BB6">
        <w:rPr>
          <w:rFonts w:ascii="Consolas" w:hAnsi="Consolas"/>
          <w:sz w:val="18"/>
        </w:rPr>
        <w:t xml:space="preserve">                    = "krishna7"</w:t>
      </w:r>
    </w:p>
    <w:p w14:paraId="29EC124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associate_public_ip_address</w:t>
      </w:r>
      <w:proofErr w:type="spellEnd"/>
      <w:r w:rsidRPr="00E20BB6">
        <w:rPr>
          <w:rFonts w:ascii="Consolas" w:hAnsi="Consolas"/>
          <w:sz w:val="18"/>
        </w:rPr>
        <w:t xml:space="preserve"> = true</w:t>
      </w:r>
    </w:p>
    <w:p w14:paraId="608577C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7B509BD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</w:t>
      </w:r>
      <w:proofErr w:type="spellStart"/>
      <w:r w:rsidRPr="00E20BB6">
        <w:rPr>
          <w:rFonts w:ascii="Consolas" w:hAnsi="Consolas"/>
          <w:sz w:val="18"/>
        </w:rPr>
        <w:t>user_data</w:t>
      </w:r>
      <w:proofErr w:type="spellEnd"/>
      <w:r w:rsidRPr="00E20BB6">
        <w:rPr>
          <w:rFonts w:ascii="Consolas" w:hAnsi="Consolas"/>
          <w:sz w:val="18"/>
        </w:rPr>
        <w:t xml:space="preserve"> = &lt;&lt;-EOF</w:t>
      </w:r>
    </w:p>
    <w:p w14:paraId="5E76F6FF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gramStart"/>
      <w:r w:rsidRPr="00E20BB6">
        <w:rPr>
          <w:rFonts w:ascii="Consolas" w:hAnsi="Consolas"/>
          <w:sz w:val="18"/>
        </w:rPr>
        <w:t>#!/</w:t>
      </w:r>
      <w:proofErr w:type="gramEnd"/>
      <w:r w:rsidRPr="00E20BB6">
        <w:rPr>
          <w:rFonts w:ascii="Consolas" w:hAnsi="Consolas"/>
          <w:sz w:val="18"/>
        </w:rPr>
        <w:t>bin/bash</w:t>
      </w:r>
    </w:p>
    <w:p w14:paraId="14EE6C8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set -e</w:t>
      </w:r>
    </w:p>
    <w:p w14:paraId="19C6535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8789B8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apt-get update</w:t>
      </w:r>
    </w:p>
    <w:p w14:paraId="75F28EB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apt-get install -y </w:t>
      </w:r>
      <w:proofErr w:type="spellStart"/>
      <w:r w:rsidRPr="00E20BB6">
        <w:rPr>
          <w:rFonts w:ascii="Consolas" w:hAnsi="Consolas"/>
          <w:sz w:val="18"/>
        </w:rPr>
        <w:t>fontconfig</w:t>
      </w:r>
      <w:proofErr w:type="spellEnd"/>
      <w:r w:rsidRPr="00E20BB6">
        <w:rPr>
          <w:rFonts w:ascii="Consolas" w:hAnsi="Consolas"/>
          <w:sz w:val="18"/>
        </w:rPr>
        <w:t xml:space="preserve"> openjdk-21-jre docker.io </w:t>
      </w:r>
      <w:proofErr w:type="spellStart"/>
      <w:r w:rsidRPr="00E20BB6">
        <w:rPr>
          <w:rFonts w:ascii="Consolas" w:hAnsi="Consolas"/>
          <w:sz w:val="18"/>
        </w:rPr>
        <w:t>wget</w:t>
      </w:r>
      <w:proofErr w:type="spellEnd"/>
    </w:p>
    <w:p w14:paraId="7559B6B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0DC3087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systemctl</w:t>
      </w:r>
      <w:proofErr w:type="spellEnd"/>
      <w:r w:rsidRPr="00E20BB6">
        <w:rPr>
          <w:rFonts w:ascii="Consolas" w:hAnsi="Consolas"/>
          <w:sz w:val="18"/>
        </w:rPr>
        <w:t xml:space="preserve"> enable docker</w:t>
      </w:r>
    </w:p>
    <w:p w14:paraId="0E284E18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systemctl</w:t>
      </w:r>
      <w:proofErr w:type="spellEnd"/>
      <w:r w:rsidRPr="00E20BB6">
        <w:rPr>
          <w:rFonts w:ascii="Consolas" w:hAnsi="Consolas"/>
          <w:sz w:val="18"/>
        </w:rPr>
        <w:t xml:space="preserve"> start docker</w:t>
      </w:r>
    </w:p>
    <w:p w14:paraId="3B489D2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BC2928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mkdir</w:t>
      </w:r>
      <w:proofErr w:type="spellEnd"/>
      <w:r w:rsidRPr="00E20BB6">
        <w:rPr>
          <w:rFonts w:ascii="Consolas" w:hAnsi="Consolas"/>
          <w:sz w:val="18"/>
        </w:rPr>
        <w:t xml:space="preserve"> -p /</w:t>
      </w:r>
      <w:proofErr w:type="spellStart"/>
      <w:r w:rsidRPr="00E20BB6">
        <w:rPr>
          <w:rFonts w:ascii="Consolas" w:hAnsi="Consolas"/>
          <w:sz w:val="18"/>
        </w:rPr>
        <w:t>etc</w:t>
      </w:r>
      <w:proofErr w:type="spellEnd"/>
      <w:r w:rsidRPr="00E20BB6">
        <w:rPr>
          <w:rFonts w:ascii="Consolas" w:hAnsi="Consolas"/>
          <w:sz w:val="18"/>
        </w:rPr>
        <w:t>/apt/keyrings</w:t>
      </w:r>
    </w:p>
    <w:p w14:paraId="227B197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78C792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wget</w:t>
      </w:r>
      <w:proofErr w:type="spellEnd"/>
      <w:r w:rsidRPr="00E20BB6">
        <w:rPr>
          <w:rFonts w:ascii="Consolas" w:hAnsi="Consolas"/>
          <w:sz w:val="18"/>
        </w:rPr>
        <w:t xml:space="preserve"> -O /</w:t>
      </w:r>
      <w:proofErr w:type="spellStart"/>
      <w:r w:rsidRPr="00E20BB6">
        <w:rPr>
          <w:rFonts w:ascii="Consolas" w:hAnsi="Consolas"/>
          <w:sz w:val="18"/>
        </w:rPr>
        <w:t>etc</w:t>
      </w:r>
      <w:proofErr w:type="spellEnd"/>
      <w:r w:rsidRPr="00E20BB6">
        <w:rPr>
          <w:rFonts w:ascii="Consolas" w:hAnsi="Consolas"/>
          <w:sz w:val="18"/>
        </w:rPr>
        <w:t>/apt/keyrings/</w:t>
      </w:r>
      <w:proofErr w:type="spellStart"/>
      <w:r w:rsidRPr="00E20BB6">
        <w:rPr>
          <w:rFonts w:ascii="Consolas" w:hAnsi="Consolas"/>
          <w:sz w:val="18"/>
        </w:rPr>
        <w:t>jenkins-keyring.asc</w:t>
      </w:r>
      <w:proofErr w:type="spellEnd"/>
      <w:r w:rsidRPr="00E20BB6">
        <w:rPr>
          <w:rFonts w:ascii="Consolas" w:hAnsi="Consolas"/>
          <w:sz w:val="18"/>
        </w:rPr>
        <w:t xml:space="preserve"> \</w:t>
      </w:r>
    </w:p>
    <w:p w14:paraId="1310398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  https://pkg.jenkins.io/debian-stable/jenkins.io-2026.key</w:t>
      </w:r>
    </w:p>
    <w:p w14:paraId="707C2657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5D7D52F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echo "deb [signed-by=/</w:t>
      </w:r>
      <w:proofErr w:type="spellStart"/>
      <w:r w:rsidRPr="00E20BB6">
        <w:rPr>
          <w:rFonts w:ascii="Consolas" w:hAnsi="Consolas"/>
          <w:sz w:val="18"/>
        </w:rPr>
        <w:t>etc</w:t>
      </w:r>
      <w:proofErr w:type="spellEnd"/>
      <w:r w:rsidRPr="00E20BB6">
        <w:rPr>
          <w:rFonts w:ascii="Consolas" w:hAnsi="Consolas"/>
          <w:sz w:val="18"/>
        </w:rPr>
        <w:t>/apt/keyrings/</w:t>
      </w:r>
      <w:proofErr w:type="spellStart"/>
      <w:r w:rsidRPr="00E20BB6">
        <w:rPr>
          <w:rFonts w:ascii="Consolas" w:hAnsi="Consolas"/>
          <w:sz w:val="18"/>
        </w:rPr>
        <w:t>jenkins-keyring.asc</w:t>
      </w:r>
      <w:proofErr w:type="spellEnd"/>
      <w:r w:rsidRPr="00E20BB6">
        <w:rPr>
          <w:rFonts w:ascii="Consolas" w:hAnsi="Consolas"/>
          <w:sz w:val="18"/>
        </w:rPr>
        <w:t>]" \</w:t>
      </w:r>
    </w:p>
    <w:p w14:paraId="241A566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  https://pkg.jenkins.io/debian-stable binary/ \</w:t>
      </w:r>
    </w:p>
    <w:p w14:paraId="2171573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  &gt; /</w:t>
      </w:r>
      <w:proofErr w:type="spellStart"/>
      <w:r w:rsidRPr="00E20BB6">
        <w:rPr>
          <w:rFonts w:ascii="Consolas" w:hAnsi="Consolas"/>
          <w:sz w:val="18"/>
        </w:rPr>
        <w:t>etc</w:t>
      </w:r>
      <w:proofErr w:type="spellEnd"/>
      <w:r w:rsidRPr="00E20BB6">
        <w:rPr>
          <w:rFonts w:ascii="Consolas" w:hAnsi="Consolas"/>
          <w:sz w:val="18"/>
        </w:rPr>
        <w:t>/apt/</w:t>
      </w:r>
      <w:proofErr w:type="spellStart"/>
      <w:r w:rsidRPr="00E20BB6">
        <w:rPr>
          <w:rFonts w:ascii="Consolas" w:hAnsi="Consolas"/>
          <w:sz w:val="18"/>
        </w:rPr>
        <w:t>sources.list.d</w:t>
      </w:r>
      <w:proofErr w:type="spellEnd"/>
      <w:r w:rsidRPr="00E20BB6">
        <w:rPr>
          <w:rFonts w:ascii="Consolas" w:hAnsi="Consolas"/>
          <w:sz w:val="18"/>
        </w:rPr>
        <w:t>/</w:t>
      </w:r>
      <w:proofErr w:type="spellStart"/>
      <w:r w:rsidRPr="00E20BB6">
        <w:rPr>
          <w:rFonts w:ascii="Consolas" w:hAnsi="Consolas"/>
          <w:sz w:val="18"/>
        </w:rPr>
        <w:t>jenkins.list</w:t>
      </w:r>
      <w:proofErr w:type="spellEnd"/>
    </w:p>
    <w:p w14:paraId="142C338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7EC255C7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apt-get update</w:t>
      </w:r>
    </w:p>
    <w:p w14:paraId="00619DEC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apt-get install -y 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</w:p>
    <w:p w14:paraId="3BF4062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1B9BFDF4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usermod</w:t>
      </w:r>
      <w:proofErr w:type="spellEnd"/>
      <w:r w:rsidRPr="00E20BB6">
        <w:rPr>
          <w:rFonts w:ascii="Consolas" w:hAnsi="Consolas"/>
          <w:sz w:val="18"/>
        </w:rPr>
        <w:t xml:space="preserve"> -</w:t>
      </w:r>
      <w:proofErr w:type="spellStart"/>
      <w:r w:rsidRPr="00E20BB6">
        <w:rPr>
          <w:rFonts w:ascii="Consolas" w:hAnsi="Consolas"/>
          <w:sz w:val="18"/>
        </w:rPr>
        <w:t>aG</w:t>
      </w:r>
      <w:proofErr w:type="spellEnd"/>
      <w:r w:rsidRPr="00E20BB6">
        <w:rPr>
          <w:rFonts w:ascii="Consolas" w:hAnsi="Consolas"/>
          <w:sz w:val="18"/>
        </w:rPr>
        <w:t xml:space="preserve"> docker 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</w:p>
    <w:p w14:paraId="4A6A32F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731DF7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systemctl</w:t>
      </w:r>
      <w:proofErr w:type="spellEnd"/>
      <w:r w:rsidRPr="00E20BB6">
        <w:rPr>
          <w:rFonts w:ascii="Consolas" w:hAnsi="Consolas"/>
          <w:sz w:val="18"/>
        </w:rPr>
        <w:t xml:space="preserve"> enable 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</w:p>
    <w:p w14:paraId="7F5762E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</w:t>
      </w:r>
      <w:proofErr w:type="spellStart"/>
      <w:r w:rsidRPr="00E20BB6">
        <w:rPr>
          <w:rFonts w:ascii="Consolas" w:hAnsi="Consolas"/>
          <w:sz w:val="18"/>
        </w:rPr>
        <w:t>systemctl</w:t>
      </w:r>
      <w:proofErr w:type="spellEnd"/>
      <w:r w:rsidRPr="00E20BB6">
        <w:rPr>
          <w:rFonts w:ascii="Consolas" w:hAnsi="Consolas"/>
          <w:sz w:val="18"/>
        </w:rPr>
        <w:t xml:space="preserve"> start </w:t>
      </w:r>
      <w:proofErr w:type="spellStart"/>
      <w:r w:rsidRPr="00E20BB6">
        <w:rPr>
          <w:rFonts w:ascii="Consolas" w:hAnsi="Consolas"/>
          <w:sz w:val="18"/>
        </w:rPr>
        <w:t>jenkins</w:t>
      </w:r>
      <w:proofErr w:type="spellEnd"/>
    </w:p>
    <w:p w14:paraId="5679FD0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          EOF</w:t>
      </w:r>
    </w:p>
    <w:p w14:paraId="20EBD520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125BE43A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lastRenderedPageBreak/>
        <w:t xml:space="preserve">  tags = {</w:t>
      </w:r>
    </w:p>
    <w:p w14:paraId="6A4F300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  Name = "Jenkins-Server-Terraform"</w:t>
      </w:r>
    </w:p>
    <w:p w14:paraId="7AF1734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}</w:t>
      </w:r>
    </w:p>
    <w:p w14:paraId="1BE0274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014EFF4C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4EA4C4C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output "</w:t>
      </w:r>
      <w:proofErr w:type="spellStart"/>
      <w:r w:rsidRPr="00E20BB6">
        <w:rPr>
          <w:rFonts w:ascii="Consolas" w:hAnsi="Consolas"/>
          <w:sz w:val="18"/>
        </w:rPr>
        <w:t>jenkins_instance_id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221EBD2C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value = aws_instance.jenkins_server.id</w:t>
      </w:r>
    </w:p>
    <w:p w14:paraId="104C17F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5240A73D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155CABB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output "</w:t>
      </w:r>
      <w:proofErr w:type="spellStart"/>
      <w:r w:rsidRPr="00E20BB6">
        <w:rPr>
          <w:rFonts w:ascii="Consolas" w:hAnsi="Consolas"/>
          <w:sz w:val="18"/>
        </w:rPr>
        <w:t>jenkins_public_ip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1F33B205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value = </w:t>
      </w:r>
      <w:proofErr w:type="spellStart"/>
      <w:r w:rsidRPr="00E20BB6">
        <w:rPr>
          <w:rFonts w:ascii="Consolas" w:hAnsi="Consolas"/>
          <w:sz w:val="18"/>
        </w:rPr>
        <w:t>aws_</w:t>
      </w:r>
      <w:proofErr w:type="gramStart"/>
      <w:r w:rsidRPr="00E20BB6">
        <w:rPr>
          <w:rFonts w:ascii="Consolas" w:hAnsi="Consolas"/>
          <w:sz w:val="18"/>
        </w:rPr>
        <w:t>instance.jenkins</w:t>
      </w:r>
      <w:proofErr w:type="gramEnd"/>
      <w:r w:rsidRPr="00E20BB6">
        <w:rPr>
          <w:rFonts w:ascii="Consolas" w:hAnsi="Consolas"/>
          <w:sz w:val="18"/>
        </w:rPr>
        <w:t>_</w:t>
      </w:r>
      <w:proofErr w:type="gramStart"/>
      <w:r w:rsidRPr="00E20BB6">
        <w:rPr>
          <w:rFonts w:ascii="Consolas" w:hAnsi="Consolas"/>
          <w:sz w:val="18"/>
        </w:rPr>
        <w:t>server.public</w:t>
      </w:r>
      <w:proofErr w:type="gramEnd"/>
      <w:r w:rsidRPr="00E20BB6">
        <w:rPr>
          <w:rFonts w:ascii="Consolas" w:hAnsi="Consolas"/>
          <w:sz w:val="18"/>
        </w:rPr>
        <w:t>_ip</w:t>
      </w:r>
      <w:proofErr w:type="spellEnd"/>
    </w:p>
    <w:p w14:paraId="1D4121F1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66BFCFE6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</w:p>
    <w:p w14:paraId="679790FB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output "</w:t>
      </w:r>
      <w:proofErr w:type="spellStart"/>
      <w:r w:rsidRPr="00E20BB6">
        <w:rPr>
          <w:rFonts w:ascii="Consolas" w:hAnsi="Consolas"/>
          <w:sz w:val="18"/>
        </w:rPr>
        <w:t>jenkins_url</w:t>
      </w:r>
      <w:proofErr w:type="spellEnd"/>
      <w:r w:rsidRPr="00E20BB6">
        <w:rPr>
          <w:rFonts w:ascii="Consolas" w:hAnsi="Consolas"/>
          <w:sz w:val="18"/>
        </w:rPr>
        <w:t>" {</w:t>
      </w:r>
    </w:p>
    <w:p w14:paraId="3CA1D2A3" w14:textId="77777777" w:rsidR="00E20BB6" w:rsidRP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 xml:space="preserve">  value = "http://${</w:t>
      </w:r>
      <w:proofErr w:type="spellStart"/>
      <w:r w:rsidRPr="00E20BB6">
        <w:rPr>
          <w:rFonts w:ascii="Consolas" w:hAnsi="Consolas"/>
          <w:sz w:val="18"/>
        </w:rPr>
        <w:t>aws_</w:t>
      </w:r>
      <w:proofErr w:type="gramStart"/>
      <w:r w:rsidRPr="00E20BB6">
        <w:rPr>
          <w:rFonts w:ascii="Consolas" w:hAnsi="Consolas"/>
          <w:sz w:val="18"/>
        </w:rPr>
        <w:t>instance.jenkins</w:t>
      </w:r>
      <w:proofErr w:type="gramEnd"/>
      <w:r w:rsidRPr="00E20BB6">
        <w:rPr>
          <w:rFonts w:ascii="Consolas" w:hAnsi="Consolas"/>
          <w:sz w:val="18"/>
        </w:rPr>
        <w:t>_</w:t>
      </w:r>
      <w:proofErr w:type="gramStart"/>
      <w:r w:rsidRPr="00E20BB6">
        <w:rPr>
          <w:rFonts w:ascii="Consolas" w:hAnsi="Consolas"/>
          <w:sz w:val="18"/>
        </w:rPr>
        <w:t>server.public</w:t>
      </w:r>
      <w:proofErr w:type="gramEnd"/>
      <w:r w:rsidRPr="00E20BB6">
        <w:rPr>
          <w:rFonts w:ascii="Consolas" w:hAnsi="Consolas"/>
          <w:sz w:val="18"/>
        </w:rPr>
        <w:t>_ip</w:t>
      </w:r>
      <w:proofErr w:type="spellEnd"/>
      <w:r w:rsidRPr="00E20BB6">
        <w:rPr>
          <w:rFonts w:ascii="Consolas" w:hAnsi="Consolas"/>
          <w:sz w:val="18"/>
        </w:rPr>
        <w:t>}:8080"</w:t>
      </w:r>
    </w:p>
    <w:p w14:paraId="7EBD2C88" w14:textId="271A8ECF" w:rsidR="00E20BB6" w:rsidRDefault="00E20BB6" w:rsidP="00E20BB6">
      <w:pPr>
        <w:ind w:left="360"/>
        <w:rPr>
          <w:rFonts w:ascii="Consolas" w:hAnsi="Consolas"/>
          <w:sz w:val="18"/>
        </w:rPr>
      </w:pPr>
      <w:r w:rsidRPr="00E20BB6">
        <w:rPr>
          <w:rFonts w:ascii="Consolas" w:hAnsi="Consolas"/>
          <w:sz w:val="18"/>
        </w:rPr>
        <w:t>}</w:t>
      </w:r>
    </w:p>
    <w:p w14:paraId="656DD3EC" w14:textId="676DF63A" w:rsidR="00E20BB6" w:rsidRDefault="00E20BB6">
      <w:pPr>
        <w:ind w:left="360"/>
      </w:pPr>
      <w:r w:rsidRPr="00E20BB6">
        <w:drawing>
          <wp:inline distT="0" distB="0" distL="0" distR="0" wp14:anchorId="008BFF64" wp14:editId="0C5A96E7">
            <wp:extent cx="6492240" cy="3641090"/>
            <wp:effectExtent l="0" t="0" r="3810" b="0"/>
            <wp:docPr id="3637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F449" w14:textId="77777777" w:rsidR="000E5590" w:rsidRDefault="00F3352E">
      <w:r>
        <w:t>Use an Ubuntu AMI valid for your chosen AWS region.</w:t>
      </w:r>
    </w:p>
    <w:p w14:paraId="7F3E87FB" w14:textId="77777777" w:rsidR="000E5590" w:rsidRDefault="00F3352E">
      <w:r>
        <w:t>What to check:</w:t>
      </w:r>
    </w:p>
    <w:p w14:paraId="1CF3A4DE" w14:textId="77777777" w:rsidR="000E5590" w:rsidRDefault="00F3352E">
      <w:r>
        <w:lastRenderedPageBreak/>
        <w:t>Configure AWS provider, one EC2 instance, security group, key pair, and outputs. Allow SSH port 22 and Jenkins port 8080 from an appropriate source.</w:t>
      </w:r>
    </w:p>
    <w:p w14:paraId="4A0895B7" w14:textId="77777777" w:rsidR="000E5590" w:rsidRDefault="00F3352E">
      <w:pPr>
        <w:pStyle w:val="Heading2"/>
      </w:pPr>
      <w:r>
        <w:t>Step 4 — Initialize Terraform</w:t>
      </w:r>
    </w:p>
    <w:p w14:paraId="466468BE" w14:textId="77777777" w:rsidR="000E5590" w:rsidRDefault="00F3352E">
      <w:r>
        <w:t>Exact command:</w:t>
      </w:r>
    </w:p>
    <w:p w14:paraId="15132402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init</w:t>
      </w:r>
    </w:p>
    <w:p w14:paraId="1A59122F" w14:textId="77777777" w:rsidR="000E5590" w:rsidRDefault="00F3352E">
      <w:r>
        <w:t>Expected output:</w:t>
      </w:r>
    </w:p>
    <w:p w14:paraId="661B440D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initialization succeeds.</w:t>
      </w:r>
    </w:p>
    <w:p w14:paraId="3F0EA2A8" w14:textId="77777777" w:rsidR="000E5590" w:rsidRDefault="00F3352E">
      <w:r>
        <w:t>What to check:</w:t>
      </w:r>
    </w:p>
    <w:p w14:paraId="39F95E26" w14:textId="03C9ECEF" w:rsidR="00E20BB6" w:rsidRDefault="00E20BB6">
      <w:r w:rsidRPr="00E20BB6">
        <w:drawing>
          <wp:inline distT="0" distB="0" distL="0" distR="0" wp14:anchorId="74934D1C" wp14:editId="0DD80992">
            <wp:extent cx="6492240" cy="3545840"/>
            <wp:effectExtent l="0" t="0" r="3810" b="0"/>
            <wp:docPr id="15430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4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CB24" w14:textId="77777777" w:rsidR="000E5590" w:rsidRDefault="00F3352E">
      <w:r>
        <w:t>No provider initialization errors.</w:t>
      </w:r>
    </w:p>
    <w:p w14:paraId="47B80230" w14:textId="77777777" w:rsidR="000E5590" w:rsidRDefault="00F3352E">
      <w:pPr>
        <w:pStyle w:val="Heading2"/>
      </w:pPr>
      <w:r>
        <w:t>Step 5 — Format and validate</w:t>
      </w:r>
    </w:p>
    <w:p w14:paraId="7938CAAB" w14:textId="77777777" w:rsidR="000E5590" w:rsidRDefault="00F3352E">
      <w:r>
        <w:t>Exact command:</w:t>
      </w:r>
    </w:p>
    <w:p w14:paraId="12C3FD28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fmt</w:t>
      </w:r>
      <w:r>
        <w:rPr>
          <w:rFonts w:ascii="Consolas" w:hAnsi="Consolas"/>
          <w:sz w:val="18"/>
        </w:rPr>
        <w:br/>
        <w:t>terraform validate</w:t>
      </w:r>
    </w:p>
    <w:p w14:paraId="03D3A4E7" w14:textId="77777777" w:rsidR="000E5590" w:rsidRDefault="00F3352E">
      <w:r>
        <w:t>Expected output:</w:t>
      </w:r>
    </w:p>
    <w:p w14:paraId="72BEDD6B" w14:textId="38A3FD21" w:rsidR="002D2586" w:rsidRDefault="002D2586">
      <w:r w:rsidRPr="002D2586">
        <w:lastRenderedPageBreak/>
        <w:drawing>
          <wp:inline distT="0" distB="0" distL="0" distR="0" wp14:anchorId="0632BFEC" wp14:editId="6E4FBB7F">
            <wp:extent cx="6492240" cy="3600450"/>
            <wp:effectExtent l="0" t="0" r="3810" b="0"/>
            <wp:docPr id="9651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1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C8EA" w14:textId="5292A2DA" w:rsidR="002D2586" w:rsidRDefault="002D2586">
      <w:r w:rsidRPr="002D2586">
        <w:drawing>
          <wp:inline distT="0" distB="0" distL="0" distR="0" wp14:anchorId="5E7E59A3" wp14:editId="2A7FBB13">
            <wp:extent cx="6492240" cy="3608705"/>
            <wp:effectExtent l="0" t="0" r="3810" b="0"/>
            <wp:docPr id="5684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8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DC53" w14:textId="77777777" w:rsidR="000E5590" w:rsidRDefault="00F3352E">
      <w:pPr>
        <w:ind w:left="360"/>
      </w:pPr>
      <w:r>
        <w:rPr>
          <w:rFonts w:ascii="Consolas" w:hAnsi="Consolas"/>
          <w:sz w:val="18"/>
        </w:rPr>
        <w:t>Success! The configuration is valid.</w:t>
      </w:r>
    </w:p>
    <w:p w14:paraId="1D365504" w14:textId="77777777" w:rsidR="000E5590" w:rsidRDefault="00F3352E">
      <w:r>
        <w:t>What to check:</w:t>
      </w:r>
    </w:p>
    <w:p w14:paraId="48682D67" w14:textId="77777777" w:rsidR="000E5590" w:rsidRDefault="00F3352E">
      <w:r>
        <w:t>Terraform reports valid configuration.</w:t>
      </w:r>
    </w:p>
    <w:p w14:paraId="5FA2B609" w14:textId="77777777" w:rsidR="000E5590" w:rsidRDefault="00F3352E">
      <w:pPr>
        <w:pStyle w:val="Heading2"/>
      </w:pPr>
      <w:r>
        <w:t>Step 6 — Review plan</w:t>
      </w:r>
    </w:p>
    <w:p w14:paraId="002E6D83" w14:textId="77777777" w:rsidR="000E5590" w:rsidRDefault="00F3352E">
      <w:r>
        <w:t>Exact command:</w:t>
      </w:r>
    </w:p>
    <w:p w14:paraId="102BDFD5" w14:textId="77777777" w:rsidR="000E5590" w:rsidRDefault="00F3352E">
      <w:pPr>
        <w:ind w:left="360"/>
      </w:pPr>
      <w:r>
        <w:rPr>
          <w:rFonts w:ascii="Consolas" w:hAnsi="Consolas"/>
          <w:sz w:val="18"/>
        </w:rPr>
        <w:lastRenderedPageBreak/>
        <w:t>terraform plan</w:t>
      </w:r>
    </w:p>
    <w:p w14:paraId="7E36AC6B" w14:textId="77777777" w:rsidR="000E5590" w:rsidRDefault="00F3352E">
      <w:r>
        <w:t>Expected output:</w:t>
      </w:r>
    </w:p>
    <w:p w14:paraId="12817C5E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shows one EC2 instance and required networking/security resources to be created.</w:t>
      </w:r>
    </w:p>
    <w:p w14:paraId="0C8CD2A1" w14:textId="77777777" w:rsidR="000E5590" w:rsidRDefault="00F3352E">
      <w:r>
        <w:t>What to check:</w:t>
      </w:r>
    </w:p>
    <w:p w14:paraId="117931F9" w14:textId="77777777" w:rsidR="000E5590" w:rsidRDefault="00F3352E">
      <w:r>
        <w:t>Check that you are not accidentally creating additional EC2 instances.</w:t>
      </w:r>
    </w:p>
    <w:p w14:paraId="717EDBDF" w14:textId="77777777" w:rsidR="000E5590" w:rsidRDefault="00F3352E">
      <w:pPr>
        <w:pStyle w:val="Heading2"/>
      </w:pPr>
      <w:r>
        <w:t>Step 7 — Apply configuration</w:t>
      </w:r>
    </w:p>
    <w:p w14:paraId="2AC5DF9E" w14:textId="77777777" w:rsidR="000E5590" w:rsidRDefault="00F3352E">
      <w:r>
        <w:t>Exact command:</w:t>
      </w:r>
    </w:p>
    <w:p w14:paraId="04206F91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apply</w:t>
      </w:r>
    </w:p>
    <w:p w14:paraId="6B64C5DF" w14:textId="77777777" w:rsidR="000E5590" w:rsidRDefault="00F3352E">
      <w:r>
        <w:t>Expected output:</w:t>
      </w:r>
    </w:p>
    <w:p w14:paraId="333CD175" w14:textId="3D7D188F" w:rsidR="002D2586" w:rsidRDefault="002D2586">
      <w:r w:rsidRPr="002D2586">
        <w:drawing>
          <wp:inline distT="0" distB="0" distL="0" distR="0" wp14:anchorId="0323E98A" wp14:editId="1AA17850">
            <wp:extent cx="6492240" cy="3647440"/>
            <wp:effectExtent l="0" t="0" r="3810" b="0"/>
            <wp:docPr id="1760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DEB2" w14:textId="77777777" w:rsidR="000E5590" w:rsidRDefault="00F3352E">
      <w:pPr>
        <w:ind w:left="360"/>
      </w:pPr>
      <w:r>
        <w:rPr>
          <w:rFonts w:ascii="Consolas" w:hAnsi="Consolas"/>
          <w:sz w:val="18"/>
        </w:rPr>
        <w:t>Apply complete! Resources are created.</w:t>
      </w:r>
    </w:p>
    <w:p w14:paraId="0CF70EAF" w14:textId="77777777" w:rsidR="000E5590" w:rsidRDefault="00F3352E">
      <w:r>
        <w:t>What to check:</w:t>
      </w:r>
    </w:p>
    <w:p w14:paraId="7CFB1601" w14:textId="77777777" w:rsidR="000E5590" w:rsidRDefault="00F3352E">
      <w:r>
        <w:t>Confirm the EC2 instance was created successfully.</w:t>
      </w:r>
    </w:p>
    <w:p w14:paraId="47881AAD" w14:textId="77777777" w:rsidR="000E5590" w:rsidRDefault="00F3352E">
      <w:pPr>
        <w:pStyle w:val="Heading2"/>
      </w:pPr>
      <w:r>
        <w:t>Step 8 — Get output</w:t>
      </w:r>
    </w:p>
    <w:p w14:paraId="4B74317E" w14:textId="77777777" w:rsidR="000E5590" w:rsidRDefault="00F3352E">
      <w:r>
        <w:t>Exact command:</w:t>
      </w:r>
    </w:p>
    <w:p w14:paraId="439B9606" w14:textId="77777777" w:rsidR="000E5590" w:rsidRDefault="00F3352E">
      <w:pPr>
        <w:ind w:left="360"/>
      </w:pPr>
      <w:r>
        <w:rPr>
          <w:rFonts w:ascii="Consolas" w:hAnsi="Consolas"/>
          <w:sz w:val="18"/>
        </w:rPr>
        <w:t>terraform output</w:t>
      </w:r>
    </w:p>
    <w:p w14:paraId="42D7498F" w14:textId="77777777" w:rsidR="000E5590" w:rsidRDefault="00F3352E">
      <w:r>
        <w:t>Expected output:</w:t>
      </w:r>
    </w:p>
    <w:p w14:paraId="582DC392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configured outputs, such as public IP, are displayed.</w:t>
      </w:r>
    </w:p>
    <w:p w14:paraId="6EB4A2F6" w14:textId="77777777" w:rsidR="000E5590" w:rsidRDefault="00F3352E">
      <w:r>
        <w:t>What to check:</w:t>
      </w:r>
    </w:p>
    <w:p w14:paraId="22DC98ED" w14:textId="77777777" w:rsidR="000E5590" w:rsidRDefault="00F3352E">
      <w:r>
        <w:lastRenderedPageBreak/>
        <w:t>Record the EC2 public IP.</w:t>
      </w:r>
    </w:p>
    <w:p w14:paraId="03E382C2" w14:textId="77777777" w:rsidR="000E5590" w:rsidRDefault="00F3352E">
      <w:pPr>
        <w:pStyle w:val="Heading2"/>
      </w:pPr>
      <w:r>
        <w:t>Step 9 — Connect to EC2</w:t>
      </w:r>
    </w:p>
    <w:p w14:paraId="4A1C0AF7" w14:textId="77777777" w:rsidR="000E5590" w:rsidRDefault="00F3352E">
      <w:r>
        <w:t>Exact command:</w:t>
      </w:r>
    </w:p>
    <w:p w14:paraId="30DD924E" w14:textId="77777777" w:rsidR="000E5590" w:rsidRDefault="00F3352E">
      <w:pPr>
        <w:ind w:left="360"/>
      </w:pPr>
      <w:r>
        <w:rPr>
          <w:rFonts w:ascii="Consolas" w:hAnsi="Consolas"/>
          <w:sz w:val="18"/>
        </w:rPr>
        <w:t>ssh -i &lt;KEY_FILE.pem&gt; ubuntu@&lt;EC2_PUBLIC_IP&gt;</w:t>
      </w:r>
    </w:p>
    <w:p w14:paraId="3F427561" w14:textId="77777777" w:rsidR="000E5590" w:rsidRDefault="00F3352E">
      <w:r>
        <w:t>Expected output:</w:t>
      </w:r>
    </w:p>
    <w:p w14:paraId="739DE92B" w14:textId="77777777" w:rsidR="000E5590" w:rsidRDefault="00F3352E">
      <w:pPr>
        <w:ind w:left="360"/>
      </w:pPr>
      <w:r>
        <w:rPr>
          <w:rFonts w:ascii="Consolas" w:hAnsi="Consolas"/>
          <w:sz w:val="18"/>
        </w:rPr>
        <w:t>You get a shell on the Ubuntu EC2 instance.</w:t>
      </w:r>
    </w:p>
    <w:p w14:paraId="0C071C26" w14:textId="77777777" w:rsidR="000E5590" w:rsidRDefault="00F3352E">
      <w:r>
        <w:t>What to check:</w:t>
      </w:r>
    </w:p>
    <w:p w14:paraId="07CF854C" w14:textId="77777777" w:rsidR="000E5590" w:rsidRDefault="00F3352E">
      <w:r>
        <w:t>Confirm you are on the newly created server.</w:t>
      </w:r>
    </w:p>
    <w:p w14:paraId="3F395D85" w14:textId="77777777" w:rsidR="000E5590" w:rsidRDefault="00F3352E">
      <w:pPr>
        <w:pStyle w:val="Heading2"/>
      </w:pPr>
      <w:r>
        <w:t>Step 10 — Update packages</w:t>
      </w:r>
    </w:p>
    <w:p w14:paraId="16C597E7" w14:textId="77777777" w:rsidR="000E5590" w:rsidRDefault="00F3352E">
      <w:r>
        <w:t>Exact command:</w:t>
      </w:r>
    </w:p>
    <w:p w14:paraId="35613191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apt update &amp;&amp; sudo apt upgrade -y</w:t>
      </w:r>
    </w:p>
    <w:p w14:paraId="6CB74770" w14:textId="77777777" w:rsidR="000E5590" w:rsidRDefault="00F3352E">
      <w:r>
        <w:t>Expected output:</w:t>
      </w:r>
    </w:p>
    <w:p w14:paraId="4E3C83A1" w14:textId="77777777" w:rsidR="000E5590" w:rsidRDefault="00F3352E">
      <w:pPr>
        <w:ind w:left="360"/>
      </w:pPr>
      <w:r>
        <w:rPr>
          <w:rFonts w:ascii="Consolas" w:hAnsi="Consolas"/>
          <w:sz w:val="18"/>
        </w:rPr>
        <w:t>Packages update successfully.</w:t>
      </w:r>
    </w:p>
    <w:p w14:paraId="02929FB8" w14:textId="77777777" w:rsidR="000E5590" w:rsidRDefault="00F3352E">
      <w:r>
        <w:t>What to check:</w:t>
      </w:r>
    </w:p>
    <w:p w14:paraId="4E05FC5B" w14:textId="77777777" w:rsidR="000E5590" w:rsidRDefault="00F3352E">
      <w:r>
        <w:t>No package-manager errors.</w:t>
      </w:r>
    </w:p>
    <w:p w14:paraId="56AF16D6" w14:textId="77777777" w:rsidR="000E5590" w:rsidRDefault="00F3352E">
      <w:pPr>
        <w:pStyle w:val="Heading2"/>
      </w:pPr>
      <w:r>
        <w:t>Step 11 — Install Java</w:t>
      </w:r>
    </w:p>
    <w:p w14:paraId="160BF02E" w14:textId="77777777" w:rsidR="000E5590" w:rsidRDefault="00F3352E">
      <w:r>
        <w:t>Exact command:</w:t>
      </w:r>
    </w:p>
    <w:p w14:paraId="6309BF6B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apt install -y fontconfig openjdk-21-jre</w:t>
      </w:r>
      <w:r>
        <w:rPr>
          <w:rFonts w:ascii="Consolas" w:hAnsi="Consolas"/>
          <w:sz w:val="18"/>
        </w:rPr>
        <w:br/>
        <w:t>java -version</w:t>
      </w:r>
    </w:p>
    <w:p w14:paraId="08015A3F" w14:textId="77777777" w:rsidR="000E5590" w:rsidRDefault="00F3352E">
      <w:r>
        <w:t>Expected output:</w:t>
      </w:r>
    </w:p>
    <w:p w14:paraId="36EFC55B" w14:textId="77777777" w:rsidR="000E5590" w:rsidRDefault="00F3352E">
      <w:pPr>
        <w:ind w:left="360"/>
      </w:pPr>
      <w:r>
        <w:rPr>
          <w:rFonts w:ascii="Consolas" w:hAnsi="Consolas"/>
          <w:sz w:val="18"/>
        </w:rPr>
        <w:t>Java 21 version information is displayed.</w:t>
      </w:r>
    </w:p>
    <w:p w14:paraId="2772FCD1" w14:textId="77777777" w:rsidR="000E5590" w:rsidRDefault="00F3352E">
      <w:r>
        <w:t>What to check:</w:t>
      </w:r>
    </w:p>
    <w:p w14:paraId="01599FB8" w14:textId="77777777" w:rsidR="000E5590" w:rsidRDefault="00F3352E">
      <w:r>
        <w:t>Confirm Java is installed.</w:t>
      </w:r>
    </w:p>
    <w:p w14:paraId="6650F563" w14:textId="77777777" w:rsidR="000E5590" w:rsidRDefault="00F3352E">
      <w:pPr>
        <w:pStyle w:val="Heading2"/>
      </w:pPr>
      <w:r>
        <w:t>Step 12 — Install Jenkins repository/key</w:t>
      </w:r>
    </w:p>
    <w:p w14:paraId="4AE2C2DD" w14:textId="77777777" w:rsidR="000E5590" w:rsidRDefault="00F3352E">
      <w:r>
        <w:t>Exact command:</w:t>
      </w:r>
    </w:p>
    <w:p w14:paraId="785A6CCD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wget -O /usr/share/keyrings/jenkins-keyring.asc https://pkg.jenkins.io/debian-stable/jenkins.io-2026.key</w:t>
      </w:r>
      <w:r>
        <w:rPr>
          <w:rFonts w:ascii="Consolas" w:hAnsi="Consolas"/>
          <w:sz w:val="18"/>
        </w:rPr>
        <w:br/>
        <w:t>echo 'deb [signed-by=/usr/share/keyrings/jenkins-keyring.asc] https://pkg.jenkins.io/debian-stable binary/' | sudo tee /etc/apt/sources.list.d/jenkins.list &gt; /dev/null</w:t>
      </w:r>
      <w:r>
        <w:rPr>
          <w:rFonts w:ascii="Consolas" w:hAnsi="Consolas"/>
          <w:sz w:val="18"/>
        </w:rPr>
        <w:br/>
        <w:t>sudo apt update</w:t>
      </w:r>
    </w:p>
    <w:p w14:paraId="400CF07B" w14:textId="77777777" w:rsidR="000E5590" w:rsidRDefault="00F3352E">
      <w:r>
        <w:t>Expected output:</w:t>
      </w:r>
    </w:p>
    <w:p w14:paraId="4B7269D6" w14:textId="77777777" w:rsidR="000E5590" w:rsidRDefault="00F3352E">
      <w:pPr>
        <w:ind w:left="360"/>
      </w:pPr>
      <w:r>
        <w:rPr>
          <w:rFonts w:ascii="Consolas" w:hAnsi="Consolas"/>
          <w:sz w:val="18"/>
        </w:rPr>
        <w:t>Repository/key setup and apt update complete successfully.</w:t>
      </w:r>
    </w:p>
    <w:p w14:paraId="7F5317B2" w14:textId="77777777" w:rsidR="000E5590" w:rsidRDefault="00F3352E">
      <w:r>
        <w:t>What to check:</w:t>
      </w:r>
    </w:p>
    <w:p w14:paraId="31C10984" w14:textId="77777777" w:rsidR="000E5590" w:rsidRDefault="00F3352E">
      <w:r>
        <w:lastRenderedPageBreak/>
        <w:t>If the current Jenkins installation instructions use a different repository key, follow the current official Jenkins instructions.</w:t>
      </w:r>
    </w:p>
    <w:p w14:paraId="5596DE8D" w14:textId="77777777" w:rsidR="000E5590" w:rsidRDefault="00F3352E">
      <w:pPr>
        <w:pStyle w:val="Heading2"/>
      </w:pPr>
      <w:r>
        <w:t>Step 13 — Install and start Jenkins</w:t>
      </w:r>
    </w:p>
    <w:p w14:paraId="17E499A6" w14:textId="77777777" w:rsidR="000E5590" w:rsidRDefault="00F3352E">
      <w:r>
        <w:t>Exact command:</w:t>
      </w:r>
    </w:p>
    <w:p w14:paraId="37E7214A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apt install -y jenkins</w:t>
      </w:r>
      <w:r>
        <w:rPr>
          <w:rFonts w:ascii="Consolas" w:hAnsi="Consolas"/>
          <w:sz w:val="18"/>
        </w:rPr>
        <w:br/>
        <w:t>sudo systemctl enable --now jenkins</w:t>
      </w:r>
      <w:r>
        <w:rPr>
          <w:rFonts w:ascii="Consolas" w:hAnsi="Consolas"/>
          <w:sz w:val="18"/>
        </w:rPr>
        <w:br/>
        <w:t>sudo systemctl status jenkins --no-pager</w:t>
      </w:r>
    </w:p>
    <w:p w14:paraId="38F4DF43" w14:textId="77777777" w:rsidR="000E5590" w:rsidRDefault="00F3352E">
      <w:r>
        <w:t>Expected output:</w:t>
      </w:r>
    </w:p>
    <w:p w14:paraId="090DCEB8" w14:textId="7A7F4534" w:rsidR="002D2586" w:rsidRDefault="002D2586">
      <w:r w:rsidRPr="002D2586">
        <w:drawing>
          <wp:inline distT="0" distB="0" distL="0" distR="0" wp14:anchorId="7F8EC89C" wp14:editId="10A08B20">
            <wp:extent cx="6492240" cy="2529840"/>
            <wp:effectExtent l="0" t="0" r="3810" b="3810"/>
            <wp:docPr id="12977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5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DCD7" w14:textId="77777777" w:rsidR="000E5590" w:rsidRDefault="00F3352E">
      <w:pPr>
        <w:ind w:left="360"/>
      </w:pPr>
      <w:r>
        <w:rPr>
          <w:rFonts w:ascii="Consolas" w:hAnsi="Consolas"/>
          <w:sz w:val="18"/>
        </w:rPr>
        <w:t>Jenkins is active/running.</w:t>
      </w:r>
    </w:p>
    <w:p w14:paraId="3895F33B" w14:textId="77777777" w:rsidR="000E5590" w:rsidRDefault="00F3352E">
      <w:r>
        <w:t>What to check:</w:t>
      </w:r>
    </w:p>
    <w:p w14:paraId="6BA0F114" w14:textId="77777777" w:rsidR="000E5590" w:rsidRDefault="00F3352E">
      <w:r>
        <w:t>Confirm Jenkins service is running.</w:t>
      </w:r>
    </w:p>
    <w:p w14:paraId="184D7385" w14:textId="77777777" w:rsidR="000E5590" w:rsidRDefault="00F3352E">
      <w:pPr>
        <w:pStyle w:val="Heading2"/>
      </w:pPr>
      <w:r>
        <w:t>Step 14 — Get initial admin password</w:t>
      </w:r>
    </w:p>
    <w:p w14:paraId="6E55747A" w14:textId="77777777" w:rsidR="000E5590" w:rsidRDefault="00F3352E">
      <w:r>
        <w:t>Exact command:</w:t>
      </w:r>
    </w:p>
    <w:p w14:paraId="5F62713E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cat /var/lib/jenkins/secrets/initialAdminPassword</w:t>
      </w:r>
    </w:p>
    <w:p w14:paraId="5E9F3A5A" w14:textId="77777777" w:rsidR="000E5590" w:rsidRDefault="00F3352E">
      <w:r>
        <w:t>Expected output:</w:t>
      </w:r>
    </w:p>
    <w:p w14:paraId="1D8E7EF1" w14:textId="77777777" w:rsidR="000E5590" w:rsidRDefault="00F3352E">
      <w:pPr>
        <w:ind w:left="360"/>
      </w:pPr>
      <w:r>
        <w:rPr>
          <w:rFonts w:ascii="Consolas" w:hAnsi="Consolas"/>
          <w:sz w:val="18"/>
        </w:rPr>
        <w:t>A password string is displayed.</w:t>
      </w:r>
    </w:p>
    <w:p w14:paraId="7EA89AC5" w14:textId="77777777" w:rsidR="000E5590" w:rsidRDefault="00F3352E">
      <w:r>
        <w:t>What to check:</w:t>
      </w:r>
    </w:p>
    <w:p w14:paraId="254672C0" w14:textId="77777777" w:rsidR="000E5590" w:rsidRDefault="00F3352E">
      <w:r>
        <w:t>Use it only for Jenkins setup; do not publish it.</w:t>
      </w:r>
    </w:p>
    <w:p w14:paraId="1AACFAE8" w14:textId="77777777" w:rsidR="000E5590" w:rsidRDefault="00F3352E">
      <w:pPr>
        <w:pStyle w:val="Heading2"/>
      </w:pPr>
      <w:r>
        <w:t>Step 15 — Open Jenkins</w:t>
      </w:r>
    </w:p>
    <w:p w14:paraId="792250DF" w14:textId="77777777" w:rsidR="000E5590" w:rsidRDefault="00F3352E">
      <w:r>
        <w:t>Exact command:</w:t>
      </w:r>
    </w:p>
    <w:p w14:paraId="34857CDD" w14:textId="77777777" w:rsidR="000E5590" w:rsidRDefault="00F3352E">
      <w:pPr>
        <w:ind w:left="360"/>
      </w:pPr>
      <w:r>
        <w:rPr>
          <w:rFonts w:ascii="Consolas" w:hAnsi="Consolas"/>
          <w:sz w:val="18"/>
        </w:rPr>
        <w:t>Open http://&lt;EC2_PUBLIC_IP&gt;:8080 in your browser.</w:t>
      </w:r>
    </w:p>
    <w:p w14:paraId="0013FBE3" w14:textId="77777777" w:rsidR="000E5590" w:rsidRDefault="00F3352E">
      <w:r>
        <w:t>Expected output:</w:t>
      </w:r>
    </w:p>
    <w:p w14:paraId="42CC90FD" w14:textId="1E10A3C4" w:rsidR="002D2586" w:rsidRDefault="002D2586">
      <w:r w:rsidRPr="002D2586">
        <w:lastRenderedPageBreak/>
        <w:drawing>
          <wp:inline distT="0" distB="0" distL="0" distR="0" wp14:anchorId="7F6759DC" wp14:editId="093C074A">
            <wp:extent cx="6492240" cy="3641090"/>
            <wp:effectExtent l="0" t="0" r="3810" b="0"/>
            <wp:docPr id="15573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44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DF86" w14:textId="77777777" w:rsidR="000E5590" w:rsidRDefault="00F3352E">
      <w:pPr>
        <w:ind w:left="360"/>
      </w:pPr>
      <w:r>
        <w:rPr>
          <w:rFonts w:ascii="Consolas" w:hAnsi="Consolas"/>
          <w:sz w:val="18"/>
        </w:rPr>
        <w:t>Jenkins Unlock/Setup page appears.</w:t>
      </w:r>
    </w:p>
    <w:p w14:paraId="7E35EA06" w14:textId="77777777" w:rsidR="000E5590" w:rsidRDefault="00F3352E">
      <w:r>
        <w:t>What to check:</w:t>
      </w:r>
    </w:p>
    <w:p w14:paraId="755FE793" w14:textId="77777777" w:rsidR="000E5590" w:rsidRDefault="00F3352E">
      <w:r>
        <w:t>Complete setup and create the Jenkins admin user.</w:t>
      </w:r>
    </w:p>
    <w:p w14:paraId="7B43E2B7" w14:textId="77777777" w:rsidR="000E5590" w:rsidRDefault="00F3352E">
      <w:r>
        <w:br w:type="page"/>
      </w:r>
    </w:p>
    <w:p w14:paraId="765D9178" w14:textId="77777777" w:rsidR="000E5590" w:rsidRDefault="00F3352E">
      <w:pPr>
        <w:pStyle w:val="Title"/>
      </w:pPr>
      <w:r>
        <w:lastRenderedPageBreak/>
        <w:t>Task 5 — Jenkins Job to Build and Push Python Image</w:t>
      </w:r>
    </w:p>
    <w:p w14:paraId="7EA2A6B2" w14:textId="77777777" w:rsidR="000E5590" w:rsidRDefault="00F3352E">
      <w:pPr>
        <w:pStyle w:val="Heading2"/>
      </w:pPr>
      <w:r>
        <w:t>Step 1 — Install Docker on Jenkins EC2</w:t>
      </w:r>
    </w:p>
    <w:p w14:paraId="40E1EF7A" w14:textId="77777777" w:rsidR="000E5590" w:rsidRDefault="00F3352E">
      <w:r>
        <w:t>Exact command:</w:t>
      </w:r>
    </w:p>
    <w:p w14:paraId="36ACFC0E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apt update</w:t>
      </w:r>
      <w:r>
        <w:rPr>
          <w:rFonts w:ascii="Consolas" w:hAnsi="Consolas"/>
          <w:sz w:val="18"/>
        </w:rPr>
        <w:br/>
        <w:t>sudo apt install -y docker.io</w:t>
      </w:r>
      <w:r>
        <w:rPr>
          <w:rFonts w:ascii="Consolas" w:hAnsi="Consolas"/>
          <w:sz w:val="18"/>
        </w:rPr>
        <w:br/>
        <w:t>sudo systemctl enable --now docker</w:t>
      </w:r>
    </w:p>
    <w:p w14:paraId="254E6BAC" w14:textId="77777777" w:rsidR="000E5590" w:rsidRDefault="00F3352E">
      <w:r>
        <w:t>Expected output:</w:t>
      </w:r>
    </w:p>
    <w:p w14:paraId="4C855D01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is installed and running.</w:t>
      </w:r>
    </w:p>
    <w:p w14:paraId="334DE00E" w14:textId="77777777" w:rsidR="000E5590" w:rsidRDefault="00F3352E">
      <w:r>
        <w:t>What to check:</w:t>
      </w:r>
    </w:p>
    <w:p w14:paraId="4D995A1E" w14:textId="77777777" w:rsidR="000E5590" w:rsidRDefault="00F3352E">
      <w:r>
        <w:t>Confirm docker --version works.</w:t>
      </w:r>
    </w:p>
    <w:p w14:paraId="0F23135C" w14:textId="77777777" w:rsidR="000E5590" w:rsidRDefault="00F3352E">
      <w:pPr>
        <w:pStyle w:val="Heading2"/>
      </w:pPr>
      <w:r>
        <w:t>Step 2 — Allow Jenkins to use Docker</w:t>
      </w:r>
    </w:p>
    <w:p w14:paraId="4FAA5775" w14:textId="77777777" w:rsidR="000E5590" w:rsidRDefault="00F3352E">
      <w:r>
        <w:t>Exact command:</w:t>
      </w:r>
    </w:p>
    <w:p w14:paraId="54EA15B2" w14:textId="77777777" w:rsidR="000E5590" w:rsidRDefault="00F3352E">
      <w:pPr>
        <w:ind w:left="360"/>
      </w:pPr>
      <w:r>
        <w:rPr>
          <w:rFonts w:ascii="Consolas" w:hAnsi="Consolas"/>
          <w:sz w:val="18"/>
        </w:rPr>
        <w:t>sudo usermod -aG docker jenkins</w:t>
      </w:r>
      <w:r>
        <w:rPr>
          <w:rFonts w:ascii="Consolas" w:hAnsi="Consolas"/>
          <w:sz w:val="18"/>
        </w:rPr>
        <w:br/>
        <w:t>sudo systemctl restart jenkins</w:t>
      </w:r>
    </w:p>
    <w:p w14:paraId="334F209C" w14:textId="77777777" w:rsidR="000E5590" w:rsidRDefault="00F3352E">
      <w:r>
        <w:t>Expected output:</w:t>
      </w:r>
    </w:p>
    <w:p w14:paraId="7DA2DD6E" w14:textId="77777777" w:rsidR="000E5590" w:rsidRDefault="00F3352E">
      <w:pPr>
        <w:ind w:left="360"/>
      </w:pPr>
      <w:r>
        <w:rPr>
          <w:rFonts w:ascii="Consolas" w:hAnsi="Consolas"/>
          <w:sz w:val="18"/>
        </w:rPr>
        <w:t>Jenkins restarts successfully.</w:t>
      </w:r>
    </w:p>
    <w:p w14:paraId="6C15C037" w14:textId="77777777" w:rsidR="000E5590" w:rsidRDefault="00F3352E">
      <w:r>
        <w:t>What to check:</w:t>
      </w:r>
    </w:p>
    <w:p w14:paraId="197BF68B" w14:textId="77777777" w:rsidR="000E5590" w:rsidRDefault="00F3352E">
      <w:r>
        <w:t>A new Jenkins session may be required for group membership changes.</w:t>
      </w:r>
    </w:p>
    <w:p w14:paraId="43ADF003" w14:textId="77777777" w:rsidR="000E5590" w:rsidRDefault="00F3352E">
      <w:pPr>
        <w:pStyle w:val="Heading2"/>
      </w:pPr>
      <w:r>
        <w:t>Step 3 — Verify Docker access</w:t>
      </w:r>
    </w:p>
    <w:p w14:paraId="02DD81CE" w14:textId="77777777" w:rsidR="000E5590" w:rsidRDefault="00F3352E">
      <w:r>
        <w:t>Exact command:</w:t>
      </w:r>
    </w:p>
    <w:p w14:paraId="06C95FBB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sudo -u </w:t>
      </w:r>
      <w:proofErr w:type="spellStart"/>
      <w:r>
        <w:rPr>
          <w:rFonts w:ascii="Consolas" w:hAnsi="Consolas"/>
          <w:sz w:val="18"/>
        </w:rPr>
        <w:t>jenkins</w:t>
      </w:r>
      <w:proofErr w:type="spellEnd"/>
      <w:r>
        <w:rPr>
          <w:rFonts w:ascii="Consolas" w:hAnsi="Consolas"/>
          <w:sz w:val="18"/>
        </w:rPr>
        <w:t xml:space="preserve"> docker version</w:t>
      </w:r>
    </w:p>
    <w:p w14:paraId="6D5B98DE" w14:textId="639ED604" w:rsidR="00CA6B1D" w:rsidRDefault="00CA6B1D">
      <w:pPr>
        <w:ind w:left="360"/>
      </w:pPr>
      <w:r w:rsidRPr="00CA6B1D">
        <w:drawing>
          <wp:inline distT="0" distB="0" distL="0" distR="0" wp14:anchorId="5F854B84" wp14:editId="23A724B2">
            <wp:extent cx="6492240" cy="1729105"/>
            <wp:effectExtent l="0" t="0" r="3810" b="4445"/>
            <wp:docPr id="14648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0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3CA2" w14:textId="77777777" w:rsidR="000E5590" w:rsidRDefault="00F3352E">
      <w:r>
        <w:t>Expected output:</w:t>
      </w:r>
    </w:p>
    <w:p w14:paraId="64A5106C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client/server information is displayed without permission denied.</w:t>
      </w:r>
    </w:p>
    <w:p w14:paraId="2B73DA6C" w14:textId="77777777" w:rsidR="000E5590" w:rsidRDefault="00F3352E">
      <w:r>
        <w:lastRenderedPageBreak/>
        <w:t>What to check:</w:t>
      </w:r>
    </w:p>
    <w:p w14:paraId="168F3D40" w14:textId="77777777" w:rsidR="000E5590" w:rsidRDefault="00F3352E">
      <w:r>
        <w:t>Jenkins can execute Docker.</w:t>
      </w:r>
    </w:p>
    <w:p w14:paraId="102D75D4" w14:textId="77777777" w:rsidR="000E5590" w:rsidRDefault="00F3352E">
      <w:pPr>
        <w:pStyle w:val="Heading2"/>
      </w:pPr>
      <w:r>
        <w:t>Step 4 — Add Docker Hub credentials in Jenkins</w:t>
      </w:r>
    </w:p>
    <w:p w14:paraId="3B0DF49F" w14:textId="77777777" w:rsidR="000E5590" w:rsidRDefault="00F3352E">
      <w:r>
        <w:t>Exact command:</w:t>
      </w:r>
    </w:p>
    <w:p w14:paraId="216E50DB" w14:textId="77777777" w:rsidR="000E5590" w:rsidRDefault="00F3352E">
      <w:pPr>
        <w:ind w:left="360"/>
      </w:pPr>
      <w:r>
        <w:rPr>
          <w:rFonts w:ascii="Consolas" w:hAnsi="Consolas"/>
          <w:sz w:val="18"/>
        </w:rPr>
        <w:t>In Jenkins: Manage Jenkins → Credentials → add a username/password or appropriate Docker Hub credential.</w:t>
      </w:r>
    </w:p>
    <w:p w14:paraId="202093EA" w14:textId="77777777" w:rsidR="000E5590" w:rsidRDefault="00F3352E">
      <w:r>
        <w:t>Expected output:</w:t>
      </w:r>
    </w:p>
    <w:p w14:paraId="1CD72DE2" w14:textId="77777777" w:rsidR="000E5590" w:rsidRDefault="00F3352E">
      <w:pPr>
        <w:ind w:left="360"/>
      </w:pPr>
      <w:r>
        <w:rPr>
          <w:rFonts w:ascii="Consolas" w:hAnsi="Consolas"/>
          <w:sz w:val="18"/>
        </w:rPr>
        <w:t>Credential is saved.</w:t>
      </w:r>
    </w:p>
    <w:p w14:paraId="06080196" w14:textId="77777777" w:rsidR="000E5590" w:rsidRDefault="00F3352E">
      <w:r>
        <w:t>What to check:</w:t>
      </w:r>
    </w:p>
    <w:p w14:paraId="7C3179BB" w14:textId="77777777" w:rsidR="000E5590" w:rsidRDefault="00F3352E">
      <w:r>
        <w:t>Never put the password/token directly in the Jenkinsfile.</w:t>
      </w:r>
    </w:p>
    <w:p w14:paraId="1117FB84" w14:textId="77777777" w:rsidR="000E5590" w:rsidRDefault="00F3352E">
      <w:pPr>
        <w:pStyle w:val="Heading2"/>
      </w:pPr>
      <w:r>
        <w:t>Step 5 — Create Pipeline job</w:t>
      </w:r>
    </w:p>
    <w:p w14:paraId="60189EBD" w14:textId="77777777" w:rsidR="000E5590" w:rsidRDefault="00F3352E">
      <w:r>
        <w:t>Exact command:</w:t>
      </w:r>
    </w:p>
    <w:p w14:paraId="2B8EA3CF" w14:textId="77777777" w:rsidR="000E5590" w:rsidRDefault="00F3352E">
      <w:pPr>
        <w:ind w:left="360"/>
      </w:pPr>
      <w:r>
        <w:rPr>
          <w:rFonts w:ascii="Consolas" w:hAnsi="Consolas"/>
          <w:sz w:val="18"/>
        </w:rPr>
        <w:t>In Jenkins: New Item → Pipeline → enter a job name → OK.</w:t>
      </w:r>
    </w:p>
    <w:p w14:paraId="1A2F0C4D" w14:textId="77777777" w:rsidR="000E5590" w:rsidRDefault="00F3352E">
      <w:r>
        <w:t>Expected output:</w:t>
      </w:r>
    </w:p>
    <w:p w14:paraId="19F7A01F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Pipeline job is created.</w:t>
      </w:r>
    </w:p>
    <w:p w14:paraId="4BC676F0" w14:textId="77777777" w:rsidR="000E5590" w:rsidRDefault="00F3352E">
      <w:r>
        <w:t>What to check:</w:t>
      </w:r>
    </w:p>
    <w:p w14:paraId="17CDBF70" w14:textId="77777777" w:rsidR="000E5590" w:rsidRDefault="00F3352E">
      <w:r>
        <w:t>Confirm the job is a Pipeline.</w:t>
      </w:r>
    </w:p>
    <w:p w14:paraId="4B35F4E4" w14:textId="77777777" w:rsidR="000E5590" w:rsidRDefault="00F3352E">
      <w:pPr>
        <w:pStyle w:val="Heading2"/>
      </w:pPr>
      <w:r>
        <w:t>Step 6 — Configure source</w:t>
      </w:r>
    </w:p>
    <w:p w14:paraId="7000BA6C" w14:textId="77777777" w:rsidR="000E5590" w:rsidRDefault="00F3352E">
      <w:r>
        <w:t>Exact command:</w:t>
      </w:r>
    </w:p>
    <w:p w14:paraId="66FCBB24" w14:textId="77777777" w:rsidR="000E5590" w:rsidRDefault="00F3352E">
      <w:pPr>
        <w:ind w:left="360"/>
      </w:pPr>
      <w:r>
        <w:rPr>
          <w:rFonts w:ascii="Consolas" w:hAnsi="Consolas"/>
          <w:sz w:val="18"/>
        </w:rPr>
        <w:t>Repository: https://github.com/betawins/Python-app.git</w:t>
      </w:r>
    </w:p>
    <w:p w14:paraId="08A4424D" w14:textId="77777777" w:rsidR="000E5590" w:rsidRDefault="00F3352E">
      <w:r>
        <w:t>Expected output:</w:t>
      </w:r>
    </w:p>
    <w:p w14:paraId="20903EDE" w14:textId="77777777" w:rsidR="000E5590" w:rsidRDefault="00F3352E">
      <w:pPr>
        <w:ind w:left="360"/>
      </w:pPr>
      <w:r>
        <w:rPr>
          <w:rFonts w:ascii="Consolas" w:hAnsi="Consolas"/>
          <w:sz w:val="18"/>
        </w:rPr>
        <w:t>Jenkins is configured to retrieve the repository.</w:t>
      </w:r>
    </w:p>
    <w:p w14:paraId="58C89BA5" w14:textId="77777777" w:rsidR="000E5590" w:rsidRDefault="00F3352E">
      <w:r>
        <w:t>What to check:</w:t>
      </w:r>
    </w:p>
    <w:p w14:paraId="2307F058" w14:textId="77777777" w:rsidR="000E5590" w:rsidRDefault="00F3352E">
      <w:r>
        <w:t>Confirm the correct repository/branch.</w:t>
      </w:r>
    </w:p>
    <w:p w14:paraId="029C2CED" w14:textId="77777777" w:rsidR="000E5590" w:rsidRDefault="00F3352E">
      <w:pPr>
        <w:pStyle w:val="Heading2"/>
      </w:pPr>
      <w:r>
        <w:t>Step 7 — Create Jenkinsfile</w:t>
      </w:r>
    </w:p>
    <w:p w14:paraId="3C74221E" w14:textId="77777777" w:rsidR="000E5590" w:rsidRDefault="00F3352E">
      <w:r>
        <w:t>Exact command:</w:t>
      </w:r>
    </w:p>
    <w:p w14:paraId="4E4D9E35" w14:textId="77777777" w:rsidR="000E5590" w:rsidRDefault="00F3352E">
      <w:pPr>
        <w:ind w:left="360"/>
      </w:pPr>
      <w:r>
        <w:rPr>
          <w:rFonts w:ascii="Consolas" w:hAnsi="Consolas"/>
          <w:sz w:val="18"/>
        </w:rPr>
        <w:t>Create a Jenkinsfile in the repository or use Pipeline script as required.</w:t>
      </w:r>
    </w:p>
    <w:p w14:paraId="12BB48C6" w14:textId="77777777" w:rsidR="000E5590" w:rsidRDefault="00F3352E">
      <w:r>
        <w:t>Do not hard-code credentials.</w:t>
      </w:r>
    </w:p>
    <w:p w14:paraId="35E38E86" w14:textId="77777777" w:rsidR="000E5590" w:rsidRDefault="00F3352E">
      <w:r>
        <w:t>What to check:</w:t>
      </w:r>
    </w:p>
    <w:p w14:paraId="75DF862A" w14:textId="77777777" w:rsidR="000E5590" w:rsidRDefault="00F3352E">
      <w:r>
        <w:t>Stages should include Checkout, Docker Build, Docker Login and Docker Push. Use Jenkins credentials binding for Docker Hub authentication.</w:t>
      </w:r>
    </w:p>
    <w:p w14:paraId="1B2AF125" w14:textId="77777777" w:rsidR="000E5590" w:rsidRDefault="00F3352E">
      <w:pPr>
        <w:pStyle w:val="Heading2"/>
      </w:pPr>
      <w:r>
        <w:lastRenderedPageBreak/>
        <w:t>Step 8 — Build the job</w:t>
      </w:r>
    </w:p>
    <w:p w14:paraId="5971E3E5" w14:textId="77777777" w:rsidR="000E5590" w:rsidRDefault="00F3352E">
      <w:r>
        <w:t>Exact command:</w:t>
      </w:r>
    </w:p>
    <w:p w14:paraId="01409EAA" w14:textId="77777777" w:rsidR="000E5590" w:rsidRDefault="00F3352E">
      <w:pPr>
        <w:ind w:left="360"/>
      </w:pPr>
      <w:r>
        <w:rPr>
          <w:rFonts w:ascii="Consolas" w:hAnsi="Consolas"/>
          <w:sz w:val="18"/>
        </w:rPr>
        <w:t>Click Build Now.</w:t>
      </w:r>
    </w:p>
    <w:p w14:paraId="27138466" w14:textId="77777777" w:rsidR="000E5590" w:rsidRDefault="00F3352E">
      <w:r>
        <w:t>Expected output:</w:t>
      </w:r>
    </w:p>
    <w:p w14:paraId="1A676A06" w14:textId="701C0965" w:rsidR="008A31C2" w:rsidRDefault="008A31C2">
      <w:r w:rsidRPr="008A31C2">
        <w:drawing>
          <wp:inline distT="0" distB="0" distL="0" distR="0" wp14:anchorId="7EA16D23" wp14:editId="399EC308">
            <wp:extent cx="6492240" cy="2526030"/>
            <wp:effectExtent l="0" t="0" r="3810" b="7620"/>
            <wp:docPr id="613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6A1C" w14:textId="15556FBE" w:rsidR="008A31C2" w:rsidRDefault="008A31C2">
      <w:r w:rsidRPr="008A31C2">
        <w:drawing>
          <wp:inline distT="0" distB="0" distL="0" distR="0" wp14:anchorId="09AC838D" wp14:editId="6E421B73">
            <wp:extent cx="6492240" cy="2952750"/>
            <wp:effectExtent l="0" t="0" r="3810" b="0"/>
            <wp:docPr id="14971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71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014" w14:textId="77777777" w:rsidR="000E5590" w:rsidRDefault="00F3352E">
      <w:pPr>
        <w:ind w:left="360"/>
      </w:pPr>
      <w:r>
        <w:rPr>
          <w:rFonts w:ascii="Consolas" w:hAnsi="Consolas"/>
          <w:sz w:val="18"/>
        </w:rPr>
        <w:t>Build #1 (or the current build) completes successfully.</w:t>
      </w:r>
    </w:p>
    <w:p w14:paraId="33349822" w14:textId="77777777" w:rsidR="000E5590" w:rsidRDefault="00F3352E">
      <w:r>
        <w:t>What to check:</w:t>
      </w:r>
    </w:p>
    <w:p w14:paraId="03BD2FC7" w14:textId="77777777" w:rsidR="000E5590" w:rsidRDefault="00F3352E">
      <w:r>
        <w:t>All pipeline stages are green/successful.</w:t>
      </w:r>
    </w:p>
    <w:p w14:paraId="0BDE91D7" w14:textId="77777777" w:rsidR="000E5590" w:rsidRDefault="00F3352E">
      <w:pPr>
        <w:pStyle w:val="Heading2"/>
      </w:pPr>
      <w:r>
        <w:t>Step 9 — Review console</w:t>
      </w:r>
    </w:p>
    <w:p w14:paraId="748DAB33" w14:textId="77777777" w:rsidR="000E5590" w:rsidRDefault="00F3352E">
      <w:r>
        <w:t>Exact command:</w:t>
      </w:r>
    </w:p>
    <w:p w14:paraId="79EDADA9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Open Console Output.</w:t>
      </w:r>
    </w:p>
    <w:p w14:paraId="7581A9DE" w14:textId="5263D003" w:rsidR="008A31C2" w:rsidRDefault="008A31C2">
      <w:pPr>
        <w:ind w:left="360"/>
      </w:pPr>
      <w:r w:rsidRPr="008A31C2">
        <w:lastRenderedPageBreak/>
        <w:drawing>
          <wp:inline distT="0" distB="0" distL="0" distR="0" wp14:anchorId="5A2FEE50" wp14:editId="1D42D860">
            <wp:extent cx="6492240" cy="3057525"/>
            <wp:effectExtent l="0" t="0" r="3810" b="9525"/>
            <wp:docPr id="6389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47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24CE" w14:textId="77777777" w:rsidR="000E5590" w:rsidRDefault="00F3352E">
      <w:r>
        <w:t>Expected output:</w:t>
      </w:r>
    </w:p>
    <w:p w14:paraId="6E8CC8C7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log shows checkout, image build, authentication and push completing successfully.</w:t>
      </w:r>
    </w:p>
    <w:p w14:paraId="29FF613F" w14:textId="77777777" w:rsidR="000E5590" w:rsidRDefault="00F3352E">
      <w:r>
        <w:t>What to check:</w:t>
      </w:r>
    </w:p>
    <w:p w14:paraId="4542778B" w14:textId="77777777" w:rsidR="000E5590" w:rsidRDefault="00F3352E">
      <w:r>
        <w:t>No Docker Hub authentication/push errors.</w:t>
      </w:r>
    </w:p>
    <w:p w14:paraId="21F0D82E" w14:textId="77777777" w:rsidR="000E5590" w:rsidRDefault="00F3352E">
      <w:pPr>
        <w:pStyle w:val="Heading2"/>
      </w:pPr>
      <w:r>
        <w:t>Step 10 — Verify Docker Hub</w:t>
      </w:r>
    </w:p>
    <w:p w14:paraId="2FA21788" w14:textId="77777777" w:rsidR="000E5590" w:rsidRDefault="00F3352E">
      <w:r>
        <w:t>Exact command:</w:t>
      </w:r>
    </w:p>
    <w:p w14:paraId="786D866F" w14:textId="77777777" w:rsidR="000E5590" w:rsidRDefault="00F3352E">
      <w:pPr>
        <w:ind w:left="360"/>
      </w:pPr>
      <w:r>
        <w:rPr>
          <w:rFonts w:ascii="Consolas" w:hAnsi="Consolas"/>
          <w:sz w:val="18"/>
        </w:rPr>
        <w:t>Open the Docker Hub repository used by Jenkins.</w:t>
      </w:r>
    </w:p>
    <w:p w14:paraId="1CCB3BD9" w14:textId="77777777" w:rsidR="000E5590" w:rsidRDefault="00F3352E">
      <w:r>
        <w:t>Expected output:</w:t>
      </w:r>
    </w:p>
    <w:p w14:paraId="3BC3C07C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 pushed image/tag is visible.</w:t>
      </w:r>
    </w:p>
    <w:p w14:paraId="75BD9CD3" w14:textId="3D21CC99" w:rsidR="008A31C2" w:rsidRDefault="008A31C2">
      <w:pPr>
        <w:ind w:left="360"/>
      </w:pPr>
      <w:r w:rsidRPr="008A31C2">
        <w:lastRenderedPageBreak/>
        <w:drawing>
          <wp:inline distT="0" distB="0" distL="0" distR="0" wp14:anchorId="54B2EFEF" wp14:editId="6019755D">
            <wp:extent cx="6492240" cy="3251200"/>
            <wp:effectExtent l="0" t="0" r="3810" b="6350"/>
            <wp:docPr id="7899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7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27EA" w14:textId="77777777" w:rsidR="000E5590" w:rsidRDefault="00F3352E">
      <w:r>
        <w:t>What to check:</w:t>
      </w:r>
    </w:p>
    <w:p w14:paraId="5054382A" w14:textId="77777777" w:rsidR="000E5590" w:rsidRDefault="00F3352E">
      <w:r>
        <w:t>Confirm the image was pushed by the Jenkins pipeline.</w:t>
      </w:r>
    </w:p>
    <w:p w14:paraId="49FB7C46" w14:textId="77777777" w:rsidR="000E5590" w:rsidRDefault="00F3352E">
      <w:r>
        <w:br w:type="page"/>
      </w:r>
    </w:p>
    <w:p w14:paraId="4FDB5B2D" w14:textId="77777777" w:rsidR="000E5590" w:rsidRDefault="00F3352E">
      <w:pPr>
        <w:pStyle w:val="Title"/>
      </w:pPr>
      <w:r>
        <w:lastRenderedPageBreak/>
        <w:t>Task 6 — Frontend Source Code</w:t>
      </w:r>
    </w:p>
    <w:p w14:paraId="2D45ADB5" w14:textId="77777777" w:rsidR="000E5590" w:rsidRDefault="00F3352E">
      <w:pPr>
        <w:pStyle w:val="Heading2"/>
      </w:pPr>
      <w:r>
        <w:t>Step 1 — Update repository</w:t>
      </w:r>
    </w:p>
    <w:p w14:paraId="6525C2DB" w14:textId="77777777" w:rsidR="000E5590" w:rsidRDefault="00F3352E">
      <w:r>
        <w:t>Exact command:</w:t>
      </w:r>
    </w:p>
    <w:p w14:paraId="74B13E0C" w14:textId="77777777" w:rsidR="000E5590" w:rsidRDefault="00F3352E">
      <w:pPr>
        <w:ind w:left="360"/>
      </w:pPr>
      <w:r>
        <w:rPr>
          <w:rFonts w:ascii="Consolas" w:hAnsi="Consolas"/>
          <w:sz w:val="18"/>
        </w:rPr>
        <w:t>cd ~/docker-tasks</w:t>
      </w:r>
      <w:r>
        <w:rPr>
          <w:rFonts w:ascii="Consolas" w:hAnsi="Consolas"/>
          <w:sz w:val="18"/>
        </w:rPr>
        <w:br/>
        <w:t>git pull</w:t>
      </w:r>
      <w:r>
        <w:rPr>
          <w:rFonts w:ascii="Consolas" w:hAnsi="Consolas"/>
          <w:sz w:val="18"/>
        </w:rPr>
        <w:br/>
        <w:t>find . -maxdepth 3 -type f | sort</w:t>
      </w:r>
    </w:p>
    <w:p w14:paraId="4EA6412E" w14:textId="77777777" w:rsidR="000E5590" w:rsidRDefault="00F3352E">
      <w:r>
        <w:t>Expected output:</w:t>
      </w:r>
    </w:p>
    <w:p w14:paraId="5B1F4E10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Source files are listed.</w:t>
      </w:r>
    </w:p>
    <w:p w14:paraId="743A979F" w14:textId="1AE41D1E" w:rsidR="00F772B7" w:rsidRDefault="00F772B7">
      <w:pPr>
        <w:ind w:left="360"/>
      </w:pPr>
      <w:r w:rsidRPr="00F772B7">
        <w:drawing>
          <wp:inline distT="0" distB="0" distL="0" distR="0" wp14:anchorId="3C3DBB60" wp14:editId="335CECE1">
            <wp:extent cx="6492240" cy="2308860"/>
            <wp:effectExtent l="0" t="0" r="3810" b="0"/>
            <wp:docPr id="2839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45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992C" w14:textId="77777777" w:rsidR="000E5590" w:rsidRDefault="00F3352E">
      <w:r>
        <w:t>What to check:</w:t>
      </w:r>
    </w:p>
    <w:p w14:paraId="0DBB1344" w14:textId="77777777" w:rsidR="000E5590" w:rsidRDefault="00F3352E">
      <w:r>
        <w:t>Identify the frontend directory.</w:t>
      </w:r>
    </w:p>
    <w:p w14:paraId="5CDEC8DB" w14:textId="77777777" w:rsidR="000E5590" w:rsidRDefault="00F3352E">
      <w:pPr>
        <w:pStyle w:val="Heading2"/>
      </w:pPr>
      <w:r>
        <w:t>Step 2 — Enter frontend directory</w:t>
      </w:r>
    </w:p>
    <w:p w14:paraId="69CC5964" w14:textId="77777777" w:rsidR="000E5590" w:rsidRDefault="00F3352E">
      <w:r>
        <w:t>Exact command:</w:t>
      </w:r>
    </w:p>
    <w:p w14:paraId="5F8E3761" w14:textId="77777777" w:rsidR="000E5590" w:rsidRDefault="00F3352E">
      <w:pPr>
        <w:ind w:left="360"/>
      </w:pPr>
      <w:r>
        <w:rPr>
          <w:rFonts w:ascii="Consolas" w:hAnsi="Consolas"/>
          <w:sz w:val="18"/>
        </w:rPr>
        <w:t>cd &lt;FRONTEND_DIRECTORY&gt;</w:t>
      </w:r>
      <w:r>
        <w:rPr>
          <w:rFonts w:ascii="Consolas" w:hAnsi="Consolas"/>
          <w:sz w:val="18"/>
        </w:rPr>
        <w:br/>
        <w:t>ls</w:t>
      </w:r>
    </w:p>
    <w:p w14:paraId="6DEF6D36" w14:textId="77777777" w:rsidR="000E5590" w:rsidRDefault="00F3352E">
      <w:r>
        <w:t>Expected output:</w:t>
      </w:r>
    </w:p>
    <w:p w14:paraId="153D9CD1" w14:textId="77777777" w:rsidR="000E5590" w:rsidRDefault="00F3352E">
      <w:pPr>
        <w:ind w:left="360"/>
      </w:pPr>
      <w:r>
        <w:rPr>
          <w:rFonts w:ascii="Consolas" w:hAnsi="Consolas"/>
          <w:sz w:val="18"/>
        </w:rPr>
        <w:t>Frontend files are displayed.</w:t>
      </w:r>
    </w:p>
    <w:p w14:paraId="77B5BC7D" w14:textId="77777777" w:rsidR="000E5590" w:rsidRDefault="00F3352E">
      <w:r>
        <w:t>What to check:</w:t>
      </w:r>
    </w:p>
    <w:p w14:paraId="120CFAF4" w14:textId="77777777" w:rsidR="000E5590" w:rsidRDefault="00F3352E">
      <w:r>
        <w:t>Look for package.json, build configuration, or static assets.</w:t>
      </w:r>
    </w:p>
    <w:p w14:paraId="170419B7" w14:textId="77777777" w:rsidR="000E5590" w:rsidRDefault="00F3352E">
      <w:pPr>
        <w:pStyle w:val="Heading2"/>
      </w:pPr>
      <w:r>
        <w:t>Step 3 — Inspect package configuration</w:t>
      </w:r>
    </w:p>
    <w:p w14:paraId="135B485E" w14:textId="77777777" w:rsidR="000E5590" w:rsidRDefault="00F3352E">
      <w:r>
        <w:t>Exact command:</w:t>
      </w:r>
    </w:p>
    <w:p w14:paraId="2FF3EB2F" w14:textId="77777777" w:rsidR="000E5590" w:rsidRDefault="00F3352E">
      <w:pPr>
        <w:ind w:left="360"/>
      </w:pPr>
      <w:r>
        <w:rPr>
          <w:rFonts w:ascii="Consolas" w:hAnsi="Consolas"/>
          <w:sz w:val="18"/>
        </w:rPr>
        <w:t>cat package.json</w:t>
      </w:r>
    </w:p>
    <w:p w14:paraId="3B9223EB" w14:textId="77777777" w:rsidR="000E5590" w:rsidRDefault="00F3352E">
      <w:r>
        <w:t>Expected output:</w:t>
      </w:r>
    </w:p>
    <w:p w14:paraId="7078D0E6" w14:textId="77777777" w:rsidR="000E5590" w:rsidRDefault="00F3352E">
      <w:pPr>
        <w:ind w:left="360"/>
      </w:pPr>
      <w:r>
        <w:rPr>
          <w:rFonts w:ascii="Consolas" w:hAnsi="Consolas"/>
          <w:sz w:val="18"/>
        </w:rPr>
        <w:t>Scripts, dependencies and start/build commands are displayed.</w:t>
      </w:r>
    </w:p>
    <w:p w14:paraId="65F30249" w14:textId="77777777" w:rsidR="000E5590" w:rsidRDefault="00F3352E">
      <w:r>
        <w:lastRenderedPageBreak/>
        <w:t>What to check:</w:t>
      </w:r>
    </w:p>
    <w:p w14:paraId="36AB98BD" w14:textId="77777777" w:rsidR="000E5590" w:rsidRDefault="00F3352E">
      <w:r>
        <w:t>Identify the correct build/start command and port.</w:t>
      </w:r>
    </w:p>
    <w:p w14:paraId="700F6BEA" w14:textId="77777777" w:rsidR="000E5590" w:rsidRDefault="00F3352E">
      <w:pPr>
        <w:pStyle w:val="Heading2"/>
      </w:pPr>
      <w:r>
        <w:t>Step 4 — Create Dockerfile</w:t>
      </w:r>
    </w:p>
    <w:p w14:paraId="1AABE75F" w14:textId="77777777" w:rsidR="000E5590" w:rsidRDefault="00F3352E">
      <w:r>
        <w:t>Exact command:</w:t>
      </w:r>
    </w:p>
    <w:p w14:paraId="4FD7E8A0" w14:textId="77777777" w:rsidR="000E5590" w:rsidRDefault="00F3352E">
      <w:pPr>
        <w:ind w:left="360"/>
      </w:pPr>
      <w:r>
        <w:rPr>
          <w:rFonts w:ascii="Consolas" w:hAnsi="Consolas"/>
          <w:sz w:val="18"/>
        </w:rPr>
        <w:t>vi Dockerfile</w:t>
      </w:r>
    </w:p>
    <w:p w14:paraId="2904160C" w14:textId="77777777" w:rsidR="000E5590" w:rsidRDefault="00F3352E">
      <w:r>
        <w:t>Do not assume the framework until package.json is checked.</w:t>
      </w:r>
    </w:p>
    <w:p w14:paraId="1CCE8E9F" w14:textId="77777777" w:rsidR="000E5590" w:rsidRDefault="00F3352E">
      <w:r>
        <w:t>What to check:</w:t>
      </w:r>
    </w:p>
    <w:p w14:paraId="3B422F72" w14:textId="77777777" w:rsidR="000E5590" w:rsidRDefault="00F3352E">
      <w:r>
        <w:t>Create a Dockerfile matching the frontend technology. For a static production build, a multi-stage Node build plus Nginx runtime is commonly appropriate. For a server-rendered frontend, use its required Node runtime.</w:t>
      </w:r>
    </w:p>
    <w:p w14:paraId="7522FF67" w14:textId="77777777" w:rsidR="000E5590" w:rsidRDefault="00F3352E">
      <w:pPr>
        <w:pStyle w:val="Heading2"/>
      </w:pPr>
      <w:r>
        <w:t>Step 5 — Build frontend image</w:t>
      </w:r>
    </w:p>
    <w:p w14:paraId="5AAD0E33" w14:textId="77777777" w:rsidR="000E5590" w:rsidRDefault="00F3352E">
      <w:r>
        <w:t>Exact command:</w:t>
      </w:r>
    </w:p>
    <w:p w14:paraId="3C069710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build -t &lt;DOCKERHUB_USERNAME&gt;/frontend:v1 .</w:t>
      </w:r>
    </w:p>
    <w:p w14:paraId="63DE272A" w14:textId="77777777" w:rsidR="000E5590" w:rsidRDefault="00F3352E">
      <w:r>
        <w:t>Expected output:</w:t>
      </w:r>
    </w:p>
    <w:p w14:paraId="5C9154BE" w14:textId="77777777" w:rsidR="000E5590" w:rsidRDefault="00F3352E">
      <w:pPr>
        <w:ind w:left="360"/>
      </w:pPr>
      <w:r>
        <w:rPr>
          <w:rFonts w:ascii="Consolas" w:hAnsi="Consolas"/>
          <w:sz w:val="18"/>
        </w:rPr>
        <w:t>Build completes and image is tagged.</w:t>
      </w:r>
    </w:p>
    <w:p w14:paraId="4E6CD8BC" w14:textId="77777777" w:rsidR="000E5590" w:rsidRDefault="00F3352E">
      <w:r>
        <w:t>What to check:</w:t>
      </w:r>
    </w:p>
    <w:p w14:paraId="40C38AB9" w14:textId="77777777" w:rsidR="000E5590" w:rsidRDefault="00F3352E">
      <w:r>
        <w:t>No dependency/build errors.</w:t>
      </w:r>
    </w:p>
    <w:p w14:paraId="28ADC0A9" w14:textId="77777777" w:rsidR="000E5590" w:rsidRDefault="00F3352E">
      <w:pPr>
        <w:pStyle w:val="Heading2"/>
      </w:pPr>
      <w:r>
        <w:t>Step 6 — Run frontend</w:t>
      </w:r>
    </w:p>
    <w:p w14:paraId="2CC4EAFD" w14:textId="77777777" w:rsidR="000E5590" w:rsidRDefault="00F3352E">
      <w:r>
        <w:t>Exact command:</w:t>
      </w:r>
    </w:p>
    <w:p w14:paraId="1977AC5A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run -d --name frontend -p 8081:&lt;CONTAINER_PORT&gt; &lt;DOCKERHUB_USERNAME&gt;/frontend:v1</w:t>
      </w:r>
    </w:p>
    <w:p w14:paraId="1F1BB444" w14:textId="77777777" w:rsidR="000E5590" w:rsidRDefault="00F3352E">
      <w:r>
        <w:t>Expected output:</w:t>
      </w:r>
    </w:p>
    <w:p w14:paraId="04DF57B1" w14:textId="77777777" w:rsidR="000E5590" w:rsidRDefault="00F3352E">
      <w:pPr>
        <w:ind w:left="360"/>
      </w:pPr>
      <w:r>
        <w:rPr>
          <w:rFonts w:ascii="Consolas" w:hAnsi="Consolas"/>
          <w:sz w:val="18"/>
        </w:rPr>
        <w:t>Container ID is returned.</w:t>
      </w:r>
    </w:p>
    <w:p w14:paraId="0733E39E" w14:textId="77777777" w:rsidR="000E5590" w:rsidRDefault="00F3352E">
      <w:r>
        <w:t>What to check:</w:t>
      </w:r>
    </w:p>
    <w:p w14:paraId="6CAFCE5B" w14:textId="77777777" w:rsidR="000E5590" w:rsidRDefault="00F3352E">
      <w:r>
        <w:t>Use the application's actual container port.</w:t>
      </w:r>
    </w:p>
    <w:p w14:paraId="2F8C6E79" w14:textId="77777777" w:rsidR="000E5590" w:rsidRDefault="00F3352E">
      <w:pPr>
        <w:pStyle w:val="Heading2"/>
      </w:pPr>
      <w:r>
        <w:t>Step 7 — Verify</w:t>
      </w:r>
    </w:p>
    <w:p w14:paraId="3976E3B6" w14:textId="77777777" w:rsidR="000E5590" w:rsidRDefault="00F3352E">
      <w:r>
        <w:t>Exact command:</w:t>
      </w:r>
    </w:p>
    <w:p w14:paraId="210A8919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ps</w:t>
      </w:r>
      <w:r>
        <w:rPr>
          <w:rFonts w:ascii="Consolas" w:hAnsi="Consolas"/>
          <w:sz w:val="18"/>
        </w:rPr>
        <w:br/>
        <w:t>docker logs frontend</w:t>
      </w:r>
    </w:p>
    <w:p w14:paraId="2C3A3E9A" w14:textId="77777777" w:rsidR="000E5590" w:rsidRDefault="00F3352E">
      <w:r>
        <w:t>Expected output:</w:t>
      </w:r>
    </w:p>
    <w:p w14:paraId="51806E77" w14:textId="77777777" w:rsidR="000E5590" w:rsidRDefault="00F3352E">
      <w:pPr>
        <w:ind w:left="360"/>
      </w:pPr>
      <w:r>
        <w:rPr>
          <w:rFonts w:ascii="Consolas" w:hAnsi="Consolas"/>
          <w:sz w:val="18"/>
        </w:rPr>
        <w:t>Container is running and logs show successful startup.</w:t>
      </w:r>
    </w:p>
    <w:p w14:paraId="471AA0E0" w14:textId="77777777" w:rsidR="000E5590" w:rsidRDefault="00F3352E">
      <w:r>
        <w:t>What to check:</w:t>
      </w:r>
    </w:p>
    <w:p w14:paraId="639A7C74" w14:textId="77777777" w:rsidR="000E5590" w:rsidRDefault="00F3352E">
      <w:r>
        <w:t>Confirm the app is listening.</w:t>
      </w:r>
    </w:p>
    <w:p w14:paraId="38A54821" w14:textId="77777777" w:rsidR="000E5590" w:rsidRDefault="00F3352E">
      <w:pPr>
        <w:pStyle w:val="Heading2"/>
      </w:pPr>
      <w:r>
        <w:lastRenderedPageBreak/>
        <w:t>Step 8 — Test</w:t>
      </w:r>
    </w:p>
    <w:p w14:paraId="37CCF999" w14:textId="77777777" w:rsidR="000E5590" w:rsidRDefault="00F3352E">
      <w:r>
        <w:t>Exact command:</w:t>
      </w:r>
    </w:p>
    <w:p w14:paraId="4D9033BB" w14:textId="77777777" w:rsidR="000E5590" w:rsidRDefault="00F3352E">
      <w:pPr>
        <w:ind w:left="360"/>
      </w:pPr>
      <w:r>
        <w:rPr>
          <w:rFonts w:ascii="Consolas" w:hAnsi="Consolas"/>
          <w:sz w:val="18"/>
        </w:rPr>
        <w:t>curl http://localhost:8081</w:t>
      </w:r>
    </w:p>
    <w:p w14:paraId="301D5BE9" w14:textId="77777777" w:rsidR="000E5590" w:rsidRDefault="00F3352E">
      <w:r>
        <w:t>Expected output:</w:t>
      </w:r>
    </w:p>
    <w:p w14:paraId="67D32C47" w14:textId="76259751" w:rsidR="00F772B7" w:rsidRDefault="00F772B7">
      <w:r w:rsidRPr="00F772B7">
        <w:drawing>
          <wp:inline distT="0" distB="0" distL="0" distR="0" wp14:anchorId="1B2AF8F0" wp14:editId="11DAE68A">
            <wp:extent cx="6492240" cy="3302000"/>
            <wp:effectExtent l="0" t="0" r="3810" b="0"/>
            <wp:docPr id="82139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984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BE5A" w14:textId="77777777" w:rsidR="000E5590" w:rsidRDefault="00F3352E">
      <w:pPr>
        <w:ind w:left="360"/>
      </w:pPr>
      <w:r>
        <w:rPr>
          <w:rFonts w:ascii="Consolas" w:hAnsi="Consolas"/>
          <w:sz w:val="18"/>
        </w:rPr>
        <w:t>Frontend response is returned.</w:t>
      </w:r>
    </w:p>
    <w:p w14:paraId="67A27230" w14:textId="77777777" w:rsidR="000E5590" w:rsidRDefault="00F3352E">
      <w:r>
        <w:t>What to check:</w:t>
      </w:r>
    </w:p>
    <w:p w14:paraId="5E038011" w14:textId="77777777" w:rsidR="000E5590" w:rsidRDefault="00F3352E">
      <w:r>
        <w:t>Confirm the frontend loads successfully.</w:t>
      </w:r>
    </w:p>
    <w:p w14:paraId="4754E3D7" w14:textId="77777777" w:rsidR="000E5590" w:rsidRDefault="00F3352E">
      <w:pPr>
        <w:pStyle w:val="Heading2"/>
      </w:pPr>
      <w:r>
        <w:t>Step 9 — Push</w:t>
      </w:r>
    </w:p>
    <w:p w14:paraId="1EB59CE1" w14:textId="77777777" w:rsidR="000E5590" w:rsidRDefault="00F3352E">
      <w:r>
        <w:t>Exact command:</w:t>
      </w:r>
    </w:p>
    <w:p w14:paraId="38501B30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push &lt;DOCKERHUB_USERNAME&gt;/frontend:v1</w:t>
      </w:r>
    </w:p>
    <w:p w14:paraId="742FC3CC" w14:textId="77777777" w:rsidR="000E5590" w:rsidRDefault="00F3352E">
      <w:r>
        <w:t>Expected output:</w:t>
      </w:r>
    </w:p>
    <w:p w14:paraId="67774E43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Image layers push successfully.</w:t>
      </w:r>
    </w:p>
    <w:p w14:paraId="24F8299D" w14:textId="29522C9F" w:rsidR="00F772B7" w:rsidRDefault="00F772B7">
      <w:pPr>
        <w:ind w:left="360"/>
      </w:pPr>
      <w:r w:rsidRPr="00F772B7">
        <w:lastRenderedPageBreak/>
        <w:drawing>
          <wp:inline distT="0" distB="0" distL="0" distR="0" wp14:anchorId="50868D6D" wp14:editId="590DCBC1">
            <wp:extent cx="6492240" cy="3119120"/>
            <wp:effectExtent l="0" t="0" r="3810" b="5080"/>
            <wp:docPr id="15315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52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4292" w14:textId="77777777" w:rsidR="000E5590" w:rsidRDefault="00F3352E">
      <w:r>
        <w:t>What to check:</w:t>
      </w:r>
    </w:p>
    <w:p w14:paraId="5CC0B9E6" w14:textId="77777777" w:rsidR="000E5590" w:rsidRDefault="00F3352E">
      <w:r>
        <w:t>Verify repository/tag in Docker Hub.</w:t>
      </w:r>
    </w:p>
    <w:p w14:paraId="68A884BE" w14:textId="77777777" w:rsidR="000E5590" w:rsidRDefault="00F3352E">
      <w:r>
        <w:br w:type="page"/>
      </w:r>
    </w:p>
    <w:p w14:paraId="23F96536" w14:textId="77777777" w:rsidR="000E5590" w:rsidRDefault="00F3352E">
      <w:pPr>
        <w:pStyle w:val="Title"/>
      </w:pPr>
      <w:r>
        <w:lastRenderedPageBreak/>
        <w:t>Task 7 — Java-Based Source Code</w:t>
      </w:r>
    </w:p>
    <w:p w14:paraId="31AC8995" w14:textId="77777777" w:rsidR="000E5590" w:rsidRDefault="00F3352E">
      <w:pPr>
        <w:pStyle w:val="Heading2"/>
      </w:pPr>
      <w:r>
        <w:t>Step 1 — Identify Java directory</w:t>
      </w:r>
    </w:p>
    <w:p w14:paraId="4326DF1D" w14:textId="77777777" w:rsidR="000E5590" w:rsidRDefault="00F3352E">
      <w:r>
        <w:t>Exact command:</w:t>
      </w:r>
    </w:p>
    <w:p w14:paraId="4C57A5A9" w14:textId="77777777" w:rsidR="00311E0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cd ~/docker-tasks</w:t>
      </w:r>
    </w:p>
    <w:p w14:paraId="454A2809" w14:textId="123C1DC9" w:rsidR="000E5590" w:rsidRDefault="00311E00">
      <w:pPr>
        <w:ind w:left="360"/>
      </w:pPr>
      <w:r w:rsidRPr="00311E00">
        <w:rPr>
          <w:rFonts w:ascii="Consolas" w:hAnsi="Consolas"/>
          <w:sz w:val="18"/>
        </w:rPr>
        <w:drawing>
          <wp:inline distT="0" distB="0" distL="0" distR="0" wp14:anchorId="274F6A7C" wp14:editId="083B32DF">
            <wp:extent cx="6492240" cy="2273935"/>
            <wp:effectExtent l="0" t="0" r="3810" b="0"/>
            <wp:docPr id="14159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4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2E">
        <w:rPr>
          <w:rFonts w:ascii="Consolas" w:hAnsi="Consolas"/>
          <w:sz w:val="18"/>
        </w:rPr>
        <w:br/>
      </w:r>
      <w:proofErr w:type="gramStart"/>
      <w:r w:rsidR="00F3352E">
        <w:rPr>
          <w:rFonts w:ascii="Consolas" w:hAnsi="Consolas"/>
          <w:sz w:val="18"/>
        </w:rPr>
        <w:t>find .</w:t>
      </w:r>
      <w:proofErr w:type="gramEnd"/>
      <w:r w:rsidR="00F3352E">
        <w:rPr>
          <w:rFonts w:ascii="Consolas" w:hAnsi="Consolas"/>
          <w:sz w:val="18"/>
        </w:rPr>
        <w:t xml:space="preserve"> -maxdepth 3 \( -name pom.xml -o -name build.gradle -o -name build.gradle.kts \) -print</w:t>
      </w:r>
    </w:p>
    <w:p w14:paraId="48EECC91" w14:textId="77777777" w:rsidR="000E5590" w:rsidRDefault="00F3352E">
      <w:r>
        <w:t>Expected output:</w:t>
      </w:r>
    </w:p>
    <w:p w14:paraId="0C2AB4B7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Java build files are listed.</w:t>
      </w:r>
    </w:p>
    <w:p w14:paraId="60FEB75D" w14:textId="6EA08659" w:rsidR="0012119F" w:rsidRDefault="0012119F">
      <w:pPr>
        <w:ind w:left="360"/>
      </w:pPr>
      <w:r w:rsidRPr="0012119F">
        <w:drawing>
          <wp:inline distT="0" distB="0" distL="0" distR="0" wp14:anchorId="1F4EF733" wp14:editId="6E7C1602">
            <wp:extent cx="6492240" cy="3641090"/>
            <wp:effectExtent l="0" t="0" r="3810" b="0"/>
            <wp:docPr id="15575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84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8262" w14:textId="77777777" w:rsidR="000E5590" w:rsidRDefault="00F3352E">
      <w:r>
        <w:t>What to check:</w:t>
      </w:r>
    </w:p>
    <w:p w14:paraId="4D8DC264" w14:textId="77777777" w:rsidR="000E5590" w:rsidRDefault="00F3352E">
      <w:r>
        <w:lastRenderedPageBreak/>
        <w:t>Identify the Java application directory.</w:t>
      </w:r>
    </w:p>
    <w:p w14:paraId="52675988" w14:textId="77777777" w:rsidR="000E5590" w:rsidRDefault="00F3352E">
      <w:pPr>
        <w:pStyle w:val="Heading2"/>
      </w:pPr>
      <w:r>
        <w:t>Step 2 — Inspect build file</w:t>
      </w:r>
    </w:p>
    <w:p w14:paraId="61E2A320" w14:textId="77777777" w:rsidR="000E5590" w:rsidRDefault="00F3352E">
      <w:r>
        <w:t>Exact command:</w:t>
      </w:r>
    </w:p>
    <w:p w14:paraId="4E98F1F8" w14:textId="77777777" w:rsidR="000E5590" w:rsidRDefault="00F3352E">
      <w:pPr>
        <w:ind w:left="360"/>
      </w:pPr>
      <w:r>
        <w:rPr>
          <w:rFonts w:ascii="Consolas" w:hAnsi="Consolas"/>
          <w:sz w:val="18"/>
        </w:rPr>
        <w:t>cd &lt;JAVA_DIRECTORY&gt;</w:t>
      </w:r>
      <w:r>
        <w:rPr>
          <w:rFonts w:ascii="Consolas" w:hAnsi="Consolas"/>
          <w:sz w:val="18"/>
        </w:rPr>
        <w:br/>
        <w:t>ls</w:t>
      </w:r>
      <w:r>
        <w:rPr>
          <w:rFonts w:ascii="Consolas" w:hAnsi="Consolas"/>
          <w:sz w:val="18"/>
        </w:rPr>
        <w:br/>
        <w:t>cat pom.xml</w:t>
      </w:r>
    </w:p>
    <w:p w14:paraId="5C878DC9" w14:textId="77777777" w:rsidR="000E5590" w:rsidRDefault="00F3352E">
      <w:r>
        <w:t>Expected output:</w:t>
      </w:r>
    </w:p>
    <w:p w14:paraId="575737ED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Java project/build configuration is displayed.</w:t>
      </w:r>
    </w:p>
    <w:p w14:paraId="48096C1E" w14:textId="77777777" w:rsidR="000E5590" w:rsidRDefault="00F3352E">
      <w:r>
        <w:t>What to check:</w:t>
      </w:r>
    </w:p>
    <w:p w14:paraId="2C859FC1" w14:textId="77777777" w:rsidR="000E5590" w:rsidRDefault="00F3352E">
      <w:r>
        <w:t>If the project uses Gradle, inspect build.gradle instead.</w:t>
      </w:r>
    </w:p>
    <w:p w14:paraId="1D4E7553" w14:textId="77777777" w:rsidR="000E5590" w:rsidRDefault="00F3352E">
      <w:pPr>
        <w:pStyle w:val="Heading2"/>
      </w:pPr>
      <w:r>
        <w:t>Step 3 — Determine artifact/port</w:t>
      </w:r>
    </w:p>
    <w:p w14:paraId="65F7AC32" w14:textId="77777777" w:rsidR="000E5590" w:rsidRDefault="00F3352E">
      <w:r>
        <w:t>Exact command:</w:t>
      </w:r>
    </w:p>
    <w:p w14:paraId="6995D919" w14:textId="77777777" w:rsidR="000E5590" w:rsidRDefault="00F3352E">
      <w:pPr>
        <w:ind w:left="360"/>
      </w:pPr>
      <w:r>
        <w:rPr>
          <w:rFonts w:ascii="Consolas" w:hAnsi="Consolas"/>
          <w:sz w:val="18"/>
        </w:rPr>
        <w:t>Review the build file and application configuration.</w:t>
      </w:r>
    </w:p>
    <w:p w14:paraId="34B6733E" w14:textId="77777777" w:rsidR="000E5590" w:rsidRDefault="00F3352E">
      <w:r>
        <w:t>Expected output:</w:t>
      </w:r>
    </w:p>
    <w:p w14:paraId="2A0D2B6B" w14:textId="73563242" w:rsidR="0012119F" w:rsidRDefault="0012119F">
      <w:r w:rsidRPr="0012119F">
        <w:drawing>
          <wp:inline distT="0" distB="0" distL="0" distR="0" wp14:anchorId="4CD30809" wp14:editId="224D46C9">
            <wp:extent cx="6492240" cy="2861310"/>
            <wp:effectExtent l="0" t="0" r="3810" b="0"/>
            <wp:docPr id="7265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9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DF39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Java version, artifact and listening port are identified.</w:t>
      </w:r>
    </w:p>
    <w:p w14:paraId="1CD37569" w14:textId="77777777" w:rsidR="000E5590" w:rsidRDefault="00F3352E">
      <w:r>
        <w:t>What to check:</w:t>
      </w:r>
    </w:p>
    <w:p w14:paraId="774BFF9A" w14:textId="77777777" w:rsidR="000E5590" w:rsidRDefault="00F3352E">
      <w:r>
        <w:t>Use the actual application port.</w:t>
      </w:r>
    </w:p>
    <w:p w14:paraId="3999BB92" w14:textId="77777777" w:rsidR="000E5590" w:rsidRDefault="00F3352E">
      <w:pPr>
        <w:pStyle w:val="Heading2"/>
      </w:pPr>
      <w:r>
        <w:t>Step 4 — Create Dockerfile</w:t>
      </w:r>
    </w:p>
    <w:p w14:paraId="59BD96FF" w14:textId="77777777" w:rsidR="000E5590" w:rsidRDefault="00F3352E">
      <w:r>
        <w:t>Exact command:</w:t>
      </w:r>
    </w:p>
    <w:p w14:paraId="59568F00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vi </w:t>
      </w:r>
      <w:proofErr w:type="spellStart"/>
      <w:r>
        <w:rPr>
          <w:rFonts w:ascii="Consolas" w:hAnsi="Consolas"/>
          <w:sz w:val="18"/>
        </w:rPr>
        <w:t>Dockerfile</w:t>
      </w:r>
      <w:proofErr w:type="spellEnd"/>
    </w:p>
    <w:p w14:paraId="0A3CB96D" w14:textId="6A0156F1" w:rsidR="0012119F" w:rsidRDefault="0012119F">
      <w:pPr>
        <w:ind w:left="360"/>
      </w:pPr>
      <w:r w:rsidRPr="0012119F">
        <w:lastRenderedPageBreak/>
        <w:drawing>
          <wp:inline distT="0" distB="0" distL="0" distR="0" wp14:anchorId="507156A8" wp14:editId="38B3DD0B">
            <wp:extent cx="6492240" cy="4137660"/>
            <wp:effectExtent l="0" t="0" r="3810" b="0"/>
            <wp:docPr id="1572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37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F16" w14:textId="77777777" w:rsidR="000E5590" w:rsidRDefault="00F3352E">
      <w:r>
        <w:t>Use the project's actual build tool and artifact.</w:t>
      </w:r>
    </w:p>
    <w:p w14:paraId="14ED61E7" w14:textId="77777777" w:rsidR="000E5590" w:rsidRDefault="00F3352E">
      <w:r>
        <w:t>What to check:</w:t>
      </w:r>
    </w:p>
    <w:p w14:paraId="71D18566" w14:textId="77777777" w:rsidR="000E5590" w:rsidRDefault="00F3352E">
      <w:r>
        <w:t>Create a Dockerfile suitable for the Java application. A multi-stage build can compile the application and a smaller JRE image can run it.</w:t>
      </w:r>
    </w:p>
    <w:p w14:paraId="0DF799E3" w14:textId="77777777" w:rsidR="000E5590" w:rsidRDefault="00F3352E">
      <w:pPr>
        <w:pStyle w:val="Heading2"/>
      </w:pPr>
      <w:r>
        <w:t>Step 5 — Build image</w:t>
      </w:r>
    </w:p>
    <w:p w14:paraId="6ED74871" w14:textId="77777777" w:rsidR="000E5590" w:rsidRDefault="00F3352E">
      <w:r>
        <w:t>Exact command:</w:t>
      </w:r>
    </w:p>
    <w:p w14:paraId="540312FB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build -t &lt;DOCKERHUB_USERNAME&gt;/java-app:v1 .</w:t>
      </w:r>
    </w:p>
    <w:p w14:paraId="14FC11CF" w14:textId="77777777" w:rsidR="000E5590" w:rsidRDefault="00F3352E">
      <w:r>
        <w:t>Expected output:</w:t>
      </w:r>
    </w:p>
    <w:p w14:paraId="2543F7E2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Image builds successfully.</w:t>
      </w:r>
    </w:p>
    <w:p w14:paraId="47E35477" w14:textId="220C20B6" w:rsidR="0012119F" w:rsidRDefault="0012119F">
      <w:pPr>
        <w:ind w:left="360"/>
      </w:pPr>
      <w:r w:rsidRPr="0012119F">
        <w:lastRenderedPageBreak/>
        <w:drawing>
          <wp:inline distT="0" distB="0" distL="0" distR="0" wp14:anchorId="464FA847" wp14:editId="43BA6A47">
            <wp:extent cx="6492240" cy="3505200"/>
            <wp:effectExtent l="0" t="0" r="3810" b="0"/>
            <wp:docPr id="3444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31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B2C" w14:textId="51A0D88A" w:rsidR="0012119F" w:rsidRDefault="0012119F">
      <w:pPr>
        <w:ind w:left="360"/>
      </w:pPr>
      <w:r w:rsidRPr="0012119F">
        <w:drawing>
          <wp:inline distT="0" distB="0" distL="0" distR="0" wp14:anchorId="229FFC61" wp14:editId="7ACEA8E7">
            <wp:extent cx="6492240" cy="2072640"/>
            <wp:effectExtent l="0" t="0" r="3810" b="3810"/>
            <wp:docPr id="13761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07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7018" w14:textId="77777777" w:rsidR="000E5590" w:rsidRDefault="00F3352E">
      <w:r>
        <w:t>What to check:</w:t>
      </w:r>
    </w:p>
    <w:p w14:paraId="229E1E24" w14:textId="77777777" w:rsidR="000E5590" w:rsidRDefault="00F3352E">
      <w:r>
        <w:t>No compilation or runtime dependency errors.</w:t>
      </w:r>
    </w:p>
    <w:p w14:paraId="26F70141" w14:textId="77777777" w:rsidR="000E5590" w:rsidRDefault="00F3352E">
      <w:pPr>
        <w:pStyle w:val="Heading2"/>
      </w:pPr>
      <w:r>
        <w:t>Step 6 — Run container</w:t>
      </w:r>
    </w:p>
    <w:p w14:paraId="6CF7DA9A" w14:textId="77777777" w:rsidR="000E5590" w:rsidRDefault="00F3352E">
      <w:r>
        <w:t>Exact command:</w:t>
      </w:r>
    </w:p>
    <w:p w14:paraId="7B8A246D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run -d --name java-app -p 8082:&lt;CONTAINER_PORT&gt; &lt;DOCKERHUB_USERNAME&gt;/java-app:v1</w:t>
      </w:r>
    </w:p>
    <w:p w14:paraId="7DA46BBF" w14:textId="77777777" w:rsidR="000E5590" w:rsidRDefault="00F3352E">
      <w:r>
        <w:t>Expected output:</w:t>
      </w:r>
    </w:p>
    <w:p w14:paraId="27C66BDC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Container ID is returned.</w:t>
      </w:r>
    </w:p>
    <w:p w14:paraId="0830C0B7" w14:textId="564AFBF0" w:rsidR="00D341DF" w:rsidRDefault="00D341DF">
      <w:pPr>
        <w:ind w:left="360"/>
      </w:pPr>
      <w:r w:rsidRPr="00D341DF">
        <w:lastRenderedPageBreak/>
        <w:drawing>
          <wp:inline distT="0" distB="0" distL="0" distR="0" wp14:anchorId="15B00859" wp14:editId="616A2219">
            <wp:extent cx="6492240" cy="3641090"/>
            <wp:effectExtent l="0" t="0" r="3810" b="0"/>
            <wp:docPr id="17946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392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98F0" w14:textId="77777777" w:rsidR="000E5590" w:rsidRDefault="00F3352E">
      <w:r>
        <w:t>What to check:</w:t>
      </w:r>
    </w:p>
    <w:p w14:paraId="510BE3A3" w14:textId="77777777" w:rsidR="000E5590" w:rsidRDefault="00F3352E">
      <w:r>
        <w:t>Use the correct Java application port.</w:t>
      </w:r>
    </w:p>
    <w:p w14:paraId="5028C3C0" w14:textId="77777777" w:rsidR="000E5590" w:rsidRDefault="00F3352E">
      <w:pPr>
        <w:pStyle w:val="Heading2"/>
      </w:pPr>
      <w:r>
        <w:t>Step 7 — Check container/logs</w:t>
      </w:r>
    </w:p>
    <w:p w14:paraId="46EA7DEF" w14:textId="77777777" w:rsidR="000E5590" w:rsidRDefault="00F3352E">
      <w:r>
        <w:t>Exact command:</w:t>
      </w:r>
    </w:p>
    <w:p w14:paraId="2CEE03DB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docker ps</w:t>
      </w:r>
      <w:r>
        <w:rPr>
          <w:rFonts w:ascii="Consolas" w:hAnsi="Consolas"/>
          <w:sz w:val="18"/>
        </w:rPr>
        <w:br/>
        <w:t>docker logs java-app</w:t>
      </w:r>
    </w:p>
    <w:p w14:paraId="252C2B8B" w14:textId="4377EC9C" w:rsidR="00D341DF" w:rsidRDefault="00D341DF">
      <w:pPr>
        <w:ind w:left="360"/>
      </w:pPr>
      <w:r w:rsidRPr="00D341DF">
        <w:drawing>
          <wp:inline distT="0" distB="0" distL="0" distR="0" wp14:anchorId="6ABCF695" wp14:editId="685176F8">
            <wp:extent cx="6492240" cy="2813685"/>
            <wp:effectExtent l="0" t="0" r="3810" b="5715"/>
            <wp:docPr id="19565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06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DB8" w14:textId="77777777" w:rsidR="000E5590" w:rsidRDefault="00F3352E">
      <w:r>
        <w:t>Expected output:</w:t>
      </w:r>
    </w:p>
    <w:p w14:paraId="7B13386B" w14:textId="77777777" w:rsidR="000E5590" w:rsidRDefault="00F3352E">
      <w:pPr>
        <w:ind w:left="360"/>
      </w:pPr>
      <w:r>
        <w:rPr>
          <w:rFonts w:ascii="Consolas" w:hAnsi="Consolas"/>
          <w:sz w:val="18"/>
        </w:rPr>
        <w:t>Container is running and application starts.</w:t>
      </w:r>
    </w:p>
    <w:p w14:paraId="2B685323" w14:textId="77777777" w:rsidR="000E5590" w:rsidRDefault="00F3352E">
      <w:r>
        <w:lastRenderedPageBreak/>
        <w:t>What to check:</w:t>
      </w:r>
    </w:p>
    <w:p w14:paraId="5C4A3FB4" w14:textId="77777777" w:rsidR="000E5590" w:rsidRDefault="00F3352E">
      <w:r>
        <w:t>No fatal startup exception.</w:t>
      </w:r>
    </w:p>
    <w:p w14:paraId="277ABC00" w14:textId="77777777" w:rsidR="000E5590" w:rsidRDefault="00F3352E">
      <w:pPr>
        <w:pStyle w:val="Heading2"/>
      </w:pPr>
      <w:r>
        <w:t>Step 8 — Test application</w:t>
      </w:r>
    </w:p>
    <w:p w14:paraId="2A8B1D26" w14:textId="77777777" w:rsidR="000E5590" w:rsidRDefault="00F3352E">
      <w:r>
        <w:t>Exact command:</w:t>
      </w:r>
    </w:p>
    <w:p w14:paraId="35EA09C8" w14:textId="06A0C76D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curl </w:t>
      </w:r>
      <w:hyperlink r:id="rId46" w:history="1">
        <w:r w:rsidR="00D341DF" w:rsidRPr="00D40EA7">
          <w:rPr>
            <w:rStyle w:val="Hyperlink"/>
            <w:rFonts w:ascii="Consolas" w:hAnsi="Consolas"/>
            <w:sz w:val="18"/>
          </w:rPr>
          <w:t>http://localhost:8082</w:t>
        </w:r>
      </w:hyperlink>
    </w:p>
    <w:p w14:paraId="1FAE5172" w14:textId="7F3709E1" w:rsidR="00D341DF" w:rsidRDefault="00D341DF">
      <w:pPr>
        <w:ind w:left="360"/>
      </w:pPr>
      <w:r w:rsidRPr="00D341DF">
        <w:drawing>
          <wp:inline distT="0" distB="0" distL="0" distR="0" wp14:anchorId="7D82FCF0" wp14:editId="681C5AB1">
            <wp:extent cx="6492240" cy="3647440"/>
            <wp:effectExtent l="0" t="0" r="3810" b="0"/>
            <wp:docPr id="20529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80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025D" w14:textId="77777777" w:rsidR="000E5590" w:rsidRDefault="00F3352E">
      <w:r>
        <w:t>Expected output:</w:t>
      </w:r>
    </w:p>
    <w:p w14:paraId="26159948" w14:textId="77777777" w:rsidR="000E5590" w:rsidRDefault="00F3352E">
      <w:pPr>
        <w:ind w:left="360"/>
      </w:pPr>
      <w:r>
        <w:rPr>
          <w:rFonts w:ascii="Consolas" w:hAnsi="Consolas"/>
          <w:sz w:val="18"/>
        </w:rPr>
        <w:t>Application responds.</w:t>
      </w:r>
    </w:p>
    <w:p w14:paraId="25A61D6C" w14:textId="77777777" w:rsidR="000E5590" w:rsidRDefault="00F3352E">
      <w:r>
        <w:t>What to check:</w:t>
      </w:r>
    </w:p>
    <w:p w14:paraId="70C38FE6" w14:textId="77777777" w:rsidR="000E5590" w:rsidRDefault="00F3352E">
      <w:r>
        <w:t>Confirm endpoint works.</w:t>
      </w:r>
    </w:p>
    <w:p w14:paraId="19745854" w14:textId="77777777" w:rsidR="000E5590" w:rsidRDefault="00F3352E">
      <w:pPr>
        <w:pStyle w:val="Heading2"/>
      </w:pPr>
      <w:r>
        <w:t>Step 9 — Push image</w:t>
      </w:r>
    </w:p>
    <w:p w14:paraId="1F6D460A" w14:textId="77777777" w:rsidR="000E5590" w:rsidRDefault="00F3352E">
      <w:r>
        <w:t>Exact command:</w:t>
      </w:r>
    </w:p>
    <w:p w14:paraId="3E24B7F6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push &lt;DOCKERHUB_USERNAME&gt;/java-app:v1</w:t>
      </w:r>
    </w:p>
    <w:p w14:paraId="21B23967" w14:textId="77777777" w:rsidR="000E5590" w:rsidRDefault="00F3352E">
      <w:r>
        <w:t>Expected output:</w:t>
      </w:r>
    </w:p>
    <w:p w14:paraId="4D50E083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Push completes successfully.</w:t>
      </w:r>
    </w:p>
    <w:p w14:paraId="00542ED1" w14:textId="5162CA50" w:rsidR="00D341DF" w:rsidRDefault="00D341DF">
      <w:pPr>
        <w:ind w:left="360"/>
      </w:pPr>
      <w:r w:rsidRPr="00D341DF">
        <w:lastRenderedPageBreak/>
        <w:drawing>
          <wp:inline distT="0" distB="0" distL="0" distR="0" wp14:anchorId="55F8330E" wp14:editId="02D1A3E7">
            <wp:extent cx="6492240" cy="1517015"/>
            <wp:effectExtent l="0" t="0" r="3810" b="6985"/>
            <wp:docPr id="18489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51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11C3" w14:textId="6D5631C6" w:rsidR="00D341DF" w:rsidRDefault="00D341DF">
      <w:pPr>
        <w:ind w:left="360"/>
      </w:pPr>
      <w:r w:rsidRPr="00D341DF">
        <w:drawing>
          <wp:inline distT="0" distB="0" distL="0" distR="0" wp14:anchorId="1EC05ACA" wp14:editId="15585607">
            <wp:extent cx="6492240" cy="3237230"/>
            <wp:effectExtent l="0" t="0" r="3810" b="1270"/>
            <wp:docPr id="4196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91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DA81" w14:textId="22D3D81D" w:rsidR="00B86505" w:rsidRDefault="00B86505">
      <w:pPr>
        <w:ind w:left="360"/>
      </w:pPr>
      <w:r w:rsidRPr="00B86505">
        <w:drawing>
          <wp:inline distT="0" distB="0" distL="0" distR="0" wp14:anchorId="34168283" wp14:editId="743325A6">
            <wp:extent cx="6492240" cy="3286760"/>
            <wp:effectExtent l="0" t="0" r="3810" b="8890"/>
            <wp:docPr id="3862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11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EFE" w14:textId="77777777" w:rsidR="000E5590" w:rsidRDefault="00F3352E">
      <w:r>
        <w:t>What to check:</w:t>
      </w:r>
    </w:p>
    <w:p w14:paraId="502EB21A" w14:textId="77777777" w:rsidR="000E5590" w:rsidRDefault="00F3352E">
      <w:r>
        <w:lastRenderedPageBreak/>
        <w:t>Verify image/tag in Docker Hub.</w:t>
      </w:r>
    </w:p>
    <w:p w14:paraId="2A736264" w14:textId="77777777" w:rsidR="000E5590" w:rsidRDefault="00F3352E">
      <w:r>
        <w:br w:type="page"/>
      </w:r>
    </w:p>
    <w:p w14:paraId="27927317" w14:textId="77777777" w:rsidR="000E5590" w:rsidRDefault="00F3352E">
      <w:pPr>
        <w:pStyle w:val="Title"/>
      </w:pPr>
      <w:r>
        <w:lastRenderedPageBreak/>
        <w:t>Task 8 — Node.js Source Code (Tag v1)</w:t>
      </w:r>
    </w:p>
    <w:p w14:paraId="38560E40" w14:textId="77777777" w:rsidR="000E5590" w:rsidRDefault="00F3352E">
      <w:pPr>
        <w:pStyle w:val="Heading2"/>
      </w:pPr>
      <w:r>
        <w:t>Step 1 — Identify Node.js directory</w:t>
      </w:r>
    </w:p>
    <w:p w14:paraId="586D7F5F" w14:textId="77777777" w:rsidR="000E5590" w:rsidRDefault="00F3352E">
      <w:r>
        <w:t>Exact command:</w:t>
      </w:r>
    </w:p>
    <w:p w14:paraId="7BBC3C58" w14:textId="77777777" w:rsidR="000E5590" w:rsidRDefault="00F3352E">
      <w:pPr>
        <w:ind w:left="360"/>
      </w:pPr>
      <w:r>
        <w:rPr>
          <w:rFonts w:ascii="Consolas" w:hAnsi="Consolas"/>
          <w:sz w:val="18"/>
        </w:rPr>
        <w:t>cd ~/docker-tasks</w:t>
      </w:r>
      <w:r>
        <w:rPr>
          <w:rFonts w:ascii="Consolas" w:hAnsi="Consolas"/>
          <w:sz w:val="18"/>
        </w:rPr>
        <w:br/>
        <w:t>find . -maxdepth 3 -name package.json -print</w:t>
      </w:r>
    </w:p>
    <w:p w14:paraId="7F63FE31" w14:textId="77777777" w:rsidR="000E5590" w:rsidRDefault="00F3352E">
      <w:r>
        <w:t>Expected output:</w:t>
      </w:r>
    </w:p>
    <w:p w14:paraId="0BD4BFAB" w14:textId="4F42EDAB" w:rsidR="00BF7D50" w:rsidRDefault="00BF7D50">
      <w:r w:rsidRPr="00BF7D50">
        <w:drawing>
          <wp:inline distT="0" distB="0" distL="0" distR="0" wp14:anchorId="55A4A218" wp14:editId="7C8975D8">
            <wp:extent cx="6492240" cy="2850515"/>
            <wp:effectExtent l="0" t="0" r="3810" b="6985"/>
            <wp:docPr id="20345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97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9251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Node.js </w:t>
      </w:r>
      <w:proofErr w:type="spellStart"/>
      <w:r>
        <w:rPr>
          <w:rFonts w:ascii="Consolas" w:hAnsi="Consolas"/>
          <w:sz w:val="18"/>
        </w:rPr>
        <w:t>package.json</w:t>
      </w:r>
      <w:proofErr w:type="spellEnd"/>
      <w:r>
        <w:rPr>
          <w:rFonts w:ascii="Consolas" w:hAnsi="Consolas"/>
          <w:sz w:val="18"/>
        </w:rPr>
        <w:t xml:space="preserve"> files are listed.</w:t>
      </w:r>
    </w:p>
    <w:p w14:paraId="45289821" w14:textId="04257103" w:rsidR="00BF7D50" w:rsidRDefault="00BF7D50">
      <w:pPr>
        <w:ind w:left="360"/>
      </w:pPr>
      <w:r w:rsidRPr="00BF7D50">
        <w:lastRenderedPageBreak/>
        <w:drawing>
          <wp:inline distT="0" distB="0" distL="0" distR="0" wp14:anchorId="2B6D23D5" wp14:editId="3CFE4BE4">
            <wp:extent cx="6492240" cy="4434205"/>
            <wp:effectExtent l="0" t="0" r="3810" b="4445"/>
            <wp:docPr id="15371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58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F249" w14:textId="77777777" w:rsidR="000E5590" w:rsidRDefault="00F3352E">
      <w:r>
        <w:t>What to check:</w:t>
      </w:r>
    </w:p>
    <w:p w14:paraId="0E03B197" w14:textId="77777777" w:rsidR="000E5590" w:rsidRDefault="00F3352E">
      <w:r>
        <w:t>Identify the Node.js application directory.</w:t>
      </w:r>
    </w:p>
    <w:p w14:paraId="3EC0A3E1" w14:textId="77777777" w:rsidR="000E5590" w:rsidRDefault="00F3352E">
      <w:pPr>
        <w:pStyle w:val="Heading2"/>
      </w:pPr>
      <w:r>
        <w:t>Step 2 — Inspect package.json</w:t>
      </w:r>
    </w:p>
    <w:p w14:paraId="7F5BC726" w14:textId="77777777" w:rsidR="000E5590" w:rsidRDefault="00F3352E">
      <w:r>
        <w:t>Exact command:</w:t>
      </w:r>
    </w:p>
    <w:p w14:paraId="7EF409E4" w14:textId="77777777" w:rsidR="000E5590" w:rsidRDefault="00F3352E">
      <w:pPr>
        <w:ind w:left="360"/>
      </w:pPr>
      <w:r>
        <w:rPr>
          <w:rFonts w:ascii="Consolas" w:hAnsi="Consolas"/>
          <w:sz w:val="18"/>
        </w:rPr>
        <w:t>cd &lt;NODE_DIRECTORY&gt;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cat package.json</w:t>
      </w:r>
    </w:p>
    <w:p w14:paraId="732C713A" w14:textId="77777777" w:rsidR="000E5590" w:rsidRDefault="00F3352E">
      <w:r>
        <w:t>Expected output:</w:t>
      </w:r>
    </w:p>
    <w:p w14:paraId="0B00B296" w14:textId="77777777" w:rsidR="000E5590" w:rsidRDefault="00F3352E">
      <w:pPr>
        <w:ind w:left="360"/>
      </w:pPr>
      <w:r>
        <w:rPr>
          <w:rFonts w:ascii="Consolas" w:hAnsi="Consolas"/>
          <w:sz w:val="18"/>
        </w:rPr>
        <w:t>Scripts and dependencies are displayed.</w:t>
      </w:r>
    </w:p>
    <w:p w14:paraId="34CFE95A" w14:textId="77777777" w:rsidR="000E5590" w:rsidRDefault="00F3352E">
      <w:r>
        <w:t>What to check:</w:t>
      </w:r>
    </w:p>
    <w:p w14:paraId="2737F8C4" w14:textId="77777777" w:rsidR="000E5590" w:rsidRDefault="00F3352E">
      <w:r>
        <w:t>Identify start command and port.</w:t>
      </w:r>
    </w:p>
    <w:p w14:paraId="294F2D3A" w14:textId="77777777" w:rsidR="000E5590" w:rsidRDefault="00F3352E">
      <w:pPr>
        <w:pStyle w:val="Heading2"/>
      </w:pPr>
      <w:r>
        <w:t>Step 3 — Create Dockerfile</w:t>
      </w:r>
    </w:p>
    <w:p w14:paraId="5D86E27C" w14:textId="77777777" w:rsidR="000E5590" w:rsidRDefault="00F3352E">
      <w:r>
        <w:t>Exact command:</w:t>
      </w:r>
    </w:p>
    <w:p w14:paraId="1AAB95C7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vi </w:t>
      </w:r>
      <w:proofErr w:type="spellStart"/>
      <w:r>
        <w:rPr>
          <w:rFonts w:ascii="Consolas" w:hAnsi="Consolas"/>
          <w:sz w:val="18"/>
        </w:rPr>
        <w:t>Dockerfile</w:t>
      </w:r>
      <w:proofErr w:type="spellEnd"/>
    </w:p>
    <w:p w14:paraId="0B734D74" w14:textId="38E9846D" w:rsidR="00BF7D50" w:rsidRDefault="00BF7D50">
      <w:pPr>
        <w:ind w:left="360"/>
      </w:pPr>
      <w:r w:rsidRPr="00BF7D50">
        <w:lastRenderedPageBreak/>
        <w:drawing>
          <wp:inline distT="0" distB="0" distL="0" distR="0" wp14:anchorId="718A1340" wp14:editId="62B5304E">
            <wp:extent cx="6492240" cy="2056130"/>
            <wp:effectExtent l="0" t="0" r="3810" b="1270"/>
            <wp:docPr id="18977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86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A7E5" w14:textId="77777777" w:rsidR="000E5590" w:rsidRDefault="00F3352E">
      <w:r>
        <w:t>Use npm ci when package-</w:t>
      </w:r>
      <w:proofErr w:type="gramStart"/>
      <w:r>
        <w:t>lock.json</w:t>
      </w:r>
      <w:proofErr w:type="gramEnd"/>
      <w:r>
        <w:t xml:space="preserve"> is present.</w:t>
      </w:r>
    </w:p>
    <w:p w14:paraId="123EC34D" w14:textId="77777777" w:rsidR="000E5590" w:rsidRDefault="00F3352E">
      <w:r>
        <w:t>What to check:</w:t>
      </w:r>
    </w:p>
    <w:p w14:paraId="0CD722EA" w14:textId="77777777" w:rsidR="000E5590" w:rsidRDefault="00F3352E">
      <w:r>
        <w:t>Use an appropriate Node.js base image, set WORKDIR, copy package files, install dependencies, copy source, expose the correct port, and define the start command.</w:t>
      </w:r>
    </w:p>
    <w:p w14:paraId="3463187E" w14:textId="77777777" w:rsidR="000E5590" w:rsidRDefault="00F3352E">
      <w:pPr>
        <w:pStyle w:val="Heading2"/>
      </w:pPr>
      <w:r>
        <w:t>Step 4 — Build with required v1 tag</w:t>
      </w:r>
    </w:p>
    <w:p w14:paraId="58AF5710" w14:textId="77777777" w:rsidR="000E5590" w:rsidRDefault="00F3352E">
      <w:r>
        <w:t>Exact command:</w:t>
      </w:r>
    </w:p>
    <w:p w14:paraId="59ABF0FB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docker build -t &lt;DOCKERHUB_USERNAME&gt;/node-</w:t>
      </w:r>
      <w:proofErr w:type="gramStart"/>
      <w:r>
        <w:rPr>
          <w:rFonts w:ascii="Consolas" w:hAnsi="Consolas"/>
          <w:sz w:val="18"/>
        </w:rPr>
        <w:t>app:v1 .</w:t>
      </w:r>
      <w:proofErr w:type="gramEnd"/>
    </w:p>
    <w:p w14:paraId="2EC74404" w14:textId="2605F7E5" w:rsidR="00BF7D50" w:rsidRDefault="00BF7D50">
      <w:pPr>
        <w:ind w:left="360"/>
      </w:pPr>
      <w:r w:rsidRPr="00BF7D50">
        <w:drawing>
          <wp:inline distT="0" distB="0" distL="0" distR="0" wp14:anchorId="4E03C104" wp14:editId="21BB5AB8">
            <wp:extent cx="6492240" cy="3644265"/>
            <wp:effectExtent l="0" t="0" r="3810" b="0"/>
            <wp:docPr id="15408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28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A3CD" w14:textId="77777777" w:rsidR="000E5590" w:rsidRDefault="00F3352E">
      <w:r>
        <w:t>Expected output:</w:t>
      </w:r>
    </w:p>
    <w:p w14:paraId="61C0C869" w14:textId="77777777" w:rsidR="000E5590" w:rsidRDefault="00F3352E">
      <w:pPr>
        <w:ind w:left="360"/>
      </w:pPr>
      <w:r>
        <w:rPr>
          <w:rFonts w:ascii="Consolas" w:hAnsi="Consolas"/>
          <w:sz w:val="18"/>
        </w:rPr>
        <w:t>Build completes successfully with the v1 tag.</w:t>
      </w:r>
    </w:p>
    <w:p w14:paraId="3BD55549" w14:textId="77777777" w:rsidR="000E5590" w:rsidRDefault="00F3352E">
      <w:r>
        <w:t>What to check:</w:t>
      </w:r>
    </w:p>
    <w:p w14:paraId="0235B601" w14:textId="77777777" w:rsidR="000E5590" w:rsidRDefault="00F3352E">
      <w:r>
        <w:lastRenderedPageBreak/>
        <w:t>Confirm the tag is exactly v1.</w:t>
      </w:r>
    </w:p>
    <w:p w14:paraId="6193E7BA" w14:textId="77777777" w:rsidR="000E5590" w:rsidRDefault="00F3352E">
      <w:pPr>
        <w:pStyle w:val="Heading2"/>
      </w:pPr>
      <w:r>
        <w:t>Step 5 — Verify image</w:t>
      </w:r>
    </w:p>
    <w:p w14:paraId="022DC097" w14:textId="77777777" w:rsidR="000E5590" w:rsidRDefault="00F3352E">
      <w:r>
        <w:t>Exact command:</w:t>
      </w:r>
    </w:p>
    <w:p w14:paraId="30420832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images | grep node-app</w:t>
      </w:r>
    </w:p>
    <w:p w14:paraId="70412780" w14:textId="77777777" w:rsidR="000E5590" w:rsidRDefault="00F3352E">
      <w:r>
        <w:t>Expected output:</w:t>
      </w:r>
    </w:p>
    <w:p w14:paraId="0E955955" w14:textId="77777777" w:rsidR="000E5590" w:rsidRDefault="00F3352E">
      <w:pPr>
        <w:ind w:left="360"/>
      </w:pPr>
      <w:r>
        <w:rPr>
          <w:rFonts w:ascii="Consolas" w:hAnsi="Consolas"/>
          <w:sz w:val="18"/>
        </w:rPr>
        <w:t>node-app:v1 is listed.</w:t>
      </w:r>
    </w:p>
    <w:p w14:paraId="1290C0DD" w14:textId="77777777" w:rsidR="000E5590" w:rsidRDefault="00F3352E">
      <w:r>
        <w:t>What to check:</w:t>
      </w:r>
    </w:p>
    <w:p w14:paraId="56438D7D" w14:textId="77777777" w:rsidR="000E5590" w:rsidRDefault="00F3352E">
      <w:r>
        <w:t>Repository/tag are correct.</w:t>
      </w:r>
    </w:p>
    <w:p w14:paraId="7897DEE1" w14:textId="77777777" w:rsidR="000E5590" w:rsidRDefault="00F3352E">
      <w:pPr>
        <w:pStyle w:val="Heading2"/>
      </w:pPr>
      <w:r>
        <w:t>Step 6 — Run</w:t>
      </w:r>
    </w:p>
    <w:p w14:paraId="754E6235" w14:textId="77777777" w:rsidR="000E5590" w:rsidRDefault="00F3352E">
      <w:r>
        <w:t>Exact command:</w:t>
      </w:r>
    </w:p>
    <w:p w14:paraId="5B1A90DA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run -d --name node-app -p 8083:&lt;CONTAINER_PORT&gt; &lt;DOCKERHUB_USERNAME&gt;/node-app:v1</w:t>
      </w:r>
    </w:p>
    <w:p w14:paraId="2533CFF1" w14:textId="77777777" w:rsidR="000E5590" w:rsidRDefault="00F3352E">
      <w:r>
        <w:t>Expected output:</w:t>
      </w:r>
    </w:p>
    <w:p w14:paraId="33D97822" w14:textId="4A04E943" w:rsidR="00BE2659" w:rsidRDefault="00BE2659">
      <w:r w:rsidRPr="00BE2659">
        <w:drawing>
          <wp:inline distT="0" distB="0" distL="0" distR="0" wp14:anchorId="3975977E" wp14:editId="4F79A7DF">
            <wp:extent cx="6492240" cy="2331720"/>
            <wp:effectExtent l="0" t="0" r="3810" b="0"/>
            <wp:docPr id="4219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57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14BC" w14:textId="77777777" w:rsidR="000E5590" w:rsidRDefault="00F3352E">
      <w:pPr>
        <w:ind w:left="360"/>
      </w:pPr>
      <w:r>
        <w:rPr>
          <w:rFonts w:ascii="Consolas" w:hAnsi="Consolas"/>
          <w:sz w:val="18"/>
        </w:rPr>
        <w:t>Container ID is returned.</w:t>
      </w:r>
    </w:p>
    <w:p w14:paraId="23D15561" w14:textId="77777777" w:rsidR="000E5590" w:rsidRDefault="00F3352E">
      <w:r>
        <w:t>What to check:</w:t>
      </w:r>
    </w:p>
    <w:p w14:paraId="30C51EFD" w14:textId="77777777" w:rsidR="000E5590" w:rsidRDefault="00F3352E">
      <w:r>
        <w:t>Use the actual Node.js port.</w:t>
      </w:r>
    </w:p>
    <w:p w14:paraId="1542A4F5" w14:textId="77777777" w:rsidR="000E5590" w:rsidRDefault="00F3352E">
      <w:pPr>
        <w:pStyle w:val="Heading2"/>
      </w:pPr>
      <w:r>
        <w:t>Step 7 — Verify</w:t>
      </w:r>
    </w:p>
    <w:p w14:paraId="38BF04B3" w14:textId="77777777" w:rsidR="000E5590" w:rsidRDefault="00F3352E">
      <w:r>
        <w:t>Exact command:</w:t>
      </w:r>
    </w:p>
    <w:p w14:paraId="13241BA0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docker logs node-app</w:t>
      </w:r>
    </w:p>
    <w:p w14:paraId="6B447F5F" w14:textId="77777777" w:rsidR="000E5590" w:rsidRDefault="00F3352E">
      <w:r>
        <w:t>Expected output:</w:t>
      </w:r>
    </w:p>
    <w:p w14:paraId="3DD74CD5" w14:textId="77777777" w:rsidR="000E5590" w:rsidRDefault="00F3352E">
      <w:pPr>
        <w:ind w:left="360"/>
      </w:pPr>
      <w:r>
        <w:rPr>
          <w:rFonts w:ascii="Consolas" w:hAnsi="Consolas"/>
          <w:sz w:val="18"/>
        </w:rPr>
        <w:t>Container is running and application starts.</w:t>
      </w:r>
    </w:p>
    <w:p w14:paraId="07AB61D2" w14:textId="77777777" w:rsidR="000E5590" w:rsidRDefault="00F3352E">
      <w:r>
        <w:t>What to check:</w:t>
      </w:r>
    </w:p>
    <w:p w14:paraId="54D471FB" w14:textId="77777777" w:rsidR="000E5590" w:rsidRDefault="00F3352E">
      <w:r>
        <w:t>No fatal errors.</w:t>
      </w:r>
    </w:p>
    <w:p w14:paraId="752588F7" w14:textId="77777777" w:rsidR="000E5590" w:rsidRDefault="00F3352E">
      <w:pPr>
        <w:pStyle w:val="Heading2"/>
      </w:pPr>
      <w:r>
        <w:lastRenderedPageBreak/>
        <w:t>Step 8 — Test</w:t>
      </w:r>
    </w:p>
    <w:p w14:paraId="3C046351" w14:textId="77777777" w:rsidR="000E5590" w:rsidRDefault="00F3352E">
      <w:r>
        <w:t>Exact command:</w:t>
      </w:r>
    </w:p>
    <w:p w14:paraId="0F62F05F" w14:textId="77777777" w:rsidR="000E5590" w:rsidRDefault="00F3352E">
      <w:pPr>
        <w:ind w:left="360"/>
      </w:pPr>
      <w:r>
        <w:rPr>
          <w:rFonts w:ascii="Consolas" w:hAnsi="Consolas"/>
          <w:sz w:val="18"/>
        </w:rPr>
        <w:t>curl http://localhost:8083</w:t>
      </w:r>
    </w:p>
    <w:p w14:paraId="61AC2D19" w14:textId="77777777" w:rsidR="000E5590" w:rsidRDefault="00F3352E">
      <w:r>
        <w:t>Expected output:</w:t>
      </w:r>
    </w:p>
    <w:p w14:paraId="254B07F4" w14:textId="77777777" w:rsidR="000E5590" w:rsidRDefault="00F3352E">
      <w:pPr>
        <w:ind w:left="360"/>
      </w:pPr>
      <w:r>
        <w:rPr>
          <w:rFonts w:ascii="Consolas" w:hAnsi="Consolas"/>
          <w:sz w:val="18"/>
        </w:rPr>
        <w:t>Application responds.</w:t>
      </w:r>
    </w:p>
    <w:p w14:paraId="4A7CD662" w14:textId="77777777" w:rsidR="000E5590" w:rsidRDefault="00F3352E">
      <w:r>
        <w:t>What to check:</w:t>
      </w:r>
    </w:p>
    <w:p w14:paraId="32395707" w14:textId="77777777" w:rsidR="000E5590" w:rsidRDefault="00F3352E">
      <w:r>
        <w:t>Confirm the Node.js application works.</w:t>
      </w:r>
    </w:p>
    <w:p w14:paraId="5CCC70D2" w14:textId="77777777" w:rsidR="000E5590" w:rsidRDefault="00F3352E">
      <w:pPr>
        <w:pStyle w:val="Heading2"/>
      </w:pPr>
      <w:r>
        <w:t>Step 9 — Push v1</w:t>
      </w:r>
    </w:p>
    <w:p w14:paraId="2A111ADB" w14:textId="77777777" w:rsidR="000E5590" w:rsidRDefault="00F3352E">
      <w:r>
        <w:t>Exact command:</w:t>
      </w:r>
    </w:p>
    <w:p w14:paraId="6D4012FB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push &lt;DOCKERHUB_USERNAME&gt;/node-app:v1</w:t>
      </w:r>
    </w:p>
    <w:p w14:paraId="4E2515B4" w14:textId="77777777" w:rsidR="000E5590" w:rsidRDefault="00F3352E">
      <w:r>
        <w:t>Expected output:</w:t>
      </w:r>
    </w:p>
    <w:p w14:paraId="28287846" w14:textId="3043B60C" w:rsidR="00BE2659" w:rsidRDefault="00BE2659">
      <w:r w:rsidRPr="00BE2659">
        <w:drawing>
          <wp:inline distT="0" distB="0" distL="0" distR="0" wp14:anchorId="30ABB391" wp14:editId="157206FE">
            <wp:extent cx="6492240" cy="1729740"/>
            <wp:effectExtent l="0" t="0" r="3810" b="3810"/>
            <wp:docPr id="14310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29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0DAA" w14:textId="3D1EE3AB" w:rsidR="00BE2659" w:rsidRDefault="00BE2659">
      <w:r w:rsidRPr="00BE2659">
        <w:drawing>
          <wp:inline distT="0" distB="0" distL="0" distR="0" wp14:anchorId="6510EBF0" wp14:editId="29730DE3">
            <wp:extent cx="6492240" cy="3071495"/>
            <wp:effectExtent l="0" t="0" r="3810" b="0"/>
            <wp:docPr id="129749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28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2C02" w14:textId="7AD0784B" w:rsidR="00B86505" w:rsidRDefault="00B86505">
      <w:r w:rsidRPr="00B86505">
        <w:lastRenderedPageBreak/>
        <w:drawing>
          <wp:inline distT="0" distB="0" distL="0" distR="0" wp14:anchorId="2AA3C86A" wp14:editId="4012621E">
            <wp:extent cx="6492240" cy="3463290"/>
            <wp:effectExtent l="0" t="0" r="3810" b="3810"/>
            <wp:docPr id="3596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68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713B" w14:textId="77777777" w:rsidR="000E5590" w:rsidRDefault="00F3352E">
      <w:pPr>
        <w:ind w:left="360"/>
      </w:pPr>
      <w:r>
        <w:rPr>
          <w:rFonts w:ascii="Consolas" w:hAnsi="Consolas"/>
          <w:sz w:val="18"/>
        </w:rPr>
        <w:t>Push completes successfully.</w:t>
      </w:r>
    </w:p>
    <w:p w14:paraId="480AD247" w14:textId="77777777" w:rsidR="000E5590" w:rsidRDefault="00F3352E">
      <w:r>
        <w:t>What to check:</w:t>
      </w:r>
    </w:p>
    <w:p w14:paraId="6231D2B8" w14:textId="77777777" w:rsidR="000E5590" w:rsidRDefault="00F3352E">
      <w:r>
        <w:t>Verify node-app:v1 in Docker Hub.</w:t>
      </w:r>
    </w:p>
    <w:p w14:paraId="2C6DD062" w14:textId="77777777" w:rsidR="000E5590" w:rsidRDefault="00F3352E">
      <w:r>
        <w:br w:type="page"/>
      </w:r>
    </w:p>
    <w:p w14:paraId="0BE01CE4" w14:textId="77777777" w:rsidR="000E5590" w:rsidRDefault="00F3352E">
      <w:pPr>
        <w:pStyle w:val="Title"/>
      </w:pPr>
      <w:r>
        <w:lastRenderedPageBreak/>
        <w:t>Task 9 — Docker Compose: WordPress + MySQL</w:t>
      </w:r>
    </w:p>
    <w:p w14:paraId="2FC10FC6" w14:textId="77777777" w:rsidR="000E5590" w:rsidRDefault="00F3352E">
      <w:pPr>
        <w:pStyle w:val="Heading2"/>
      </w:pPr>
      <w:r>
        <w:t>Step 1 — Create project directory</w:t>
      </w:r>
    </w:p>
    <w:p w14:paraId="1C86FA92" w14:textId="77777777" w:rsidR="000E5590" w:rsidRDefault="00F3352E">
      <w:r>
        <w:t>Exact command:</w:t>
      </w:r>
    </w:p>
    <w:p w14:paraId="01476C23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mkdir -p ~/docker-challenge/wordpress</w:t>
      </w:r>
      <w:r>
        <w:rPr>
          <w:rFonts w:ascii="Consolas" w:hAnsi="Consolas"/>
          <w:sz w:val="18"/>
        </w:rPr>
        <w:br/>
        <w:t>cd ~/docker-challenge/</w:t>
      </w:r>
      <w:proofErr w:type="spellStart"/>
      <w:r>
        <w:rPr>
          <w:rFonts w:ascii="Consolas" w:hAnsi="Consolas"/>
          <w:sz w:val="18"/>
        </w:rPr>
        <w:t>wordpress</w:t>
      </w:r>
      <w:proofErr w:type="spellEnd"/>
    </w:p>
    <w:p w14:paraId="123CC412" w14:textId="15B7B874" w:rsidR="00B86505" w:rsidRDefault="00B86505">
      <w:pPr>
        <w:ind w:left="360"/>
      </w:pPr>
      <w:r w:rsidRPr="00B86505">
        <w:drawing>
          <wp:inline distT="0" distB="0" distL="0" distR="0" wp14:anchorId="442BF1F6" wp14:editId="431620ED">
            <wp:extent cx="6492240" cy="2157095"/>
            <wp:effectExtent l="0" t="0" r="3810" b="0"/>
            <wp:docPr id="12532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86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3DED" w14:textId="77777777" w:rsidR="000E5590" w:rsidRDefault="00F3352E">
      <w:r>
        <w:t>Expected output:</w:t>
      </w:r>
    </w:p>
    <w:p w14:paraId="6CB08450" w14:textId="77777777" w:rsidR="000E5590" w:rsidRDefault="00F3352E">
      <w:pPr>
        <w:ind w:left="360"/>
      </w:pPr>
      <w:r>
        <w:rPr>
          <w:rFonts w:ascii="Consolas" w:hAnsi="Consolas"/>
          <w:sz w:val="18"/>
        </w:rPr>
        <w:t>Directory is created.</w:t>
      </w:r>
    </w:p>
    <w:p w14:paraId="4AD0E6E3" w14:textId="77777777" w:rsidR="000E5590" w:rsidRDefault="00F3352E">
      <w:r>
        <w:t>What to check:</w:t>
      </w:r>
    </w:p>
    <w:p w14:paraId="4B367166" w14:textId="77777777" w:rsidR="000E5590" w:rsidRDefault="00F3352E">
      <w:r>
        <w:t>Confirm you are in the Compose project directory.</w:t>
      </w:r>
    </w:p>
    <w:p w14:paraId="02A93538" w14:textId="77777777" w:rsidR="000E5590" w:rsidRDefault="00F3352E">
      <w:pPr>
        <w:pStyle w:val="Heading2"/>
      </w:pPr>
      <w:r>
        <w:t>Step 2 — Create Compose file</w:t>
      </w:r>
    </w:p>
    <w:p w14:paraId="306B4CAF" w14:textId="77777777" w:rsidR="000E5590" w:rsidRDefault="00F3352E">
      <w:r>
        <w:t>Exact command:</w:t>
      </w:r>
    </w:p>
    <w:p w14:paraId="1F6996EB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vi docker-</w:t>
      </w:r>
      <w:proofErr w:type="spellStart"/>
      <w:r>
        <w:rPr>
          <w:rFonts w:ascii="Consolas" w:hAnsi="Consolas"/>
          <w:sz w:val="18"/>
        </w:rPr>
        <w:t>compose.yml</w:t>
      </w:r>
      <w:proofErr w:type="spellEnd"/>
    </w:p>
    <w:p w14:paraId="032C6461" w14:textId="3B59561E" w:rsidR="00B86505" w:rsidRDefault="00B86505">
      <w:pPr>
        <w:ind w:left="360"/>
      </w:pPr>
      <w:r w:rsidRPr="00B86505">
        <w:drawing>
          <wp:inline distT="0" distB="0" distL="0" distR="0" wp14:anchorId="6D499E61" wp14:editId="5F63F66F">
            <wp:extent cx="6492240" cy="2157095"/>
            <wp:effectExtent l="0" t="0" r="3810" b="0"/>
            <wp:docPr id="13494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61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6879" w14:textId="77777777" w:rsidR="000E5590" w:rsidRDefault="00F3352E">
      <w:r>
        <w:t>Use strong passwords and do not publish them.</w:t>
      </w:r>
    </w:p>
    <w:p w14:paraId="1FE7BF27" w14:textId="77777777" w:rsidR="000E5590" w:rsidRDefault="00F3352E">
      <w:r>
        <w:lastRenderedPageBreak/>
        <w:t>What to check:</w:t>
      </w:r>
    </w:p>
    <w:p w14:paraId="189D02CD" w14:textId="77777777" w:rsidR="000E5590" w:rsidRDefault="00F3352E">
      <w:r>
        <w:t>Define two services: db (MySQL) and wordpress. Add persistent MySQL storage, required database environment variables, WordPress database connection variables, a dependency on db, and a WordPress port mapping.</w:t>
      </w:r>
    </w:p>
    <w:p w14:paraId="5A813ED3" w14:textId="77777777" w:rsidR="000E5590" w:rsidRDefault="00F3352E">
      <w:pPr>
        <w:pStyle w:val="Heading2"/>
      </w:pPr>
      <w:r>
        <w:t>Step 3 — Validate Compose</w:t>
      </w:r>
    </w:p>
    <w:p w14:paraId="2B540204" w14:textId="77777777" w:rsidR="000E5590" w:rsidRDefault="00F3352E">
      <w:r>
        <w:t>Exact command:</w:t>
      </w:r>
    </w:p>
    <w:p w14:paraId="50DE135E" w14:textId="77777777" w:rsidR="000E5590" w:rsidRDefault="00F3352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docker compose config</w:t>
      </w:r>
    </w:p>
    <w:p w14:paraId="0CB204CD" w14:textId="6EF976E5" w:rsidR="00B86505" w:rsidRDefault="00B86505">
      <w:pPr>
        <w:ind w:left="360"/>
      </w:pPr>
      <w:r w:rsidRPr="00B86505">
        <w:drawing>
          <wp:inline distT="0" distB="0" distL="0" distR="0" wp14:anchorId="73532460" wp14:editId="0466E68B">
            <wp:extent cx="6492240" cy="1463040"/>
            <wp:effectExtent l="0" t="0" r="3810" b="3810"/>
            <wp:docPr id="13872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06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4A9" w14:textId="77777777" w:rsidR="000E5590" w:rsidRDefault="00F3352E">
      <w:r>
        <w:t>Expected output:</w:t>
      </w:r>
    </w:p>
    <w:p w14:paraId="12805D98" w14:textId="77777777" w:rsidR="000E5590" w:rsidRDefault="00F3352E">
      <w:pPr>
        <w:ind w:left="360"/>
      </w:pPr>
      <w:r>
        <w:rPr>
          <w:rFonts w:ascii="Consolas" w:hAnsi="Consolas"/>
          <w:sz w:val="18"/>
        </w:rPr>
        <w:t>The normalized Compose configuration is displayed without errors.</w:t>
      </w:r>
    </w:p>
    <w:p w14:paraId="61934FFB" w14:textId="77777777" w:rsidR="000E5590" w:rsidRDefault="00F3352E">
      <w:r>
        <w:t>What to check:</w:t>
      </w:r>
    </w:p>
    <w:p w14:paraId="6B704020" w14:textId="77777777" w:rsidR="000E5590" w:rsidRDefault="00F3352E">
      <w:r>
        <w:t>Confirm both services and volumes are present.</w:t>
      </w:r>
    </w:p>
    <w:p w14:paraId="4C58F3B3" w14:textId="77777777" w:rsidR="000E5590" w:rsidRDefault="00F3352E">
      <w:pPr>
        <w:pStyle w:val="Heading2"/>
      </w:pPr>
      <w:r>
        <w:t>Step 4 — Start stack</w:t>
      </w:r>
    </w:p>
    <w:p w14:paraId="0B89FF69" w14:textId="77777777" w:rsidR="000E5590" w:rsidRDefault="00F3352E">
      <w:r>
        <w:t>Exact command:</w:t>
      </w:r>
    </w:p>
    <w:p w14:paraId="48180967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compose up -d</w:t>
      </w:r>
    </w:p>
    <w:p w14:paraId="5D2D9F57" w14:textId="77777777" w:rsidR="000E5590" w:rsidRDefault="00F3352E">
      <w:r>
        <w:t>Expected output:</w:t>
      </w:r>
    </w:p>
    <w:p w14:paraId="3A46AE2A" w14:textId="77777777" w:rsidR="000E5590" w:rsidRDefault="00F3352E">
      <w:pPr>
        <w:ind w:left="360"/>
      </w:pPr>
      <w:r>
        <w:rPr>
          <w:rFonts w:ascii="Consolas" w:hAnsi="Consolas"/>
          <w:sz w:val="18"/>
        </w:rPr>
        <w:t>MySQL and WordPress containers are created/started.</w:t>
      </w:r>
    </w:p>
    <w:p w14:paraId="449447C4" w14:textId="77777777" w:rsidR="000E5590" w:rsidRDefault="00F3352E">
      <w:r>
        <w:t>What to check:</w:t>
      </w:r>
    </w:p>
    <w:p w14:paraId="07920120" w14:textId="77777777" w:rsidR="000E5590" w:rsidRDefault="00F3352E">
      <w:r>
        <w:t>No image, network, or environment-variable errors.</w:t>
      </w:r>
    </w:p>
    <w:p w14:paraId="0741D0B7" w14:textId="77777777" w:rsidR="000E5590" w:rsidRDefault="00F3352E">
      <w:pPr>
        <w:pStyle w:val="Heading2"/>
      </w:pPr>
      <w:r>
        <w:t>Step 5 — Check services</w:t>
      </w:r>
    </w:p>
    <w:p w14:paraId="02F0B6C7" w14:textId="77777777" w:rsidR="000E5590" w:rsidRDefault="00F3352E">
      <w:r>
        <w:t>Exact command:</w:t>
      </w:r>
    </w:p>
    <w:p w14:paraId="67A0AFE8" w14:textId="77777777" w:rsidR="000E5590" w:rsidRDefault="00F3352E">
      <w:pPr>
        <w:ind w:left="360"/>
      </w:pPr>
      <w:r>
        <w:rPr>
          <w:rFonts w:ascii="Consolas" w:hAnsi="Consolas"/>
          <w:sz w:val="18"/>
        </w:rPr>
        <w:t>docker compose ps</w:t>
      </w:r>
    </w:p>
    <w:p w14:paraId="1A89394B" w14:textId="77777777" w:rsidR="000E5590" w:rsidRDefault="00F3352E">
      <w:r>
        <w:t>Expected output:</w:t>
      </w:r>
    </w:p>
    <w:p w14:paraId="1D67ACD8" w14:textId="77777777" w:rsidR="000E5590" w:rsidRDefault="00F3352E">
      <w:pPr>
        <w:ind w:left="360"/>
      </w:pPr>
      <w:r>
        <w:rPr>
          <w:rFonts w:ascii="Consolas" w:hAnsi="Consolas"/>
          <w:sz w:val="18"/>
        </w:rPr>
        <w:t>Both services show Running/Up.</w:t>
      </w:r>
    </w:p>
    <w:p w14:paraId="2D5E8F98" w14:textId="77777777" w:rsidR="000E5590" w:rsidRDefault="00F3352E">
      <w:r>
        <w:t>What to check:</w:t>
      </w:r>
    </w:p>
    <w:p w14:paraId="1FB78BBE" w14:textId="77777777" w:rsidR="000E5590" w:rsidRDefault="00F3352E">
      <w:r>
        <w:t>Confirm WordPress and MySQL are running.</w:t>
      </w:r>
    </w:p>
    <w:p w14:paraId="5F78C37A" w14:textId="77777777" w:rsidR="000E5590" w:rsidRDefault="00F3352E">
      <w:pPr>
        <w:pStyle w:val="Heading2"/>
      </w:pPr>
      <w:r>
        <w:t>Step 6 — Check logs if needed</w:t>
      </w:r>
    </w:p>
    <w:p w14:paraId="36EFF5CA" w14:textId="77777777" w:rsidR="000E5590" w:rsidRDefault="00F3352E">
      <w:r>
        <w:t>Exact command:</w:t>
      </w:r>
    </w:p>
    <w:p w14:paraId="2EB51163" w14:textId="77777777" w:rsidR="000E5590" w:rsidRDefault="00F3352E">
      <w:pPr>
        <w:ind w:left="360"/>
      </w:pPr>
      <w:r>
        <w:rPr>
          <w:rFonts w:ascii="Consolas" w:hAnsi="Consolas"/>
          <w:sz w:val="18"/>
        </w:rPr>
        <w:lastRenderedPageBreak/>
        <w:t>docker compose logs --tail=100</w:t>
      </w:r>
    </w:p>
    <w:p w14:paraId="7368D5FC" w14:textId="77777777" w:rsidR="000E5590" w:rsidRDefault="00F3352E">
      <w:r>
        <w:t>Expected output:</w:t>
      </w:r>
    </w:p>
    <w:p w14:paraId="17E60847" w14:textId="77777777" w:rsidR="000E5590" w:rsidRDefault="00F3352E">
      <w:pPr>
        <w:ind w:left="360"/>
      </w:pPr>
      <w:r>
        <w:rPr>
          <w:rFonts w:ascii="Consolas" w:hAnsi="Consolas"/>
          <w:sz w:val="18"/>
        </w:rPr>
        <w:t>Startup logs are displayed.</w:t>
      </w:r>
    </w:p>
    <w:p w14:paraId="6ED85CA3" w14:textId="77777777" w:rsidR="000E5590" w:rsidRDefault="00F3352E">
      <w:r>
        <w:t>What to check:</w:t>
      </w:r>
    </w:p>
    <w:p w14:paraId="7D66D90A" w14:textId="77777777" w:rsidR="000E5590" w:rsidRDefault="00F3352E">
      <w:r>
        <w:t>Look for database connection or WordPress startup errors.</w:t>
      </w:r>
    </w:p>
    <w:p w14:paraId="6DA15056" w14:textId="77777777" w:rsidR="000E5590" w:rsidRDefault="00F3352E">
      <w:pPr>
        <w:pStyle w:val="Heading2"/>
      </w:pPr>
      <w:r>
        <w:t>Step 7 — Open WordPress</w:t>
      </w:r>
    </w:p>
    <w:p w14:paraId="6093EF3F" w14:textId="77777777" w:rsidR="000E5590" w:rsidRDefault="00F3352E">
      <w:r>
        <w:t>Exact command:</w:t>
      </w:r>
    </w:p>
    <w:p w14:paraId="264E3568" w14:textId="77777777" w:rsidR="000E5590" w:rsidRDefault="00F3352E">
      <w:pPr>
        <w:ind w:left="360"/>
      </w:pPr>
      <w:r>
        <w:rPr>
          <w:rFonts w:ascii="Consolas" w:hAnsi="Consolas"/>
          <w:sz w:val="18"/>
        </w:rPr>
        <w:t>Open http://&lt;EC2_PUBLIC_IP&gt;:8084 in a browser.</w:t>
      </w:r>
    </w:p>
    <w:p w14:paraId="21639161" w14:textId="77777777" w:rsidR="000E5590" w:rsidRDefault="00F3352E">
      <w:r>
        <w:t>Expected output:</w:t>
      </w:r>
    </w:p>
    <w:p w14:paraId="77927CA9" w14:textId="42F5B832" w:rsidR="00B86505" w:rsidRDefault="00B86505">
      <w:r w:rsidRPr="00B86505">
        <w:drawing>
          <wp:inline distT="0" distB="0" distL="0" distR="0" wp14:anchorId="67A83300" wp14:editId="08F99631">
            <wp:extent cx="6492240" cy="3338195"/>
            <wp:effectExtent l="0" t="0" r="3810" b="0"/>
            <wp:docPr id="7460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09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26E" w14:textId="7B4CFAD9" w:rsidR="00F772B7" w:rsidRDefault="00F772B7">
      <w:r w:rsidRPr="00F772B7">
        <w:lastRenderedPageBreak/>
        <w:drawing>
          <wp:inline distT="0" distB="0" distL="0" distR="0" wp14:anchorId="5340566F" wp14:editId="6463E474">
            <wp:extent cx="6492240" cy="3271520"/>
            <wp:effectExtent l="0" t="0" r="3810" b="5080"/>
            <wp:docPr id="177530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27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EB5E" w14:textId="77777777" w:rsidR="000E5590" w:rsidRDefault="00F3352E">
      <w:pPr>
        <w:ind w:left="360"/>
      </w:pPr>
      <w:r>
        <w:rPr>
          <w:rFonts w:ascii="Consolas" w:hAnsi="Consolas"/>
          <w:sz w:val="18"/>
        </w:rPr>
        <w:t>WordPress setup page appears.</w:t>
      </w:r>
    </w:p>
    <w:p w14:paraId="676E204E" w14:textId="77777777" w:rsidR="000E5590" w:rsidRDefault="00F3352E">
      <w:r>
        <w:t>What to check:</w:t>
      </w:r>
    </w:p>
    <w:p w14:paraId="06DA4228" w14:textId="77777777" w:rsidR="000E5590" w:rsidRDefault="00F3352E">
      <w:r>
        <w:t>Complete WordPress installation.</w:t>
      </w:r>
    </w:p>
    <w:p w14:paraId="1801B0B9" w14:textId="674019CB" w:rsidR="000E5590" w:rsidRDefault="000E5590"/>
    <w:sectPr w:rsidR="000E559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23587">
    <w:abstractNumId w:val="8"/>
  </w:num>
  <w:num w:numId="2" w16cid:durableId="832574382">
    <w:abstractNumId w:val="6"/>
  </w:num>
  <w:num w:numId="3" w16cid:durableId="290983537">
    <w:abstractNumId w:val="5"/>
  </w:num>
  <w:num w:numId="4" w16cid:durableId="652224423">
    <w:abstractNumId w:val="4"/>
  </w:num>
  <w:num w:numId="5" w16cid:durableId="1467774578">
    <w:abstractNumId w:val="7"/>
  </w:num>
  <w:num w:numId="6" w16cid:durableId="197165021">
    <w:abstractNumId w:val="3"/>
  </w:num>
  <w:num w:numId="7" w16cid:durableId="1671759269">
    <w:abstractNumId w:val="2"/>
  </w:num>
  <w:num w:numId="8" w16cid:durableId="1624657002">
    <w:abstractNumId w:val="1"/>
  </w:num>
  <w:num w:numId="9" w16cid:durableId="137812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590"/>
    <w:rsid w:val="0012119F"/>
    <w:rsid w:val="0015074B"/>
    <w:rsid w:val="0029639D"/>
    <w:rsid w:val="002D2586"/>
    <w:rsid w:val="00311E00"/>
    <w:rsid w:val="00326F90"/>
    <w:rsid w:val="00357F83"/>
    <w:rsid w:val="00386FDB"/>
    <w:rsid w:val="00884CE9"/>
    <w:rsid w:val="008A31C2"/>
    <w:rsid w:val="009033D5"/>
    <w:rsid w:val="00AA1D8D"/>
    <w:rsid w:val="00AB6974"/>
    <w:rsid w:val="00B47730"/>
    <w:rsid w:val="00B86505"/>
    <w:rsid w:val="00BE2659"/>
    <w:rsid w:val="00BF7D50"/>
    <w:rsid w:val="00CA6B1D"/>
    <w:rsid w:val="00CB0664"/>
    <w:rsid w:val="00D341DF"/>
    <w:rsid w:val="00E20BB6"/>
    <w:rsid w:val="00F3352E"/>
    <w:rsid w:val="00F77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3F253"/>
  <w14:defaultImageDpi w14:val="300"/>
  <w15:docId w15:val="{789E493C-51E5-4FCF-8CF3-0E0DFC7B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4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://localhost:8082" TargetMode="External"/><Relationship Id="rId59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51</Pages>
  <Words>3143</Words>
  <Characters>17919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2026-08-28T12:52:00Z</dcterms:created>
  <dcterms:modified xsi:type="dcterms:W3CDTF">2026-08-28T12:52:00Z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450e9c59-3ae6-410e-80e9-7a8bc81a9460</vt:lpwstr>
  </property>
</Properties>
</file>