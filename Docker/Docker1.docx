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7FBB" w14:textId="77777777" w:rsidR="005D09EF" w:rsidRDefault="00B40650">
      <w:pPr>
        <w:jc w:val="center"/>
      </w:pPr>
      <w:r>
        <w:rPr>
          <w:b/>
          <w:sz w:val="40"/>
        </w:rPr>
        <w:t>Docker, Jenkins &amp; SonarQube EC2 Lab</w:t>
      </w:r>
    </w:p>
    <w:p w14:paraId="3BC6E7C5" w14:textId="77777777" w:rsidR="005D09EF" w:rsidRDefault="00B40650">
      <w:r>
        <w:t>Objective: Create an Ubuntu EC2 server, install Docker, pull five required Docker images, run Nginx on port 81, remove the Tomcat image, inspect Jenkins and SonarQube images, run Jenkins, and execute a sample Jenkins job.</w:t>
      </w:r>
    </w:p>
    <w:p w14:paraId="58B63400" w14:textId="77777777" w:rsidR="005D09EF" w:rsidRDefault="00B40650">
      <w:pPr>
        <w:pStyle w:val="Heading1"/>
      </w:pPr>
      <w:r>
        <w:t>Environment</w:t>
      </w:r>
    </w:p>
    <w:p w14:paraId="60F5D01F" w14:textId="77777777" w:rsidR="005D09EF" w:rsidRDefault="00B40650">
      <w:pPr>
        <w:pStyle w:val="ListBullet"/>
      </w:pPr>
      <w:r>
        <w:t>AWS EC2</w:t>
      </w:r>
    </w:p>
    <w:p w14:paraId="513E1339" w14:textId="77777777" w:rsidR="005D09EF" w:rsidRDefault="00B40650">
      <w:pPr>
        <w:pStyle w:val="ListBullet"/>
      </w:pPr>
      <w:r>
        <w:t>Ubuntu Server 24.04 LTS, 64-bit (x86)</w:t>
      </w:r>
    </w:p>
    <w:p w14:paraId="55744301" w14:textId="77777777" w:rsidR="005D09EF" w:rsidRDefault="00B40650">
      <w:pPr>
        <w:pStyle w:val="ListBullet"/>
      </w:pPr>
      <w:r>
        <w:t>Instance type: m7i.large</w:t>
      </w:r>
    </w:p>
    <w:p w14:paraId="683B5A46" w14:textId="77777777" w:rsidR="005D09EF" w:rsidRDefault="00B40650">
      <w:pPr>
        <w:pStyle w:val="ListBullet"/>
      </w:pPr>
      <w:r>
        <w:t>2 vCPUs, 8 GiB RAM</w:t>
      </w:r>
    </w:p>
    <w:p w14:paraId="48031243" w14:textId="77777777" w:rsidR="005D09EF" w:rsidRDefault="00B40650">
      <w:pPr>
        <w:pStyle w:val="ListBullet"/>
      </w:pPr>
      <w:r>
        <w:t>30 GB gp3 EBS storage</w:t>
      </w:r>
    </w:p>
    <w:p w14:paraId="38E05E38" w14:textId="77777777" w:rsidR="005D09EF" w:rsidRDefault="00B40650">
      <w:pPr>
        <w:pStyle w:val="Heading1"/>
      </w:pPr>
      <w:r>
        <w:t>Task 1 — Setup a Virtual Machine Using Ubuntu Image</w:t>
      </w:r>
    </w:p>
    <w:p w14:paraId="128B67EF" w14:textId="77777777" w:rsidR="005D09EF" w:rsidRDefault="00B40650">
      <w:pPr>
        <w:pStyle w:val="Heading2"/>
      </w:pPr>
      <w:r>
        <w:t>Step 1: Launch EC2</w:t>
      </w:r>
    </w:p>
    <w:p w14:paraId="091EEA49" w14:textId="77777777" w:rsidR="005D09EF" w:rsidRDefault="00B40650">
      <w:r>
        <w:t>AWS Console → EC2 → Instances → Launch instance.</w:t>
      </w:r>
    </w:p>
    <w:p w14:paraId="020E9750" w14:textId="77777777" w:rsidR="005D09EF" w:rsidRDefault="00B40650">
      <w:r>
        <w:t>Screenshot — EC2 launch page:</w:t>
      </w:r>
    </w:p>
    <w:p w14:paraId="2A3A1286" w14:textId="77777777" w:rsidR="005D09EF" w:rsidRDefault="00B40650">
      <w:pPr>
        <w:pStyle w:val="Heading2"/>
      </w:pPr>
      <w:r>
        <w:t>Step 2: Instance Name</w:t>
      </w:r>
    </w:p>
    <w:p w14:paraId="10E560D6" w14:textId="77777777" w:rsidR="005D09EF" w:rsidRDefault="00B40650">
      <w:r>
        <w:t>docker-jenkins-server</w:t>
      </w:r>
    </w:p>
    <w:p w14:paraId="2D9BC14C" w14:textId="77777777" w:rsidR="005D09EF" w:rsidRDefault="00B40650">
      <w:pPr>
        <w:pStyle w:val="Heading2"/>
      </w:pPr>
      <w:r>
        <w:t>Step 3: Select Ubuntu Image</w:t>
      </w:r>
    </w:p>
    <w:p w14:paraId="4B535CD9" w14:textId="77777777" w:rsidR="005D09EF" w:rsidRDefault="00B40650">
      <w:r>
        <w:t>Ubuntu Server 24.04 LTS, 64-bit (x86).</w:t>
      </w:r>
    </w:p>
    <w:p w14:paraId="47CADE56" w14:textId="77777777" w:rsidR="005D09EF" w:rsidRDefault="00B40650">
      <w:pPr>
        <w:pStyle w:val="Heading2"/>
      </w:pPr>
      <w:r>
        <w:t>Step 4: Select Instance Type</w:t>
      </w:r>
    </w:p>
    <w:p w14:paraId="4CC05764" w14:textId="77777777" w:rsidR="005D09EF" w:rsidRDefault="00B40650">
      <w:r>
        <w:t>m7i.large — 2 vCPUs and 8 GiB RAM.</w:t>
      </w:r>
    </w:p>
    <w:p w14:paraId="4725B361" w14:textId="77777777" w:rsidR="005D09EF" w:rsidRDefault="00B40650">
      <w:pPr>
        <w:pStyle w:val="Heading2"/>
      </w:pPr>
      <w:r>
        <w:t>Step 5: Select Key Pair</w:t>
      </w:r>
    </w:p>
    <w:p w14:paraId="0C5F6848" w14:textId="77777777" w:rsidR="005D09EF" w:rsidRDefault="00B40650">
      <w:r>
        <w:t>Selected the SSH key pair used for EC2 access.</w:t>
      </w:r>
    </w:p>
    <w:p w14:paraId="2E3E6920" w14:textId="77777777" w:rsidR="005D09EF" w:rsidRDefault="00B40650">
      <w:pPr>
        <w:pStyle w:val="Heading2"/>
      </w:pPr>
      <w:r>
        <w:t>Step 6: Configure Security Group</w:t>
      </w:r>
    </w:p>
    <w:p w14:paraId="2B53C42C" w14:textId="77777777" w:rsidR="005D09EF" w:rsidRDefault="00B40650">
      <w:r>
        <w:t>Allowed TCP 22 (SSH), TCP 80 (HTTP), TCP 81 (Nginx), and TCP 8080 (Jenkins).</w:t>
      </w:r>
    </w:p>
    <w:p w14:paraId="0407D6E5" w14:textId="77777777" w:rsidR="005D09EF" w:rsidRDefault="00B40650">
      <w:pPr>
        <w:pStyle w:val="Heading2"/>
      </w:pPr>
      <w:r>
        <w:t>Step 7: Configure Storage</w:t>
      </w:r>
    </w:p>
    <w:p w14:paraId="3BCBCFDB" w14:textId="77777777" w:rsidR="005D09EF" w:rsidRDefault="00B40650">
      <w:r>
        <w:t>30 GB gp3 root EBS volume.</w:t>
      </w:r>
    </w:p>
    <w:p w14:paraId="6CA5C4A0" w14:textId="77777777" w:rsidR="005D09EF" w:rsidRDefault="00B40650">
      <w:pPr>
        <w:pStyle w:val="Heading2"/>
      </w:pPr>
      <w:r>
        <w:t>Step 8: Launch Instance</w:t>
      </w:r>
    </w:p>
    <w:p w14:paraId="2E751A3F" w14:textId="77777777" w:rsidR="005D09EF" w:rsidRDefault="00B40650">
      <w:r>
        <w:t>Launched the Ubuntu EC2 instance and waited for 2/2 status checks.</w:t>
      </w:r>
    </w:p>
    <w:p w14:paraId="644736CA" w14:textId="77777777" w:rsidR="005D09EF" w:rsidRDefault="00B40650">
      <w:pPr>
        <w:pStyle w:val="Heading2"/>
      </w:pPr>
      <w:r>
        <w:t>Step 9: Connect Using SSH</w:t>
      </w:r>
    </w:p>
    <w:p w14:paraId="1B0DC697" w14:textId="77777777" w:rsidR="005D09EF" w:rsidRDefault="00B40650">
      <w:r>
        <w:rPr>
          <w:rFonts w:ascii="Consolas" w:hAnsi="Consolas"/>
          <w:sz w:val="19"/>
        </w:rPr>
        <w:t>ssh -i "your-key.pem" ubuntu@&lt;EC2-PUBLIC-IP&gt;</w:t>
      </w:r>
    </w:p>
    <w:p w14:paraId="57849F35" w14:textId="77777777" w:rsidR="005D09EF" w:rsidRDefault="00B40650">
      <w:pPr>
        <w:pStyle w:val="Heading2"/>
      </w:pPr>
      <w:r>
        <w:t>Step 10: Verify Ubuntu</w:t>
      </w:r>
    </w:p>
    <w:p w14:paraId="15DCA21A" w14:textId="77777777" w:rsidR="005D09EF" w:rsidRDefault="00B40650">
      <w:r>
        <w:rPr>
          <w:rFonts w:ascii="Consolas" w:hAnsi="Consolas"/>
          <w:sz w:val="19"/>
        </w:rPr>
        <w:t>cat /etc/os-release</w:t>
      </w:r>
    </w:p>
    <w:p w14:paraId="40DE6835" w14:textId="77777777" w:rsidR="005D09EF" w:rsidRDefault="00B40650">
      <w:pPr>
        <w:pStyle w:val="Heading2"/>
      </w:pPr>
      <w:r>
        <w:lastRenderedPageBreak/>
        <w:t>Step 11: Verify Memory</w:t>
      </w:r>
    </w:p>
    <w:p w14:paraId="2F5097D1" w14:textId="77777777" w:rsidR="005D09EF" w:rsidRDefault="00B40650">
      <w:r>
        <w:rPr>
          <w:rFonts w:ascii="Consolas" w:hAnsi="Consolas"/>
          <w:sz w:val="19"/>
        </w:rPr>
        <w:t>free -h</w:t>
      </w:r>
    </w:p>
    <w:p w14:paraId="623A97D7" w14:textId="77777777" w:rsidR="005D09EF" w:rsidRDefault="00B40650">
      <w:pPr>
        <w:pStyle w:val="Heading2"/>
      </w:pPr>
      <w:r>
        <w:t>Step 12: Verify Storage</w:t>
      </w:r>
    </w:p>
    <w:p w14:paraId="7CE00D89" w14:textId="77777777" w:rsidR="005D09EF" w:rsidRDefault="00B40650">
      <w:r>
        <w:rPr>
          <w:rFonts w:ascii="Consolas" w:hAnsi="Consolas"/>
          <w:sz w:val="19"/>
        </w:rPr>
        <w:t>df -h /</w:t>
      </w:r>
    </w:p>
    <w:p w14:paraId="75CF1466" w14:textId="77777777" w:rsidR="005D09EF" w:rsidRDefault="00B40650">
      <w:r>
        <w:t>Result: Ubuntu EC2 virtual machine was created, configured, and accessed successfully.</w:t>
      </w:r>
    </w:p>
    <w:p w14:paraId="2FC93110" w14:textId="6C37C9DF" w:rsidR="007F292F" w:rsidRDefault="007F292F">
      <w:r w:rsidRPr="007F292F">
        <w:drawing>
          <wp:inline distT="0" distB="0" distL="0" distR="0" wp14:anchorId="334868CD" wp14:editId="1CBA4D9F">
            <wp:extent cx="6400800" cy="2911475"/>
            <wp:effectExtent l="0" t="0" r="0" b="3175"/>
            <wp:docPr id="126164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9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7DAD" w14:textId="77777777" w:rsidR="005D09EF" w:rsidRDefault="00B40650">
      <w:pPr>
        <w:pStyle w:val="Heading1"/>
      </w:pPr>
      <w:r>
        <w:t>Task 2 — Install Docker on EC2</w:t>
      </w:r>
    </w:p>
    <w:p w14:paraId="7238099F" w14:textId="77777777" w:rsidR="005D09EF" w:rsidRDefault="00B40650">
      <w:pPr>
        <w:pStyle w:val="Heading2"/>
      </w:pPr>
      <w:r>
        <w:t>Step 1: Update Packages</w:t>
      </w:r>
    </w:p>
    <w:p w14:paraId="6AD6064E" w14:textId="77777777" w:rsidR="005D09EF" w:rsidRDefault="00B40650">
      <w:r>
        <w:rPr>
          <w:rFonts w:ascii="Consolas" w:hAnsi="Consolas"/>
          <w:sz w:val="19"/>
        </w:rPr>
        <w:t>sudo apt update</w:t>
      </w:r>
    </w:p>
    <w:p w14:paraId="7EC76196" w14:textId="77777777" w:rsidR="005D09EF" w:rsidRDefault="00B40650">
      <w:pPr>
        <w:pStyle w:val="Heading2"/>
      </w:pPr>
      <w:r>
        <w:t>Step 2: Install Docker</w:t>
      </w:r>
    </w:p>
    <w:p w14:paraId="41F7A0EB" w14:textId="77777777" w:rsidR="005D09EF" w:rsidRDefault="00B40650">
      <w:r>
        <w:rPr>
          <w:rFonts w:ascii="Consolas" w:hAnsi="Consolas"/>
          <w:sz w:val="19"/>
        </w:rPr>
        <w:t>sudo apt install docker.io -y</w:t>
      </w:r>
    </w:p>
    <w:p w14:paraId="6AE40E53" w14:textId="77777777" w:rsidR="005D09EF" w:rsidRDefault="00B40650">
      <w:pPr>
        <w:pStyle w:val="Heading2"/>
      </w:pPr>
      <w:r>
        <w:t>Step 3: Check Docker Version</w:t>
      </w:r>
    </w:p>
    <w:p w14:paraId="4A06750C" w14:textId="77777777" w:rsidR="005D09EF" w:rsidRDefault="00B40650">
      <w:r>
        <w:rPr>
          <w:rFonts w:ascii="Consolas" w:hAnsi="Consolas"/>
          <w:sz w:val="19"/>
        </w:rPr>
        <w:t>docker --version</w:t>
      </w:r>
    </w:p>
    <w:p w14:paraId="686994B0" w14:textId="77777777" w:rsidR="005D09EF" w:rsidRDefault="00B40650">
      <w:pPr>
        <w:pStyle w:val="Heading2"/>
      </w:pPr>
      <w:r>
        <w:t>Step 4: Start Docker</w:t>
      </w:r>
    </w:p>
    <w:p w14:paraId="357A057F" w14:textId="77777777" w:rsidR="005D09EF" w:rsidRDefault="00B40650">
      <w:r>
        <w:rPr>
          <w:rFonts w:ascii="Consolas" w:hAnsi="Consolas"/>
          <w:sz w:val="19"/>
        </w:rPr>
        <w:t>sudo systemctl start docker</w:t>
      </w:r>
    </w:p>
    <w:p w14:paraId="028BED60" w14:textId="77777777" w:rsidR="005D09EF" w:rsidRDefault="00B40650">
      <w:pPr>
        <w:pStyle w:val="Heading2"/>
      </w:pPr>
      <w:r>
        <w:t>Step 5: Enable Docker</w:t>
      </w:r>
    </w:p>
    <w:p w14:paraId="4D1E363E" w14:textId="77777777" w:rsidR="005D09EF" w:rsidRDefault="00B40650">
      <w:r>
        <w:rPr>
          <w:rFonts w:ascii="Consolas" w:hAnsi="Consolas"/>
          <w:sz w:val="19"/>
        </w:rPr>
        <w:t>sudo systemctl enable docker</w:t>
      </w:r>
    </w:p>
    <w:p w14:paraId="5ECFC34F" w14:textId="77777777" w:rsidR="005D09EF" w:rsidRDefault="00B40650">
      <w:pPr>
        <w:pStyle w:val="Heading2"/>
      </w:pPr>
      <w:r>
        <w:t>Step 6: Check Docker Service</w:t>
      </w:r>
    </w:p>
    <w:p w14:paraId="63848F8E" w14:textId="77777777" w:rsidR="005D09EF" w:rsidRDefault="00B40650">
      <w:r>
        <w:rPr>
          <w:rFonts w:ascii="Consolas" w:hAnsi="Consolas"/>
          <w:sz w:val="19"/>
        </w:rPr>
        <w:t>sudo systemctl status docker</w:t>
      </w:r>
    </w:p>
    <w:p w14:paraId="614B36FD" w14:textId="77777777" w:rsidR="005D09EF" w:rsidRDefault="00B40650">
      <w:pPr>
        <w:pStyle w:val="Heading2"/>
      </w:pPr>
      <w:r>
        <w:t>Step 7: Add Ubuntu User to Docker Group</w:t>
      </w:r>
    </w:p>
    <w:p w14:paraId="6642B53F" w14:textId="6D227328" w:rsidR="005D09EF" w:rsidRDefault="00B40650">
      <w:r>
        <w:rPr>
          <w:rFonts w:ascii="Consolas" w:hAnsi="Consolas"/>
          <w:sz w:val="19"/>
        </w:rPr>
        <w:t xml:space="preserve">sudo </w:t>
      </w:r>
      <w:proofErr w:type="spellStart"/>
      <w:r>
        <w:rPr>
          <w:rFonts w:ascii="Consolas" w:hAnsi="Consolas"/>
          <w:sz w:val="19"/>
        </w:rPr>
        <w:t>usermod</w:t>
      </w:r>
      <w:proofErr w:type="spellEnd"/>
      <w:r>
        <w:rPr>
          <w:rFonts w:ascii="Consolas" w:hAnsi="Consolas"/>
          <w:sz w:val="19"/>
        </w:rPr>
        <w:t xml:space="preserve"> -</w:t>
      </w:r>
      <w:proofErr w:type="spellStart"/>
      <w:r>
        <w:rPr>
          <w:rFonts w:ascii="Consolas" w:hAnsi="Consolas"/>
          <w:sz w:val="19"/>
        </w:rPr>
        <w:t>aG</w:t>
      </w:r>
      <w:proofErr w:type="spellEnd"/>
      <w:r>
        <w:rPr>
          <w:rFonts w:ascii="Consolas" w:hAnsi="Consolas"/>
          <w:sz w:val="19"/>
        </w:rPr>
        <w:t xml:space="preserve"> docker $USER</w:t>
      </w:r>
    </w:p>
    <w:p w14:paraId="28302880" w14:textId="77777777" w:rsidR="005D09EF" w:rsidRDefault="00B40650">
      <w:pPr>
        <w:pStyle w:val="Heading2"/>
      </w:pPr>
      <w:r>
        <w:lastRenderedPageBreak/>
        <w:t>Step 8: Refresh Group Membership</w:t>
      </w:r>
    </w:p>
    <w:p w14:paraId="5A8E7E94" w14:textId="77777777" w:rsidR="005D09EF" w:rsidRDefault="00B40650">
      <w:r>
        <w:rPr>
          <w:rFonts w:ascii="Consolas" w:hAnsi="Consolas"/>
          <w:sz w:val="19"/>
        </w:rPr>
        <w:t>newgrp docker</w:t>
      </w:r>
    </w:p>
    <w:p w14:paraId="79C8C53E" w14:textId="77777777" w:rsidR="005D09EF" w:rsidRDefault="00B40650">
      <w:pPr>
        <w:pStyle w:val="Heading2"/>
      </w:pPr>
      <w:r>
        <w:t>Step 9: Test Docker</w:t>
      </w:r>
    </w:p>
    <w:p w14:paraId="2643C45A" w14:textId="77777777" w:rsidR="005D09EF" w:rsidRDefault="00B40650">
      <w:r>
        <w:rPr>
          <w:rFonts w:ascii="Consolas" w:hAnsi="Consolas"/>
          <w:sz w:val="19"/>
        </w:rPr>
        <w:t>docker run hello-world</w:t>
      </w:r>
    </w:p>
    <w:p w14:paraId="54BC80DC" w14:textId="77777777" w:rsidR="005D09EF" w:rsidRDefault="00B40650">
      <w:r>
        <w:t>Result: Docker was installed, started, enabled, and verified with the hello-world container.</w:t>
      </w:r>
    </w:p>
    <w:p w14:paraId="11344C1C" w14:textId="23546EA3" w:rsidR="007F292F" w:rsidRDefault="007F292F">
      <w:r w:rsidRPr="007F292F">
        <w:drawing>
          <wp:inline distT="0" distB="0" distL="0" distR="0" wp14:anchorId="7925267F" wp14:editId="4E3F6854">
            <wp:extent cx="6400800" cy="3195320"/>
            <wp:effectExtent l="0" t="0" r="0" b="5080"/>
            <wp:docPr id="21176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5CA0" w14:textId="77777777" w:rsidR="005D09EF" w:rsidRDefault="00B40650">
      <w:pPr>
        <w:pStyle w:val="Heading1"/>
      </w:pPr>
      <w:r>
        <w:t>Task 3 — Pull 5 Docker Images</w:t>
      </w:r>
    </w:p>
    <w:p w14:paraId="7BF644C2" w14:textId="77777777" w:rsidR="005D09EF" w:rsidRDefault="00B40650">
      <w:pPr>
        <w:pStyle w:val="Heading2"/>
      </w:pPr>
      <w:r>
        <w:t>Step: Pull Nginx</w:t>
      </w:r>
    </w:p>
    <w:p w14:paraId="31B8B020" w14:textId="77777777" w:rsidR="005D09EF" w:rsidRDefault="00B40650">
      <w:r>
        <w:rPr>
          <w:rFonts w:ascii="Consolas" w:hAnsi="Consolas"/>
          <w:sz w:val="19"/>
        </w:rPr>
        <w:t>docker pull nginx</w:t>
      </w:r>
    </w:p>
    <w:p w14:paraId="0F3D93C0" w14:textId="77777777" w:rsidR="005D09EF" w:rsidRDefault="00B40650">
      <w:pPr>
        <w:pStyle w:val="Heading2"/>
      </w:pPr>
      <w:r>
        <w:t>Step: Pull Apache Tomcat</w:t>
      </w:r>
    </w:p>
    <w:p w14:paraId="4859EB17" w14:textId="77777777" w:rsidR="005D09EF" w:rsidRDefault="00B40650">
      <w:r>
        <w:rPr>
          <w:rFonts w:ascii="Consolas" w:hAnsi="Consolas"/>
          <w:sz w:val="19"/>
        </w:rPr>
        <w:t>docker pull tomcat</w:t>
      </w:r>
    </w:p>
    <w:p w14:paraId="5D235A22" w14:textId="77777777" w:rsidR="005D09EF" w:rsidRDefault="00B40650">
      <w:pPr>
        <w:pStyle w:val="Heading2"/>
      </w:pPr>
      <w:r>
        <w:t>Step: Pull Ubuntu</w:t>
      </w:r>
    </w:p>
    <w:p w14:paraId="3045B08E" w14:textId="77777777" w:rsidR="005D09EF" w:rsidRDefault="00B40650">
      <w:r>
        <w:rPr>
          <w:rFonts w:ascii="Consolas" w:hAnsi="Consolas"/>
          <w:sz w:val="19"/>
        </w:rPr>
        <w:t>docker pull ubuntu</w:t>
      </w:r>
    </w:p>
    <w:p w14:paraId="70626A29" w14:textId="77777777" w:rsidR="005D09EF" w:rsidRDefault="00B40650">
      <w:pPr>
        <w:pStyle w:val="Heading2"/>
      </w:pPr>
      <w:r>
        <w:t>Step: Pull Jenkins LTS</w:t>
      </w:r>
    </w:p>
    <w:p w14:paraId="0A8FA155" w14:textId="77777777" w:rsidR="005D09EF" w:rsidRDefault="00B40650">
      <w:r>
        <w:rPr>
          <w:rFonts w:ascii="Consolas" w:hAnsi="Consolas"/>
          <w:sz w:val="19"/>
        </w:rPr>
        <w:t>docker pull jenkins/jenkins:lts</w:t>
      </w:r>
    </w:p>
    <w:p w14:paraId="09BABB43" w14:textId="77777777" w:rsidR="005D09EF" w:rsidRDefault="00B40650">
      <w:pPr>
        <w:pStyle w:val="Heading2"/>
      </w:pPr>
      <w:r>
        <w:t>Step: Pull SonarQube</w:t>
      </w:r>
    </w:p>
    <w:p w14:paraId="5BAEA219" w14:textId="77777777" w:rsidR="005D09EF" w:rsidRDefault="00B40650">
      <w:r>
        <w:rPr>
          <w:rFonts w:ascii="Consolas" w:hAnsi="Consolas"/>
          <w:sz w:val="19"/>
        </w:rPr>
        <w:t>docker pull sonarqube</w:t>
      </w:r>
    </w:p>
    <w:p w14:paraId="7C3C16AF" w14:textId="77777777" w:rsidR="005D09EF" w:rsidRDefault="00B40650">
      <w:pPr>
        <w:pStyle w:val="Heading2"/>
      </w:pPr>
      <w:r>
        <w:t>Verify All Five Images</w:t>
      </w:r>
    </w:p>
    <w:p w14:paraId="283F2E90" w14:textId="77777777" w:rsidR="005D09EF" w:rsidRDefault="00B40650">
      <w:r>
        <w:rPr>
          <w:rFonts w:ascii="Consolas" w:hAnsi="Consolas"/>
          <w:sz w:val="19"/>
        </w:rPr>
        <w:t>docker images</w:t>
      </w:r>
    </w:p>
    <w:p w14:paraId="1AEA0EE0" w14:textId="77777777" w:rsidR="005D09EF" w:rsidRDefault="00B40650">
      <w:r>
        <w:t>Expected repositories: nginx, tomcat, ubuntu, jenkins/jenkins, sonarqube.</w:t>
      </w:r>
    </w:p>
    <w:p w14:paraId="407A6EC7" w14:textId="77777777" w:rsidR="005D09EF" w:rsidRDefault="00B40650">
      <w:r>
        <w:t>Result: All five required images were downloaded to the local EC2 Docker host.</w:t>
      </w:r>
    </w:p>
    <w:p w14:paraId="13CD729C" w14:textId="20DB82E8" w:rsidR="007F292F" w:rsidRDefault="007F292F">
      <w:r w:rsidRPr="007F292F">
        <w:lastRenderedPageBreak/>
        <w:drawing>
          <wp:inline distT="0" distB="0" distL="0" distR="0" wp14:anchorId="2039BE7F" wp14:editId="39146BB4">
            <wp:extent cx="6400800" cy="1108710"/>
            <wp:effectExtent l="0" t="0" r="0" b="0"/>
            <wp:docPr id="34098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86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96BE" w14:textId="77777777" w:rsidR="005D09EF" w:rsidRDefault="00B40650">
      <w:pPr>
        <w:pStyle w:val="Heading1"/>
      </w:pPr>
      <w:r>
        <w:t>Task 4 — Run Nginx Container and Expose on Port 81</w:t>
      </w:r>
    </w:p>
    <w:p w14:paraId="62BBD7AE" w14:textId="77777777" w:rsidR="005D09EF" w:rsidRDefault="00B40650">
      <w:pPr>
        <w:pStyle w:val="Heading2"/>
      </w:pPr>
      <w:r>
        <w:t>Step 1: Run Nginx</w:t>
      </w:r>
    </w:p>
    <w:p w14:paraId="5B4E1430" w14:textId="77777777" w:rsidR="005D09EF" w:rsidRDefault="00B40650">
      <w:r>
        <w:rPr>
          <w:rFonts w:ascii="Consolas" w:hAnsi="Consolas"/>
          <w:sz w:val="19"/>
        </w:rPr>
        <w:t>docker run -d --name nginx-container -p 81:80 nginx</w:t>
      </w:r>
    </w:p>
    <w:p w14:paraId="5D695771" w14:textId="77777777" w:rsidR="005D09EF" w:rsidRDefault="00B40650">
      <w:r>
        <w:t>Port mapping: EC2 port 81 → container port 80.</w:t>
      </w:r>
    </w:p>
    <w:p w14:paraId="022E6618" w14:textId="77777777" w:rsidR="005D09EF" w:rsidRDefault="00B40650">
      <w:pPr>
        <w:pStyle w:val="Heading2"/>
      </w:pPr>
      <w:r>
        <w:t>Step 2: Verify Container</w:t>
      </w:r>
    </w:p>
    <w:p w14:paraId="490F4BE2" w14:textId="77777777" w:rsidR="005D09EF" w:rsidRDefault="00B40650">
      <w:r>
        <w:rPr>
          <w:rFonts w:ascii="Consolas" w:hAnsi="Consolas"/>
          <w:sz w:val="19"/>
        </w:rPr>
        <w:t>docker ps</w:t>
      </w:r>
    </w:p>
    <w:p w14:paraId="6ADEFA8A" w14:textId="77777777" w:rsidR="005D09EF" w:rsidRDefault="00B40650">
      <w:r>
        <w:t>Expected mapping: 0.0.0.0:81-&gt;80/tcp.</w:t>
      </w:r>
    </w:p>
    <w:p w14:paraId="4EDA3C58" w14:textId="77777777" w:rsidR="005D09EF" w:rsidRDefault="00B40650">
      <w:pPr>
        <w:pStyle w:val="Heading2"/>
      </w:pPr>
      <w:r>
        <w:t xml:space="preserve">Step 3: Test Nginx </w:t>
      </w:r>
      <w:proofErr w:type="gramStart"/>
      <w:r>
        <w:t>From</w:t>
      </w:r>
      <w:proofErr w:type="gramEnd"/>
      <w:r>
        <w:t xml:space="preserve"> EC2</w:t>
      </w:r>
    </w:p>
    <w:p w14:paraId="2549DA4E" w14:textId="5D2D0592" w:rsidR="005D09EF" w:rsidRDefault="00B4065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curl </w:t>
      </w:r>
      <w:hyperlink r:id="rId9" w:history="1">
        <w:r w:rsidR="007F292F" w:rsidRPr="009F3FC8">
          <w:rPr>
            <w:rStyle w:val="Hyperlink"/>
            <w:rFonts w:ascii="Consolas" w:hAnsi="Consolas"/>
            <w:sz w:val="19"/>
          </w:rPr>
          <w:t>http://localhost:81</w:t>
        </w:r>
      </w:hyperlink>
    </w:p>
    <w:p w14:paraId="19F9DA7E" w14:textId="562DC015" w:rsidR="007F292F" w:rsidRDefault="007F292F">
      <w:r w:rsidRPr="007F292F">
        <w:drawing>
          <wp:inline distT="0" distB="0" distL="0" distR="0" wp14:anchorId="342ED38D" wp14:editId="67DD6206">
            <wp:extent cx="6400800" cy="2075180"/>
            <wp:effectExtent l="0" t="0" r="0" b="1270"/>
            <wp:docPr id="141772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26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ECCE" w14:textId="77777777" w:rsidR="005D09EF" w:rsidRDefault="00B40650">
      <w:pPr>
        <w:pStyle w:val="Heading2"/>
      </w:pPr>
      <w:r>
        <w:t xml:space="preserve">Step 4: Test Nginx </w:t>
      </w:r>
      <w:proofErr w:type="gramStart"/>
      <w:r>
        <w:t>From</w:t>
      </w:r>
      <w:proofErr w:type="gramEnd"/>
      <w:r>
        <w:t xml:space="preserve"> Browser</w:t>
      </w:r>
    </w:p>
    <w:p w14:paraId="5DB49FD5" w14:textId="77777777" w:rsidR="005D09EF" w:rsidRDefault="00B40650">
      <w:r>
        <w:rPr>
          <w:rFonts w:ascii="Consolas" w:hAnsi="Consolas"/>
          <w:sz w:val="19"/>
        </w:rPr>
        <w:t>http://&lt;EC2-PUBLIC-IP&gt;:81</w:t>
      </w:r>
    </w:p>
    <w:p w14:paraId="7564981A" w14:textId="77777777" w:rsidR="005D09EF" w:rsidRDefault="00B40650">
      <w:r>
        <w:t>Expected result: Welcome to nginx! page.</w:t>
      </w:r>
    </w:p>
    <w:p w14:paraId="17EF7540" w14:textId="110A85FB" w:rsidR="007F292F" w:rsidRDefault="007F292F">
      <w:r w:rsidRPr="007F292F">
        <w:lastRenderedPageBreak/>
        <w:drawing>
          <wp:inline distT="0" distB="0" distL="0" distR="0" wp14:anchorId="5BC29C6A" wp14:editId="3D2B6F16">
            <wp:extent cx="6400800" cy="2153285"/>
            <wp:effectExtent l="0" t="0" r="0" b="0"/>
            <wp:docPr id="18676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41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CF6C" w14:textId="77777777" w:rsidR="005D09EF" w:rsidRDefault="00B40650">
      <w:r>
        <w:t>Result: Nginx was successfully started and exposed on EC2 port 81.</w:t>
      </w:r>
    </w:p>
    <w:p w14:paraId="26F53A6D" w14:textId="77777777" w:rsidR="005D09EF" w:rsidRDefault="00B40650">
      <w:pPr>
        <w:pStyle w:val="Heading1"/>
      </w:pPr>
      <w:r>
        <w:t>Task 5 — Delete Apache Tomcat Image From Local</w:t>
      </w:r>
    </w:p>
    <w:p w14:paraId="28CF396C" w14:textId="77777777" w:rsidR="005D09EF" w:rsidRDefault="00B40650">
      <w:r>
        <w:t>Important: Take the Task 3 docker images screenshot BEFORE performing this task.</w:t>
      </w:r>
    </w:p>
    <w:p w14:paraId="30DAA533" w14:textId="77777777" w:rsidR="005D09EF" w:rsidRDefault="00B40650">
      <w:pPr>
        <w:pStyle w:val="Heading2"/>
      </w:pPr>
      <w:r>
        <w:t>Step 1: Confirm Tomcat Exists</w:t>
      </w:r>
    </w:p>
    <w:p w14:paraId="4F005B83" w14:textId="77777777" w:rsidR="005D09EF" w:rsidRDefault="00B4065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docker images</w:t>
      </w:r>
    </w:p>
    <w:p w14:paraId="1744F1A5" w14:textId="2283C6CC" w:rsidR="007F292F" w:rsidRDefault="007F292F">
      <w:r w:rsidRPr="007F292F">
        <w:drawing>
          <wp:inline distT="0" distB="0" distL="0" distR="0" wp14:anchorId="346E3BFA" wp14:editId="27F52478">
            <wp:extent cx="6400800" cy="2290445"/>
            <wp:effectExtent l="0" t="0" r="0" b="0"/>
            <wp:docPr id="141269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92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D2B5" w14:textId="77777777" w:rsidR="005D09EF" w:rsidRDefault="00B40650">
      <w:pPr>
        <w:pStyle w:val="Heading2"/>
      </w:pPr>
      <w:r>
        <w:t>Step 2: Remove Tomcat Image</w:t>
      </w:r>
    </w:p>
    <w:p w14:paraId="5ABF1BBB" w14:textId="77777777" w:rsidR="005D09EF" w:rsidRDefault="00B40650">
      <w:r>
        <w:rPr>
          <w:rFonts w:ascii="Consolas" w:hAnsi="Consolas"/>
          <w:sz w:val="19"/>
        </w:rPr>
        <w:t>docker rmi tomcat</w:t>
      </w:r>
    </w:p>
    <w:p w14:paraId="06216E10" w14:textId="77777777" w:rsidR="005D09EF" w:rsidRDefault="00B40650">
      <w:pPr>
        <w:pStyle w:val="Heading2"/>
      </w:pPr>
      <w:r>
        <w:t>Step 3: Verify Tomcat Was Deleted</w:t>
      </w:r>
    </w:p>
    <w:p w14:paraId="4B881E80" w14:textId="77777777" w:rsidR="005D09EF" w:rsidRDefault="00B40650">
      <w:r>
        <w:rPr>
          <w:rFonts w:ascii="Consolas" w:hAnsi="Consolas"/>
          <w:sz w:val="19"/>
        </w:rPr>
        <w:t>docker images</w:t>
      </w:r>
    </w:p>
    <w:p w14:paraId="4006E14D" w14:textId="77777777" w:rsidR="005D09EF" w:rsidRDefault="00B40650">
      <w:r>
        <w:t>Tomcat should no longer appear in the image list.</w:t>
      </w:r>
    </w:p>
    <w:p w14:paraId="3F0AA3DC" w14:textId="2896913E" w:rsidR="007F292F" w:rsidRDefault="007F292F">
      <w:r w:rsidRPr="007F292F">
        <w:lastRenderedPageBreak/>
        <w:drawing>
          <wp:inline distT="0" distB="0" distL="0" distR="0" wp14:anchorId="334EC2AD" wp14:editId="29454455">
            <wp:extent cx="6400800" cy="1953260"/>
            <wp:effectExtent l="0" t="0" r="0" b="8890"/>
            <wp:docPr id="8250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01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8285" w14:textId="77777777" w:rsidR="005D09EF" w:rsidRDefault="00B40650">
      <w:pPr>
        <w:pStyle w:val="Heading1"/>
      </w:pPr>
      <w:r>
        <w:t>Task 6 — Inspect Jenkins and SonarQube Images</w:t>
      </w:r>
    </w:p>
    <w:p w14:paraId="1B6F05D4" w14:textId="77777777" w:rsidR="005D09EF" w:rsidRDefault="00B40650">
      <w:pPr>
        <w:pStyle w:val="Heading2"/>
      </w:pPr>
      <w:r>
        <w:t>Step 1: Inspect Jenkins Image</w:t>
      </w:r>
    </w:p>
    <w:p w14:paraId="0D3F63DF" w14:textId="77777777" w:rsidR="005D09EF" w:rsidRDefault="00B4065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docker inspect </w:t>
      </w:r>
      <w:proofErr w:type="spellStart"/>
      <w:r>
        <w:rPr>
          <w:rFonts w:ascii="Consolas" w:hAnsi="Consolas"/>
          <w:sz w:val="19"/>
        </w:rPr>
        <w:t>jenkins</w:t>
      </w:r>
      <w:proofErr w:type="spellEnd"/>
      <w:r>
        <w:rPr>
          <w:rFonts w:ascii="Consolas" w:hAnsi="Consolas"/>
          <w:sz w:val="19"/>
        </w:rPr>
        <w:t>/</w:t>
      </w:r>
      <w:proofErr w:type="spellStart"/>
      <w:proofErr w:type="gramStart"/>
      <w:r>
        <w:rPr>
          <w:rFonts w:ascii="Consolas" w:hAnsi="Consolas"/>
          <w:sz w:val="19"/>
        </w:rPr>
        <w:t>jenkins:lts</w:t>
      </w:r>
      <w:proofErr w:type="spellEnd"/>
      <w:proofErr w:type="gramEnd"/>
    </w:p>
    <w:p w14:paraId="04237F7B" w14:textId="1B41F43B" w:rsidR="007F292F" w:rsidRDefault="007F292F">
      <w:r w:rsidRPr="007F292F">
        <w:drawing>
          <wp:inline distT="0" distB="0" distL="0" distR="0" wp14:anchorId="4C434A55" wp14:editId="5B932678">
            <wp:extent cx="6400800" cy="3412490"/>
            <wp:effectExtent l="0" t="0" r="0" b="0"/>
            <wp:docPr id="203163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36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0AEC" w14:textId="77777777" w:rsidR="005D09EF" w:rsidRDefault="00B40650">
      <w:r>
        <w:t>The inspection output can be reviewed for image configuration such as image ID, environment variables, exposed ports, volumes, entrypoint, working directory, and user.</w:t>
      </w:r>
    </w:p>
    <w:p w14:paraId="43792274" w14:textId="77777777" w:rsidR="005D09EF" w:rsidRDefault="00B40650">
      <w:pPr>
        <w:pStyle w:val="Heading2"/>
      </w:pPr>
      <w:r>
        <w:t>Optional: Inspect Jenkins Exposed Ports</w:t>
      </w:r>
    </w:p>
    <w:p w14:paraId="192B85B9" w14:textId="77777777" w:rsidR="005D09EF" w:rsidRDefault="00B4065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docker inspect jenkins/</w:t>
      </w:r>
      <w:proofErr w:type="gramStart"/>
      <w:r>
        <w:rPr>
          <w:rFonts w:ascii="Consolas" w:hAnsi="Consolas"/>
          <w:sz w:val="19"/>
        </w:rPr>
        <w:t>jenkins:lts</w:t>
      </w:r>
      <w:proofErr w:type="gramEnd"/>
      <w:r>
        <w:rPr>
          <w:rFonts w:ascii="Consolas" w:hAnsi="Consolas"/>
          <w:sz w:val="19"/>
        </w:rPr>
        <w:t xml:space="preserve"> --format='{{</w:t>
      </w:r>
      <w:proofErr w:type="spellStart"/>
      <w:proofErr w:type="gramStart"/>
      <w:r>
        <w:rPr>
          <w:rFonts w:ascii="Consolas" w:hAnsi="Consolas"/>
          <w:sz w:val="19"/>
        </w:rPr>
        <w:t>json</w:t>
      </w:r>
      <w:proofErr w:type="spellEnd"/>
      <w:r>
        <w:rPr>
          <w:rFonts w:ascii="Consolas" w:hAnsi="Consolas"/>
          <w:sz w:val="19"/>
        </w:rPr>
        <w:t xml:space="preserve"> .</w:t>
      </w:r>
      <w:proofErr w:type="spellStart"/>
      <w:proofErr w:type="gramEnd"/>
      <w:r>
        <w:rPr>
          <w:rFonts w:ascii="Consolas" w:hAnsi="Consolas"/>
          <w:sz w:val="19"/>
        </w:rPr>
        <w:t>Config.ExposedPorts</w:t>
      </w:r>
      <w:proofErr w:type="spellEnd"/>
      <w:r>
        <w:rPr>
          <w:rFonts w:ascii="Consolas" w:hAnsi="Consolas"/>
          <w:sz w:val="19"/>
        </w:rPr>
        <w:t>}}'</w:t>
      </w:r>
    </w:p>
    <w:p w14:paraId="79676352" w14:textId="1C6B10B5" w:rsidR="0028762A" w:rsidRDefault="0028762A">
      <w:r w:rsidRPr="0028762A">
        <w:lastRenderedPageBreak/>
        <w:drawing>
          <wp:inline distT="0" distB="0" distL="0" distR="0" wp14:anchorId="526CB776" wp14:editId="3CC8B71B">
            <wp:extent cx="6400800" cy="1524000"/>
            <wp:effectExtent l="0" t="0" r="0" b="0"/>
            <wp:docPr id="110268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6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4580" w14:textId="77777777" w:rsidR="005D09EF" w:rsidRDefault="00B40650">
      <w:pPr>
        <w:pStyle w:val="Heading2"/>
      </w:pPr>
      <w:r>
        <w:t>Step 2: Inspect SonarQube Image</w:t>
      </w:r>
    </w:p>
    <w:p w14:paraId="5CCB2E8B" w14:textId="77777777" w:rsidR="005D09EF" w:rsidRDefault="00B4065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docker inspect </w:t>
      </w:r>
      <w:proofErr w:type="spellStart"/>
      <w:r>
        <w:rPr>
          <w:rFonts w:ascii="Consolas" w:hAnsi="Consolas"/>
          <w:sz w:val="19"/>
        </w:rPr>
        <w:t>sonarqube</w:t>
      </w:r>
      <w:proofErr w:type="spellEnd"/>
    </w:p>
    <w:p w14:paraId="64D9C7E3" w14:textId="075B62D1" w:rsidR="0028762A" w:rsidRDefault="0028762A">
      <w:r w:rsidRPr="0028762A">
        <w:drawing>
          <wp:inline distT="0" distB="0" distL="0" distR="0" wp14:anchorId="57EA9F66" wp14:editId="0DA32B5D">
            <wp:extent cx="6400800" cy="3397885"/>
            <wp:effectExtent l="0" t="0" r="0" b="0"/>
            <wp:docPr id="5082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9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2F9D" w14:textId="77777777" w:rsidR="005D09EF" w:rsidRDefault="00B40650">
      <w:pPr>
        <w:pStyle w:val="Heading2"/>
      </w:pPr>
      <w:r>
        <w:t>Optional: Inspect SonarQube Exposed Ports</w:t>
      </w:r>
    </w:p>
    <w:p w14:paraId="7222754C" w14:textId="77777777" w:rsidR="005D09EF" w:rsidRDefault="00B4065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docker inspect sonarqube --format='{{</w:t>
      </w:r>
      <w:proofErr w:type="spellStart"/>
      <w:proofErr w:type="gramStart"/>
      <w:r>
        <w:rPr>
          <w:rFonts w:ascii="Consolas" w:hAnsi="Consolas"/>
          <w:sz w:val="19"/>
        </w:rPr>
        <w:t>json</w:t>
      </w:r>
      <w:proofErr w:type="spellEnd"/>
      <w:r>
        <w:rPr>
          <w:rFonts w:ascii="Consolas" w:hAnsi="Consolas"/>
          <w:sz w:val="19"/>
        </w:rPr>
        <w:t xml:space="preserve"> .</w:t>
      </w:r>
      <w:proofErr w:type="spellStart"/>
      <w:proofErr w:type="gramEnd"/>
      <w:r>
        <w:rPr>
          <w:rFonts w:ascii="Consolas" w:hAnsi="Consolas"/>
          <w:sz w:val="19"/>
        </w:rPr>
        <w:t>Config.ExposedPorts</w:t>
      </w:r>
      <w:proofErr w:type="spellEnd"/>
      <w:r>
        <w:rPr>
          <w:rFonts w:ascii="Consolas" w:hAnsi="Consolas"/>
          <w:sz w:val="19"/>
        </w:rPr>
        <w:t>}}'</w:t>
      </w:r>
    </w:p>
    <w:p w14:paraId="29E009DB" w14:textId="48A38C14" w:rsidR="0028762A" w:rsidRDefault="0028762A">
      <w:r w:rsidRPr="0028762A">
        <w:drawing>
          <wp:inline distT="0" distB="0" distL="0" distR="0" wp14:anchorId="4541BFE5" wp14:editId="69101587">
            <wp:extent cx="6400800" cy="1415415"/>
            <wp:effectExtent l="0" t="0" r="0" b="0"/>
            <wp:docPr id="212688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82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52B3" w14:textId="77777777" w:rsidR="005D09EF" w:rsidRDefault="00B40650">
      <w:r>
        <w:t>Result: Jenkins and SonarQube image configurations were inspected successfully.</w:t>
      </w:r>
    </w:p>
    <w:p w14:paraId="034A6E7A" w14:textId="77777777" w:rsidR="005D09EF" w:rsidRDefault="00B40650">
      <w:pPr>
        <w:pStyle w:val="Heading1"/>
      </w:pPr>
      <w:r>
        <w:lastRenderedPageBreak/>
        <w:t>Task 7 — Run Jenkins Container and Execute a Sample Job</w:t>
      </w:r>
    </w:p>
    <w:p w14:paraId="597D02CE" w14:textId="77777777" w:rsidR="005D09EF" w:rsidRDefault="00B40650">
      <w:pPr>
        <w:pStyle w:val="Heading2"/>
      </w:pPr>
      <w:r>
        <w:t>Step 1: Run Jenkins Container</w:t>
      </w:r>
    </w:p>
    <w:p w14:paraId="2BE1736E" w14:textId="77777777" w:rsidR="005D09EF" w:rsidRDefault="00B40650">
      <w:r>
        <w:rPr>
          <w:rFonts w:ascii="Consolas" w:hAnsi="Consolas"/>
          <w:sz w:val="19"/>
        </w:rPr>
        <w:t>docker run -d \</w:t>
      </w:r>
      <w:r>
        <w:rPr>
          <w:rFonts w:ascii="Consolas" w:hAnsi="Consolas"/>
          <w:sz w:val="19"/>
        </w:rPr>
        <w:br/>
        <w:t xml:space="preserve">  --name jenkins \</w:t>
      </w:r>
      <w:r>
        <w:rPr>
          <w:rFonts w:ascii="Consolas" w:hAnsi="Consolas"/>
          <w:sz w:val="19"/>
        </w:rPr>
        <w:br/>
        <w:t xml:space="preserve">  -p 8080:8080 \</w:t>
      </w:r>
      <w:r>
        <w:rPr>
          <w:rFonts w:ascii="Consolas" w:hAnsi="Consolas"/>
          <w:sz w:val="19"/>
        </w:rPr>
        <w:br/>
        <w:t xml:space="preserve">  -p 50000:50000 \</w:t>
      </w:r>
      <w:r>
        <w:rPr>
          <w:rFonts w:ascii="Consolas" w:hAnsi="Consolas"/>
          <w:sz w:val="19"/>
        </w:rPr>
        <w:br/>
        <w:t xml:space="preserve">  jenkins/jenkins:lts</w:t>
      </w:r>
    </w:p>
    <w:p w14:paraId="0315FE3C" w14:textId="77777777" w:rsidR="005D09EF" w:rsidRDefault="00B40650">
      <w:r>
        <w:t>Port 8080 is used for the Jenkins web interface. Port 50000 is used for Jenkins inbound agent communication.</w:t>
      </w:r>
    </w:p>
    <w:p w14:paraId="437337E1" w14:textId="1EAA247D" w:rsidR="005D09EF" w:rsidRDefault="0028762A">
      <w:pPr>
        <w:pStyle w:val="Heading2"/>
      </w:pPr>
      <w:r w:rsidRPr="0028762A">
        <w:drawing>
          <wp:inline distT="0" distB="0" distL="0" distR="0" wp14:anchorId="00469553" wp14:editId="471F8B26">
            <wp:extent cx="6400800" cy="2153285"/>
            <wp:effectExtent l="0" t="0" r="0" b="0"/>
            <wp:docPr id="59491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16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650">
        <w:t>Step 2: Verify Jenkins Container</w:t>
      </w:r>
    </w:p>
    <w:p w14:paraId="363386CF" w14:textId="77777777" w:rsidR="005D09EF" w:rsidRDefault="00B40650">
      <w:r>
        <w:rPr>
          <w:rFonts w:ascii="Consolas" w:hAnsi="Consolas"/>
          <w:sz w:val="19"/>
        </w:rPr>
        <w:t>docker ps</w:t>
      </w:r>
    </w:p>
    <w:p w14:paraId="7B0A7AE0" w14:textId="4460492C" w:rsidR="005D09EF" w:rsidRDefault="0028762A">
      <w:pPr>
        <w:pStyle w:val="Heading2"/>
      </w:pPr>
      <w:r w:rsidRPr="0028762A">
        <w:drawing>
          <wp:inline distT="0" distB="0" distL="0" distR="0" wp14:anchorId="3CE3FEEB" wp14:editId="0738A43E">
            <wp:extent cx="6400800" cy="1018540"/>
            <wp:effectExtent l="0" t="0" r="0" b="0"/>
            <wp:docPr id="197849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99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650">
        <w:t>Step 3: Get Jenkins Initial Admin Password</w:t>
      </w:r>
    </w:p>
    <w:p w14:paraId="5C18D81D" w14:textId="77777777" w:rsidR="005D09EF" w:rsidRDefault="00B40650">
      <w:r>
        <w:rPr>
          <w:rFonts w:ascii="Consolas" w:hAnsi="Consolas"/>
          <w:sz w:val="19"/>
        </w:rPr>
        <w:t>docker exec jenkins cat /var/jenkins_home/secrets/initialAdminPassword</w:t>
      </w:r>
    </w:p>
    <w:p w14:paraId="7B62323F" w14:textId="77777777" w:rsidR="005D09EF" w:rsidRDefault="00B40650">
      <w:pPr>
        <w:pStyle w:val="Heading2"/>
      </w:pPr>
      <w:r>
        <w:t>Step 4: Open Jenkins Dashboard</w:t>
      </w:r>
    </w:p>
    <w:p w14:paraId="012E8F7B" w14:textId="77777777" w:rsidR="005D09EF" w:rsidRDefault="00B40650">
      <w:r>
        <w:rPr>
          <w:rFonts w:ascii="Consolas" w:hAnsi="Consolas"/>
          <w:sz w:val="19"/>
        </w:rPr>
        <w:t>http://&lt;EC2-PUBLIC-IP&gt;:8080</w:t>
      </w:r>
    </w:p>
    <w:p w14:paraId="72430712" w14:textId="77777777" w:rsidR="005D09EF" w:rsidRDefault="00B40650">
      <w:r>
        <w:t>Enter the initial administrator password, choose Install suggested plugins, and create the Jenkins administrator account.</w:t>
      </w:r>
    </w:p>
    <w:p w14:paraId="3941D147" w14:textId="7B334A46" w:rsidR="001B57E1" w:rsidRDefault="001B57E1">
      <w:r w:rsidRPr="001B57E1">
        <w:lastRenderedPageBreak/>
        <w:drawing>
          <wp:inline distT="0" distB="0" distL="0" distR="0" wp14:anchorId="79B56B64" wp14:editId="48A58E3C">
            <wp:extent cx="6400800" cy="3044825"/>
            <wp:effectExtent l="0" t="0" r="0" b="3175"/>
            <wp:docPr id="154348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85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C4DB" w14:textId="77777777" w:rsidR="005D09EF" w:rsidRDefault="00B40650">
      <w:pPr>
        <w:pStyle w:val="Heading2"/>
      </w:pPr>
      <w:r>
        <w:t>Step 5: Create Sample Freestyle Job</w:t>
      </w:r>
    </w:p>
    <w:p w14:paraId="1965BAFC" w14:textId="77777777" w:rsidR="005D09EF" w:rsidRDefault="00B40650">
      <w:r>
        <w:t>Click New Item → enter sample-job → select Freestyle project → click OK.</w:t>
      </w:r>
    </w:p>
    <w:p w14:paraId="6EC31C94" w14:textId="77777777" w:rsidR="005D09EF" w:rsidRDefault="00B40650">
      <w:r>
        <w:t>Screenshot — New Item / sample-job:</w:t>
      </w:r>
    </w:p>
    <w:p w14:paraId="11E40620" w14:textId="77777777" w:rsidR="005D09EF" w:rsidRDefault="00B40650">
      <w:pPr>
        <w:pStyle w:val="Heading2"/>
      </w:pPr>
      <w:r>
        <w:t>Step 6: Add Build Step</w:t>
      </w:r>
    </w:p>
    <w:p w14:paraId="73CBBD82" w14:textId="77777777" w:rsidR="005D09EF" w:rsidRDefault="00B40650">
      <w:r>
        <w:t>Under Build Steps, select Execute shell and enter:</w:t>
      </w:r>
    </w:p>
    <w:p w14:paraId="6F1D6962" w14:textId="1D6DF4C1" w:rsidR="005D09EF" w:rsidRDefault="00B40650">
      <w:r>
        <w:rPr>
          <w:rFonts w:ascii="Consolas" w:hAnsi="Consolas"/>
          <w:sz w:val="19"/>
        </w:rPr>
        <w:t>echo "Hello from Jenkins"</w:t>
      </w:r>
      <w:r>
        <w:rPr>
          <w:rFonts w:ascii="Consolas" w:hAnsi="Consolas"/>
          <w:sz w:val="19"/>
        </w:rPr>
        <w:br/>
        <w:t>echo "Docker Jenkins sample job is working"</w:t>
      </w:r>
    </w:p>
    <w:p w14:paraId="5660BEA0" w14:textId="77777777" w:rsidR="005D09EF" w:rsidRDefault="00B40650">
      <w:pPr>
        <w:pStyle w:val="Heading2"/>
      </w:pPr>
      <w:r>
        <w:t>Step 7: Save and Build</w:t>
      </w:r>
    </w:p>
    <w:p w14:paraId="587DDADD" w14:textId="77777777" w:rsidR="005D09EF" w:rsidRDefault="00B40650">
      <w:r>
        <w:t>Click Save → Build Now.</w:t>
      </w:r>
    </w:p>
    <w:p w14:paraId="7FEA05F4" w14:textId="3FF14588" w:rsidR="0001733C" w:rsidRDefault="0001733C">
      <w:r w:rsidRPr="0001733C">
        <w:drawing>
          <wp:inline distT="0" distB="0" distL="0" distR="0" wp14:anchorId="26054069" wp14:editId="16F68430">
            <wp:extent cx="6400800" cy="2176780"/>
            <wp:effectExtent l="0" t="0" r="0" b="0"/>
            <wp:docPr id="152722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1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37EF" w14:textId="77777777" w:rsidR="005D09EF" w:rsidRDefault="00B40650">
      <w:pPr>
        <w:pStyle w:val="Heading2"/>
      </w:pPr>
      <w:r>
        <w:t>Step 8: Verify Console Output</w:t>
      </w:r>
    </w:p>
    <w:p w14:paraId="33B29AA6" w14:textId="77777777" w:rsidR="005D09EF" w:rsidRDefault="00B40650">
      <w:r>
        <w:t>Open Build #1 → Console Output. Expected output includes the two echo messages and Finished: SUCCESS.</w:t>
      </w:r>
    </w:p>
    <w:p w14:paraId="61B94951" w14:textId="77777777" w:rsidR="005D09EF" w:rsidRDefault="00B40650">
      <w:pPr>
        <w:pStyle w:val="Heading1"/>
      </w:pPr>
      <w:r>
        <w:lastRenderedPageBreak/>
        <w:t>Final Verification</w:t>
      </w:r>
    </w:p>
    <w:p w14:paraId="1C3EA004" w14:textId="77777777" w:rsidR="005D09EF" w:rsidRDefault="00B40650">
      <w:r>
        <w:t>Run the following commands after completing the lab:</w:t>
      </w:r>
    </w:p>
    <w:p w14:paraId="298D6909" w14:textId="77777777" w:rsidR="005D09EF" w:rsidRDefault="00B40650">
      <w:r>
        <w:rPr>
          <w:rFonts w:ascii="Consolas" w:hAnsi="Consolas"/>
          <w:sz w:val="19"/>
        </w:rPr>
        <w:t>docker ps</w:t>
      </w:r>
    </w:p>
    <w:p w14:paraId="31033EDC" w14:textId="77777777" w:rsidR="005D09EF" w:rsidRDefault="00B40650">
      <w:r>
        <w:rPr>
          <w:rFonts w:ascii="Consolas" w:hAnsi="Consolas"/>
          <w:sz w:val="19"/>
        </w:rPr>
        <w:t>docker images</w:t>
      </w:r>
    </w:p>
    <w:p w14:paraId="648F476D" w14:textId="77777777" w:rsidR="005D09EF" w:rsidRDefault="00B40650">
      <w:r>
        <w:t>Expected running containers: nginx-container and jenkins.</w:t>
      </w:r>
    </w:p>
    <w:p w14:paraId="38F707C4" w14:textId="09743C70" w:rsidR="005D09EF" w:rsidRDefault="0001733C" w:rsidP="0001733C">
      <w:r w:rsidRPr="0001733C">
        <w:drawing>
          <wp:inline distT="0" distB="0" distL="0" distR="0" wp14:anchorId="47205754" wp14:editId="5E606A51">
            <wp:extent cx="6400800" cy="1392555"/>
            <wp:effectExtent l="0" t="0" r="0" b="0"/>
            <wp:docPr id="49919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8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9E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624097">
    <w:abstractNumId w:val="8"/>
  </w:num>
  <w:num w:numId="2" w16cid:durableId="1915700508">
    <w:abstractNumId w:val="6"/>
  </w:num>
  <w:num w:numId="3" w16cid:durableId="689137787">
    <w:abstractNumId w:val="5"/>
  </w:num>
  <w:num w:numId="4" w16cid:durableId="1303122937">
    <w:abstractNumId w:val="4"/>
  </w:num>
  <w:num w:numId="5" w16cid:durableId="1305238398">
    <w:abstractNumId w:val="7"/>
  </w:num>
  <w:num w:numId="6" w16cid:durableId="993803352">
    <w:abstractNumId w:val="3"/>
  </w:num>
  <w:num w:numId="7" w16cid:durableId="1699811340">
    <w:abstractNumId w:val="2"/>
  </w:num>
  <w:num w:numId="8" w16cid:durableId="1608927688">
    <w:abstractNumId w:val="1"/>
  </w:num>
  <w:num w:numId="9" w16cid:durableId="115934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33C"/>
    <w:rsid w:val="00034616"/>
    <w:rsid w:val="0006063C"/>
    <w:rsid w:val="0015074B"/>
    <w:rsid w:val="001B57E1"/>
    <w:rsid w:val="0028762A"/>
    <w:rsid w:val="0029639D"/>
    <w:rsid w:val="00315615"/>
    <w:rsid w:val="00326F90"/>
    <w:rsid w:val="005D09EF"/>
    <w:rsid w:val="007F292F"/>
    <w:rsid w:val="00AA1D8D"/>
    <w:rsid w:val="00B4065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981CE"/>
  <w14:defaultImageDpi w14:val="300"/>
  <w15:docId w15:val="{881CDBA1-D811-477C-8FAB-E754E63A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29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://localhost:81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2026-08-27T06:57:00Z</dcterms:created>
  <dcterms:modified xsi:type="dcterms:W3CDTF">2026-08-27T06:57:00Z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fa4fcffe-3d01-485f-b47a-9993325c5e42</vt:lpwstr>
  </property>
</Properties>
</file>