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6696" w14:textId="77777777" w:rsidR="00A61819" w:rsidRDefault="003C2D3B">
      <w:pPr>
        <w:jc w:val="center"/>
      </w:pPr>
      <w:r>
        <w:rPr>
          <w:b/>
          <w:sz w:val="40"/>
        </w:rPr>
        <w:t>Jenkins Pipeline Assignment</w:t>
      </w:r>
    </w:p>
    <w:p w14:paraId="46355824" w14:textId="77777777" w:rsidR="00A61819" w:rsidRDefault="003C2D3B">
      <w:pPr>
        <w:jc w:val="center"/>
      </w:pPr>
      <w:r>
        <w:rPr>
          <w:b/>
          <w:sz w:val="26"/>
        </w:rPr>
        <w:t>CICD Pipeline Implementation using Jenkins</w:t>
      </w:r>
    </w:p>
    <w:p w14:paraId="505A417B" w14:textId="77777777" w:rsidR="00A61819" w:rsidRDefault="00A61819"/>
    <w:p w14:paraId="318EF3AF" w14:textId="77777777" w:rsidR="00A61819" w:rsidRDefault="003C2D3B">
      <w:pPr>
        <w:pStyle w:val="Heading1"/>
      </w:pPr>
      <w:r>
        <w:t>1. Objective</w:t>
      </w:r>
    </w:p>
    <w:p w14:paraId="54275EE8" w14:textId="1AE16422" w:rsidR="00A61819" w:rsidRDefault="003C2D3B">
      <w:r>
        <w:t>The objective of this assignment was to create and successfully execute four Jenkins Pipeline jobs using the</w:t>
      </w:r>
      <w:r>
        <w:t xml:space="preserve"> hiring application repository. The four required pipeline types were Declarative Pipeline, Scripted Pipeline, Multi-Stage Pipeline, and Parallel Stage Pipeline.</w:t>
      </w:r>
    </w:p>
    <w:p w14:paraId="0570DE6D" w14:textId="77777777" w:rsidR="00A61819" w:rsidRDefault="003C2D3B">
      <w:pPr>
        <w:pStyle w:val="Heading1"/>
      </w:pPr>
      <w:r>
        <w:t>2. Source Code</w:t>
      </w:r>
    </w:p>
    <w:p w14:paraId="56119D8A" w14:textId="77777777" w:rsidR="00A61819" w:rsidRDefault="003C2D3B">
      <w:r>
        <w:t>The application source code was taken from the following GitHub repository:</w:t>
      </w:r>
    </w:p>
    <w:p w14:paraId="7CD59BD5" w14:textId="77777777" w:rsidR="00A61819" w:rsidRDefault="003C2D3B">
      <w:pPr>
        <w:ind w:left="360"/>
      </w:pPr>
      <w:r>
        <w:rPr>
          <w:rFonts w:ascii="Consolas" w:hAnsi="Consolas"/>
          <w:sz w:val="18"/>
        </w:rPr>
        <w:t>https://github.com/betawins/hiring-app.git</w:t>
      </w:r>
    </w:p>
    <w:p w14:paraId="29C83F61" w14:textId="77777777" w:rsidR="00A61819" w:rsidRDefault="003C2D3B">
      <w:r>
        <w:t>The repository contains a Maven-based hiring application. The generated application package is a WAR file.</w:t>
      </w:r>
    </w:p>
    <w:p w14:paraId="02342F9A" w14:textId="77777777" w:rsidR="00A61819" w:rsidRDefault="003C2D3B">
      <w:pPr>
        <w:pStyle w:val="Heading1"/>
      </w:pPr>
      <w:r>
        <w:t>3. EC2 and Jenkins Environment Setup</w:t>
      </w:r>
    </w:p>
    <w:p w14:paraId="2712E5BD" w14:textId="77777777" w:rsidR="00A61819" w:rsidRDefault="003C2D3B">
      <w:r>
        <w:t>A new Ubuntu EC2 instance was launched with the required configuration. The previous EC2 instance had been deleted, so the Jenkins environment was rebuilt on the new instance.</w:t>
      </w:r>
    </w:p>
    <w:p w14:paraId="1B043F62" w14:textId="77777777" w:rsidR="00A61819" w:rsidRDefault="003C2D3B">
      <w:r>
        <w:t>The following software was installed and verified:</w:t>
      </w:r>
    </w:p>
    <w:p w14:paraId="0D00542B" w14:textId="77777777" w:rsidR="00A61819" w:rsidRDefault="003C2D3B">
      <w:pPr>
        <w:pStyle w:val="ListBullet"/>
      </w:pPr>
      <w:r>
        <w:t>Java 21</w:t>
      </w:r>
    </w:p>
    <w:p w14:paraId="60A9A69F" w14:textId="77777777" w:rsidR="00A61819" w:rsidRDefault="003C2D3B">
      <w:pPr>
        <w:pStyle w:val="ListBullet"/>
      </w:pPr>
      <w:r>
        <w:t>Jenkins</w:t>
      </w:r>
    </w:p>
    <w:p w14:paraId="676A1A05" w14:textId="77777777" w:rsidR="00A61819" w:rsidRDefault="003C2D3B">
      <w:pPr>
        <w:pStyle w:val="ListBullet"/>
      </w:pPr>
      <w:r>
        <w:t>Git</w:t>
      </w:r>
    </w:p>
    <w:p w14:paraId="6C75201C" w14:textId="77777777" w:rsidR="00A61819" w:rsidRDefault="003C2D3B">
      <w:pPr>
        <w:pStyle w:val="ListBullet"/>
      </w:pPr>
      <w:r>
        <w:t>Maven</w:t>
      </w:r>
    </w:p>
    <w:p w14:paraId="645DBA65" w14:textId="77777777" w:rsidR="00A61819" w:rsidRDefault="003C2D3B">
      <w:r>
        <w:t>Jenkins was installed, started, enabled as a system service, and successfully accessed through the Jenkins web interface.</w:t>
      </w:r>
    </w:p>
    <w:p w14:paraId="656E1D1B" w14:textId="77777777" w:rsidR="00A61819" w:rsidRDefault="003C2D3B">
      <w:pPr>
        <w:pStyle w:val="Heading1"/>
      </w:pPr>
      <w:r>
        <w:t>4. Verify Development Tools</w:t>
      </w:r>
    </w:p>
    <w:p w14:paraId="4C5F80A1" w14:textId="77777777" w:rsidR="00A61819" w:rsidRDefault="003C2D3B">
      <w:r>
        <w:t>After connecting to the Ubuntu EC2 instance through SSH, Git and Maven were installed and their versions were verified.</w:t>
      </w:r>
    </w:p>
    <w:p w14:paraId="06D688F1" w14:textId="77777777" w:rsidR="00A61819" w:rsidRDefault="003C2D3B">
      <w:pPr>
        <w:ind w:left="360"/>
      </w:pPr>
      <w:r>
        <w:rPr>
          <w:rFonts w:ascii="Consolas" w:hAnsi="Consolas"/>
          <w:sz w:val="18"/>
        </w:rPr>
        <w:t>sudo apt update</w:t>
      </w:r>
      <w:r>
        <w:rPr>
          <w:rFonts w:ascii="Consolas" w:hAnsi="Consolas"/>
          <w:sz w:val="18"/>
        </w:rPr>
        <w:br/>
        <w:t>sudo apt install git maven -y</w:t>
      </w:r>
    </w:p>
    <w:p w14:paraId="6F5040F7" w14:textId="77777777" w:rsidR="00A61819" w:rsidRDefault="003C2D3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--version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mvn</w:t>
      </w:r>
      <w:proofErr w:type="spellEnd"/>
      <w:r>
        <w:rPr>
          <w:rFonts w:ascii="Consolas" w:hAnsi="Consolas"/>
          <w:sz w:val="18"/>
        </w:rPr>
        <w:t xml:space="preserve"> -version</w:t>
      </w:r>
    </w:p>
    <w:p w14:paraId="0E3EEBAE" w14:textId="490E6BB2" w:rsidR="00BF34DF" w:rsidRDefault="00BF34DF">
      <w:pPr>
        <w:ind w:left="360"/>
      </w:pPr>
      <w:r w:rsidRPr="00BF34DF">
        <w:lastRenderedPageBreak/>
        <w:drawing>
          <wp:inline distT="0" distB="0" distL="0" distR="0" wp14:anchorId="494676E3" wp14:editId="416D4BCD">
            <wp:extent cx="6309360" cy="1669415"/>
            <wp:effectExtent l="0" t="0" r="0" b="6985"/>
            <wp:docPr id="4360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9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4581" w14:textId="77777777" w:rsidR="00A61819" w:rsidRDefault="003C2D3B">
      <w:r>
        <w:t>The environment was ready for building the application through Jenkins.</w:t>
      </w:r>
    </w:p>
    <w:p w14:paraId="4E4C56C8" w14:textId="77777777" w:rsidR="00A61819" w:rsidRDefault="003C2D3B">
      <w:pPr>
        <w:pStyle w:val="Heading1"/>
      </w:pPr>
      <w:r>
        <w:t>5. Clone and Verify the Application Repository</w:t>
      </w:r>
    </w:p>
    <w:p w14:paraId="61AA064E" w14:textId="77777777" w:rsidR="00A61819" w:rsidRDefault="003C2D3B">
      <w:pPr>
        <w:ind w:left="360"/>
      </w:pPr>
      <w:r>
        <w:rPr>
          <w:rFonts w:ascii="Consolas" w:hAnsi="Consolas"/>
          <w:sz w:val="18"/>
        </w:rPr>
        <w:t>cd /tmp</w:t>
      </w:r>
      <w:r>
        <w:rPr>
          <w:rFonts w:ascii="Consolas" w:hAnsi="Consolas"/>
          <w:sz w:val="18"/>
        </w:rPr>
        <w:br/>
        <w:t>git clone https://github.com/betawins/hiring-app.git</w:t>
      </w:r>
      <w:r>
        <w:rPr>
          <w:rFonts w:ascii="Consolas" w:hAnsi="Consolas"/>
          <w:sz w:val="18"/>
        </w:rPr>
        <w:br/>
        <w:t>cd hiring-app</w:t>
      </w:r>
      <w:r>
        <w:rPr>
          <w:rFonts w:ascii="Consolas" w:hAnsi="Consolas"/>
          <w:sz w:val="18"/>
        </w:rPr>
        <w:br/>
        <w:t>ls</w:t>
      </w:r>
      <w:r>
        <w:rPr>
          <w:rFonts w:ascii="Consolas" w:hAnsi="Consolas"/>
          <w:sz w:val="18"/>
        </w:rPr>
        <w:br/>
        <w:t>git branch -a</w:t>
      </w:r>
    </w:p>
    <w:p w14:paraId="52C0BB65" w14:textId="77777777" w:rsidR="00A61819" w:rsidRDefault="003C2D3B">
      <w:r>
        <w:t>The repository was cloned successfully and the application files were verified.</w:t>
      </w:r>
    </w:p>
    <w:p w14:paraId="46E20275" w14:textId="77777777" w:rsidR="00A61819" w:rsidRDefault="003C2D3B">
      <w:pPr>
        <w:pStyle w:val="Heading1"/>
      </w:pPr>
      <w:r>
        <w:t>6. Job 1 – Declarative Pipeline</w:t>
      </w:r>
    </w:p>
    <w:p w14:paraId="67852A81" w14:textId="77777777" w:rsidR="00A61819" w:rsidRDefault="003C2D3B">
      <w:r>
        <w:t>A Jenkins Pipeline job named hiring-app-declarative was created. The Pipeline definition was entered directly in the Jenkins job configuration.</w:t>
      </w:r>
    </w:p>
    <w:p w14:paraId="7ABC7532" w14:textId="77777777" w:rsidR="00A61819" w:rsidRDefault="003C2D3B">
      <w:r>
        <w:t>Pipeline script used:</w:t>
      </w:r>
    </w:p>
    <w:p w14:paraId="2AE8F34E" w14:textId="77777777" w:rsidR="00A61819" w:rsidRDefault="003C2D3B">
      <w:pPr>
        <w:ind w:left="360"/>
      </w:pPr>
      <w:r>
        <w:rPr>
          <w:rFonts w:ascii="Consolas" w:hAnsi="Consolas"/>
          <w:sz w:val="18"/>
        </w:rPr>
        <w:t>pipeline {</w:t>
      </w:r>
      <w:r>
        <w:rPr>
          <w:rFonts w:ascii="Consolas" w:hAnsi="Consolas"/>
          <w:sz w:val="18"/>
        </w:rPr>
        <w:br/>
        <w:t xml:space="preserve">    agent any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environment {</w:t>
      </w:r>
      <w:r>
        <w:rPr>
          <w:rFonts w:ascii="Consolas" w:hAnsi="Consolas"/>
          <w:sz w:val="18"/>
        </w:rPr>
        <w:br/>
        <w:t xml:space="preserve">        APP_NAME = 'hiring-app'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REPO_URL = 'https://github.com/betawins/hiring-app.git'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stages {</w:t>
      </w:r>
      <w:r>
        <w:rPr>
          <w:rFonts w:ascii="Consolas" w:hAnsi="Consolas"/>
          <w:sz w:val="18"/>
        </w:rPr>
        <w:br/>
        <w:t xml:space="preserve">        stage('Checkout')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"Cloning ${APP_NAME} repository..."</w:t>
      </w:r>
      <w:r>
        <w:rPr>
          <w:rFonts w:ascii="Consolas" w:hAnsi="Consolas"/>
          <w:sz w:val="18"/>
        </w:rPr>
        <w:br/>
        <w:t xml:space="preserve">                git branch: 'main', url: "${REPO_URL}"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stage('Build')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'Building application...'</w:t>
      </w:r>
      <w:r>
        <w:rPr>
          <w:rFonts w:ascii="Consolas" w:hAnsi="Consolas"/>
          <w:sz w:val="18"/>
        </w:rPr>
        <w:br/>
        <w:t xml:space="preserve">                sh 'mvn clean package -DskipTests'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stage('Test')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steps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echo 'Running tests...'</w:t>
      </w:r>
      <w:r>
        <w:rPr>
          <w:rFonts w:ascii="Consolas" w:hAnsi="Consolas"/>
          <w:sz w:val="18"/>
        </w:rPr>
        <w:br/>
        <w:t xml:space="preserve">                sh 'mvn test'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stage('Package')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'Checking generated WAR file...'</w:t>
      </w:r>
      <w:r>
        <w:rPr>
          <w:rFonts w:ascii="Consolas" w:hAnsi="Consolas"/>
          <w:sz w:val="18"/>
        </w:rPr>
        <w:br/>
        <w:t xml:space="preserve">                sh 'ls -lh target/'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post {</w:t>
      </w:r>
      <w:r>
        <w:rPr>
          <w:rFonts w:ascii="Consolas" w:hAnsi="Consolas"/>
          <w:sz w:val="18"/>
        </w:rPr>
        <w:br/>
        <w:t xml:space="preserve">        success {</w:t>
      </w:r>
      <w:r>
        <w:rPr>
          <w:rFonts w:ascii="Consolas" w:hAnsi="Consolas"/>
          <w:sz w:val="18"/>
        </w:rPr>
        <w:br/>
        <w:t xml:space="preserve">            echo 'Jenkins Declarative Pipeline completed successfully!'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failure {</w:t>
      </w:r>
      <w:r>
        <w:rPr>
          <w:rFonts w:ascii="Consolas" w:hAnsi="Consolas"/>
          <w:sz w:val="18"/>
        </w:rPr>
        <w:br/>
        <w:t xml:space="preserve">            echo 'Jenkins Declarative Pipeline failed!'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5CABFCB" w14:textId="77777777" w:rsidR="00A61819" w:rsidRDefault="003C2D3B">
      <w:r>
        <w:t>The job was saved and Build Now was executed. The build completed successfully.</w:t>
      </w:r>
    </w:p>
    <w:p w14:paraId="74047009" w14:textId="55E0047F" w:rsidR="00BF34DF" w:rsidRDefault="00BF34DF">
      <w:r w:rsidRPr="00BF34DF">
        <w:drawing>
          <wp:inline distT="0" distB="0" distL="0" distR="0" wp14:anchorId="0E19656A" wp14:editId="20706612">
            <wp:extent cx="6309360" cy="2341880"/>
            <wp:effectExtent l="0" t="0" r="0" b="1270"/>
            <wp:docPr id="6886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0B92" w14:textId="77777777" w:rsidR="00A61819" w:rsidRDefault="003C2D3B">
      <w:pPr>
        <w:pStyle w:val="Heading1"/>
      </w:pPr>
      <w:r>
        <w:t>7. Job 2 – Scripted Pipeline</w:t>
      </w:r>
    </w:p>
    <w:p w14:paraId="2D7CCA70" w14:textId="77777777" w:rsidR="00A61819" w:rsidRDefault="003C2D3B">
      <w:r>
        <w:t>A second Jenkins Pipeline job named hiring-app-scripted was created. This job demonstrated Jenkins Scripted Pipeline syntax using node and stage blocks.</w:t>
      </w:r>
    </w:p>
    <w:p w14:paraId="276F01D5" w14:textId="77777777" w:rsidR="00A61819" w:rsidRDefault="003C2D3B">
      <w:pPr>
        <w:ind w:left="360"/>
      </w:pPr>
      <w:r>
        <w:rPr>
          <w:rFonts w:ascii="Consolas" w:hAnsi="Consolas"/>
          <w:sz w:val="18"/>
        </w:rPr>
        <w:t>node {</w:t>
      </w:r>
      <w:r>
        <w:rPr>
          <w:rFonts w:ascii="Consolas" w:hAnsi="Consolas"/>
          <w:sz w:val="18"/>
        </w:rPr>
        <w:br/>
        <w:t xml:space="preserve">    stage('Checkout') {</w:t>
      </w:r>
      <w:r>
        <w:rPr>
          <w:rFonts w:ascii="Consolas" w:hAnsi="Consolas"/>
          <w:sz w:val="18"/>
        </w:rPr>
        <w:br/>
        <w:t xml:space="preserve">        echo 'Cloning hiring-app repository...'</w:t>
      </w:r>
      <w:r>
        <w:rPr>
          <w:rFonts w:ascii="Consolas" w:hAnsi="Consolas"/>
          <w:sz w:val="18"/>
        </w:rPr>
        <w:br/>
        <w:t xml:space="preserve">        git branch: 'main',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url: 'https://github.com/betawins/hiring-app.git'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stage('Build') {</w:t>
      </w:r>
      <w:r>
        <w:rPr>
          <w:rFonts w:ascii="Consolas" w:hAnsi="Consolas"/>
          <w:sz w:val="18"/>
        </w:rPr>
        <w:br/>
        <w:t xml:space="preserve">        echo 'Building application...'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sh 'mvn clean package -DskipTests'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stage('Test') {</w:t>
      </w:r>
      <w:r>
        <w:rPr>
          <w:rFonts w:ascii="Consolas" w:hAnsi="Consolas"/>
          <w:sz w:val="18"/>
        </w:rPr>
        <w:br/>
        <w:t xml:space="preserve">        echo 'Running tests...'</w:t>
      </w:r>
      <w:r>
        <w:rPr>
          <w:rFonts w:ascii="Consolas" w:hAnsi="Consolas"/>
          <w:sz w:val="18"/>
        </w:rPr>
        <w:br/>
        <w:t xml:space="preserve">        sh 'mvn test'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stage('Package') {</w:t>
      </w:r>
      <w:r>
        <w:rPr>
          <w:rFonts w:ascii="Consolas" w:hAnsi="Consolas"/>
          <w:sz w:val="18"/>
        </w:rPr>
        <w:br/>
        <w:t xml:space="preserve">        echo 'Checking generated WAR file...'</w:t>
      </w:r>
      <w:r>
        <w:rPr>
          <w:rFonts w:ascii="Consolas" w:hAnsi="Consolas"/>
          <w:sz w:val="18"/>
        </w:rPr>
        <w:br/>
        <w:t xml:space="preserve">        sh 'ls -lh target/'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stage('Complete') {</w:t>
      </w:r>
      <w:r>
        <w:rPr>
          <w:rFonts w:ascii="Consolas" w:hAnsi="Consolas"/>
          <w:sz w:val="18"/>
        </w:rPr>
        <w:br/>
        <w:t xml:space="preserve">        echo 'Scripted Pipeline completed successfully!'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8A6055E" w14:textId="77777777" w:rsidR="00A61819" w:rsidRDefault="003C2D3B">
      <w:r>
        <w:t>The job was saved and executed using Build Now. The build completed successfully.</w:t>
      </w:r>
    </w:p>
    <w:p w14:paraId="47CA5E71" w14:textId="730F63F4" w:rsidR="00BF34DF" w:rsidRDefault="00BF34DF">
      <w:r w:rsidRPr="00BF34DF">
        <w:drawing>
          <wp:inline distT="0" distB="0" distL="0" distR="0" wp14:anchorId="307A8645" wp14:editId="043C89AE">
            <wp:extent cx="6309360" cy="2522855"/>
            <wp:effectExtent l="0" t="0" r="0" b="0"/>
            <wp:docPr id="13992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7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82EF" w14:textId="77777777" w:rsidR="00A61819" w:rsidRDefault="003C2D3B">
      <w:pPr>
        <w:pStyle w:val="Heading1"/>
      </w:pPr>
      <w:r>
        <w:t>8. Job 3 – Multi-Stage Pipeline</w:t>
      </w:r>
    </w:p>
    <w:p w14:paraId="0A8B08A2" w14:textId="77777777" w:rsidR="00A61819" w:rsidRDefault="003C2D3B">
      <w:r>
        <w:t>A third Jenkins Pipeline job named hiring-app-multistage was created. The pipeline was organized into multiple sequential stages so that each stage could be viewed independently in Jenkins Stage View.</w:t>
      </w:r>
    </w:p>
    <w:p w14:paraId="12D6E16E" w14:textId="77777777" w:rsidR="00A61819" w:rsidRDefault="003C2D3B">
      <w:pPr>
        <w:ind w:left="360"/>
      </w:pPr>
      <w:r>
        <w:rPr>
          <w:rFonts w:ascii="Consolas" w:hAnsi="Consolas"/>
          <w:sz w:val="18"/>
        </w:rPr>
        <w:t>pipeline {</w:t>
      </w:r>
      <w:r>
        <w:rPr>
          <w:rFonts w:ascii="Consolas" w:hAnsi="Consolas"/>
          <w:sz w:val="18"/>
        </w:rPr>
        <w:br/>
        <w:t xml:space="preserve">    agent any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stages {</w:t>
      </w:r>
      <w:r>
        <w:rPr>
          <w:rFonts w:ascii="Consolas" w:hAnsi="Consolas"/>
          <w:sz w:val="18"/>
        </w:rPr>
        <w:br/>
        <w:t xml:space="preserve">        stage('Checkout')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echo 'Checking out source code...'</w:t>
      </w:r>
      <w:r>
        <w:rPr>
          <w:rFonts w:ascii="Consolas" w:hAnsi="Consolas"/>
          <w:sz w:val="18"/>
        </w:rPr>
        <w:br/>
        <w:t xml:space="preserve">                git branch: 'main',</w:t>
      </w:r>
      <w:r>
        <w:rPr>
          <w:rFonts w:ascii="Consolas" w:hAnsi="Consolas"/>
          <w:sz w:val="18"/>
        </w:rPr>
        <w:br/>
        <w:t xml:space="preserve">                    url: 'https://github.com/betawins/hiring-app.git'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stage('Compile')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echo 'Compiling application...'</w:t>
      </w:r>
      <w:r>
        <w:rPr>
          <w:rFonts w:ascii="Consolas" w:hAnsi="Consolas"/>
          <w:sz w:val="18"/>
        </w:rPr>
        <w:br/>
        <w:t xml:space="preserve">                sh 'mvn clean compile'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stage('Test')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'Running tests...'</w:t>
      </w:r>
      <w:r>
        <w:rPr>
          <w:rFonts w:ascii="Consolas" w:hAnsi="Consolas"/>
          <w:sz w:val="18"/>
        </w:rPr>
        <w:br/>
        <w:t xml:space="preserve">                sh 'mvn test'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stage('Package')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'Packaging application...'</w:t>
      </w:r>
      <w:r>
        <w:rPr>
          <w:rFonts w:ascii="Consolas" w:hAnsi="Consolas"/>
          <w:sz w:val="18"/>
        </w:rPr>
        <w:br/>
        <w:t xml:space="preserve">                sh 'mvn package -DskipTests'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stage('Verify')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'Verifying generated artifact...'</w:t>
      </w:r>
      <w:r>
        <w:rPr>
          <w:rFonts w:ascii="Consolas" w:hAnsi="Consolas"/>
          <w:sz w:val="18"/>
        </w:rPr>
        <w:br/>
        <w:t xml:space="preserve">                sh 'ls -lh target/'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post {</w:t>
      </w:r>
      <w:r>
        <w:rPr>
          <w:rFonts w:ascii="Consolas" w:hAnsi="Consolas"/>
          <w:sz w:val="18"/>
        </w:rPr>
        <w:br/>
        <w:t xml:space="preserve">        success {</w:t>
      </w:r>
      <w:r>
        <w:rPr>
          <w:rFonts w:ascii="Consolas" w:hAnsi="Consolas"/>
          <w:sz w:val="18"/>
        </w:rPr>
        <w:br/>
        <w:t xml:space="preserve">            echo 'Multi-Stage Pipeline completed successfully!'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failure {</w:t>
      </w:r>
      <w:r>
        <w:rPr>
          <w:rFonts w:ascii="Consolas" w:hAnsi="Consolas"/>
          <w:sz w:val="18"/>
        </w:rPr>
        <w:br/>
        <w:t xml:space="preserve">            echo 'Multi-Stage Pipeline failed!'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89303BD" w14:textId="77777777" w:rsidR="00A61819" w:rsidRDefault="003C2D3B">
      <w:r>
        <w:t>The pipeline was executed successfully. The stages Checkout, Compile, Test, Package, and Verify completed successfully.</w:t>
      </w:r>
    </w:p>
    <w:p w14:paraId="75C94B0C" w14:textId="44606D8F" w:rsidR="00BF34DF" w:rsidRDefault="00BF34DF">
      <w:r w:rsidRPr="00BF34DF">
        <w:lastRenderedPageBreak/>
        <w:drawing>
          <wp:inline distT="0" distB="0" distL="0" distR="0" wp14:anchorId="4257D579" wp14:editId="30C8D103">
            <wp:extent cx="6309360" cy="3029585"/>
            <wp:effectExtent l="0" t="0" r="0" b="0"/>
            <wp:docPr id="118990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84CE" w14:textId="77777777" w:rsidR="00A61819" w:rsidRDefault="003C2D3B">
      <w:pPr>
        <w:pStyle w:val="Heading1"/>
      </w:pPr>
      <w:r>
        <w:t>9. Job 4 – Parallel Stage Pipeline</w:t>
      </w:r>
    </w:p>
    <w:p w14:paraId="7BC8C8D8" w14:textId="77777777" w:rsidR="00A61819" w:rsidRDefault="003C2D3B">
      <w:r>
        <w:t>A fourth Jenkins Pipeline job named hiring-app-parallel was created. The pipeline demonstrated parallel execution by running Build and Test as parallel branches after the Checkout stage.</w:t>
      </w:r>
    </w:p>
    <w:p w14:paraId="60CE09E4" w14:textId="77777777" w:rsidR="00A61819" w:rsidRDefault="003C2D3B">
      <w:pPr>
        <w:ind w:left="360"/>
      </w:pPr>
      <w:r>
        <w:rPr>
          <w:rFonts w:ascii="Consolas" w:hAnsi="Consolas"/>
          <w:sz w:val="18"/>
        </w:rPr>
        <w:t>pipeline {</w:t>
      </w:r>
      <w:r>
        <w:rPr>
          <w:rFonts w:ascii="Consolas" w:hAnsi="Consolas"/>
          <w:sz w:val="18"/>
        </w:rPr>
        <w:br/>
        <w:t xml:space="preserve">    agent any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stages {</w:t>
      </w:r>
      <w:r>
        <w:rPr>
          <w:rFonts w:ascii="Consolas" w:hAnsi="Consolas"/>
          <w:sz w:val="18"/>
        </w:rPr>
        <w:br/>
        <w:t xml:space="preserve">        stage('Checkout')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'Checking out source code...'</w:t>
      </w:r>
      <w:r>
        <w:rPr>
          <w:rFonts w:ascii="Consolas" w:hAnsi="Consolas"/>
          <w:sz w:val="18"/>
        </w:rPr>
        <w:br/>
        <w:t xml:space="preserve">                git branch: 'main',</w:t>
      </w:r>
      <w:r>
        <w:rPr>
          <w:rFonts w:ascii="Consolas" w:hAnsi="Consolas"/>
          <w:sz w:val="18"/>
        </w:rPr>
        <w:br/>
        <w:t xml:space="preserve">                    url: 'https://github.com/betawins/hiring-app.git'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stage('Parallel Build and Test') {</w:t>
      </w:r>
      <w:r>
        <w:rPr>
          <w:rFonts w:ascii="Consolas" w:hAnsi="Consolas"/>
          <w:sz w:val="18"/>
        </w:rPr>
        <w:br/>
        <w:t xml:space="preserve">            parallel {</w:t>
      </w:r>
      <w:r>
        <w:rPr>
          <w:rFonts w:ascii="Consolas" w:hAnsi="Consolas"/>
          <w:sz w:val="18"/>
        </w:rPr>
        <w:br/>
        <w:t xml:space="preserve">                stage('Build') {</w:t>
      </w:r>
      <w:r>
        <w:rPr>
          <w:rFonts w:ascii="Consolas" w:hAnsi="Consolas"/>
          <w:sz w:val="18"/>
        </w:rPr>
        <w:br/>
        <w:t xml:space="preserve">                    steps {</w:t>
      </w:r>
      <w:r>
        <w:rPr>
          <w:rFonts w:ascii="Consolas" w:hAnsi="Consolas"/>
          <w:sz w:val="18"/>
        </w:rPr>
        <w:br/>
        <w:t xml:space="preserve">                        echo 'Building application...'</w:t>
      </w:r>
      <w:r>
        <w:rPr>
          <w:rFonts w:ascii="Consolas" w:hAnsi="Consolas"/>
          <w:sz w:val="18"/>
        </w:rPr>
        <w:br/>
        <w:t xml:space="preserve">                        sh 'mvn clean package -DskipTests'</w:t>
      </w:r>
      <w:r>
        <w:rPr>
          <w:rFonts w:ascii="Consolas" w:hAnsi="Consolas"/>
          <w:sz w:val="18"/>
        </w:rPr>
        <w:br/>
        <w:t xml:space="preserve">                    }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stage('Test') {</w:t>
      </w:r>
      <w:r>
        <w:rPr>
          <w:rFonts w:ascii="Consolas" w:hAnsi="Consolas"/>
          <w:sz w:val="18"/>
        </w:rPr>
        <w:br/>
        <w:t xml:space="preserve">                    steps {</w:t>
      </w:r>
      <w:r>
        <w:rPr>
          <w:rFonts w:ascii="Consolas" w:hAnsi="Consolas"/>
          <w:sz w:val="18"/>
        </w:rPr>
        <w:br/>
        <w:t xml:space="preserve">                        echo 'Running tests...'</w:t>
      </w:r>
      <w:r>
        <w:rPr>
          <w:rFonts w:ascii="Consolas" w:hAnsi="Consolas"/>
          <w:sz w:val="18"/>
        </w:rPr>
        <w:br/>
        <w:t xml:space="preserve">                        sh 'mvn test'</w:t>
      </w:r>
      <w:r>
        <w:rPr>
          <w:rFonts w:ascii="Consolas" w:hAnsi="Consolas"/>
          <w:sz w:val="18"/>
        </w:rPr>
        <w:br/>
        <w:t xml:space="preserve">                    }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stage('Verify') {</w:t>
      </w:r>
      <w:r>
        <w:rPr>
          <w:rFonts w:ascii="Consolas" w:hAnsi="Consolas"/>
          <w:sz w:val="18"/>
        </w:rPr>
        <w:br/>
        <w:t xml:space="preserve">            steps {</w:t>
      </w:r>
      <w:r>
        <w:rPr>
          <w:rFonts w:ascii="Consolas" w:hAnsi="Consolas"/>
          <w:sz w:val="18"/>
        </w:rPr>
        <w:br/>
        <w:t xml:space="preserve">                echo 'Verifying application...'</w:t>
      </w:r>
      <w:r>
        <w:rPr>
          <w:rFonts w:ascii="Consolas" w:hAnsi="Consolas"/>
          <w:sz w:val="18"/>
        </w:rPr>
        <w:br/>
        <w:t xml:space="preserve">                sh 'ls -lh target/'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post {</w:t>
      </w:r>
      <w:r>
        <w:rPr>
          <w:rFonts w:ascii="Consolas" w:hAnsi="Consolas"/>
          <w:sz w:val="18"/>
        </w:rPr>
        <w:br/>
        <w:t xml:space="preserve">        success {</w:t>
      </w:r>
      <w:r>
        <w:rPr>
          <w:rFonts w:ascii="Consolas" w:hAnsi="Consolas"/>
          <w:sz w:val="18"/>
        </w:rPr>
        <w:br/>
        <w:t xml:space="preserve">            echo 'Parallel Pipeline completed successfully!'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failure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echo 'Parallel Pipeline failed!'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B5E60BE" w14:textId="77777777" w:rsidR="00A61819" w:rsidRDefault="003C2D3B">
      <w:r>
        <w:t>The pipeline executed successfully. Checkout completed first, Build and Test were configured to execute in parallel, and Verify completed after the parallel branches finished.</w:t>
      </w:r>
    </w:p>
    <w:p w14:paraId="659144CA" w14:textId="364385B3" w:rsidR="00BF34DF" w:rsidRDefault="00BF34DF">
      <w:r w:rsidRPr="00BF34DF">
        <w:drawing>
          <wp:inline distT="0" distB="0" distL="0" distR="0" wp14:anchorId="576CFE64" wp14:editId="3D61D806">
            <wp:extent cx="6309360" cy="2325370"/>
            <wp:effectExtent l="0" t="0" r="0" b="0"/>
            <wp:docPr id="154252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4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A51" w14:textId="77777777" w:rsidR="00A61819" w:rsidRDefault="003C2D3B">
      <w:pPr>
        <w:pStyle w:val="Heading1"/>
      </w:pPr>
      <w:r>
        <w:t>11. Pipeline Flow</w:t>
      </w:r>
    </w:p>
    <w:p w14:paraId="11127A18" w14:textId="77777777" w:rsidR="00A61819" w:rsidRDefault="003C2D3B">
      <w:pPr>
        <w:ind w:left="360"/>
      </w:pPr>
      <w:r>
        <w:rPr>
          <w:rFonts w:ascii="Consolas" w:hAnsi="Consolas"/>
          <w:sz w:val="18"/>
        </w:rPr>
        <w:t>GitHub Repository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 xml:space="preserve">    Git Checkout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+------------------------------+</w:t>
      </w:r>
      <w:r>
        <w:rPr>
          <w:rFonts w:ascii="Consolas" w:hAnsi="Consolas"/>
          <w:sz w:val="18"/>
        </w:rPr>
        <w:br/>
        <w:t xml:space="preserve">        |              |               |</w:t>
      </w:r>
      <w:r>
        <w:rPr>
          <w:rFonts w:ascii="Consolas" w:hAnsi="Consolas"/>
          <w:sz w:val="18"/>
        </w:rPr>
        <w:br/>
        <w:t xml:space="preserve">        v              v               v</w:t>
      </w:r>
      <w:r>
        <w:rPr>
          <w:rFonts w:ascii="Consolas" w:hAnsi="Consolas"/>
          <w:sz w:val="18"/>
        </w:rPr>
        <w:br/>
        <w:t xml:space="preserve"> Declarative       Scripted       Multi-Stage</w:t>
      </w:r>
      <w:r>
        <w:rPr>
          <w:rFonts w:ascii="Consolas" w:hAnsi="Consolas"/>
          <w:sz w:val="18"/>
        </w:rPr>
        <w:br/>
        <w:t xml:space="preserve"> Pipeline          Pipeline        Pipeline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|              |               |</w:t>
      </w:r>
      <w:r>
        <w:rPr>
          <w:rFonts w:ascii="Consolas" w:hAnsi="Consolas"/>
          <w:sz w:val="18"/>
        </w:rPr>
        <w:br/>
        <w:t xml:space="preserve">        +--------------+---------------+</w:t>
      </w:r>
      <w:r>
        <w:rPr>
          <w:rFonts w:ascii="Consolas" w:hAnsi="Consolas"/>
          <w:sz w:val="18"/>
        </w:rPr>
        <w:br/>
        <w:t xml:space="preserve">                       |</w:t>
      </w:r>
      <w:r>
        <w:rPr>
          <w:rFonts w:ascii="Consolas" w:hAnsi="Consolas"/>
          <w:sz w:val="18"/>
        </w:rPr>
        <w:br/>
        <w:t xml:space="preserve">                       v</w:t>
      </w:r>
      <w:r>
        <w:rPr>
          <w:rFonts w:ascii="Consolas" w:hAnsi="Consolas"/>
          <w:sz w:val="18"/>
        </w:rPr>
        <w:br/>
        <w:t xml:space="preserve">              Parallel Pipeline</w:t>
      </w:r>
      <w:r>
        <w:rPr>
          <w:rFonts w:ascii="Consolas" w:hAnsi="Consolas"/>
          <w:sz w:val="18"/>
        </w:rPr>
        <w:br/>
        <w:t xml:space="preserve">                 /          \</w:t>
      </w:r>
      <w:r>
        <w:rPr>
          <w:rFonts w:ascii="Consolas" w:hAnsi="Consolas"/>
          <w:sz w:val="18"/>
        </w:rPr>
        <w:br/>
        <w:t xml:space="preserve">                v            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Build          Test</w:t>
      </w:r>
      <w:r>
        <w:rPr>
          <w:rFonts w:ascii="Consolas" w:hAnsi="Consolas"/>
          <w:sz w:val="18"/>
        </w:rPr>
        <w:br/>
        <w:t xml:space="preserve">                 \          /</w:t>
      </w:r>
      <w:r>
        <w:rPr>
          <w:rFonts w:ascii="Consolas" w:hAnsi="Consolas"/>
          <w:sz w:val="18"/>
        </w:rPr>
        <w:br/>
        <w:t xml:space="preserve">                  v        v</w:t>
      </w:r>
      <w:r>
        <w:rPr>
          <w:rFonts w:ascii="Consolas" w:hAnsi="Consolas"/>
          <w:sz w:val="18"/>
        </w:rPr>
        <w:br/>
        <w:t xml:space="preserve">                    Verify</w:t>
      </w:r>
    </w:p>
    <w:p w14:paraId="0CE29714" w14:textId="77777777" w:rsidR="00A61819" w:rsidRDefault="003C2D3B">
      <w:pPr>
        <w:pStyle w:val="Heading1"/>
      </w:pPr>
      <w:r>
        <w:t>12. Key Jenkins Concepts Demonstrated</w:t>
      </w:r>
    </w:p>
    <w:p w14:paraId="6BCAA21F" w14:textId="77777777" w:rsidR="00A61819" w:rsidRDefault="003C2D3B">
      <w:pPr>
        <w:pStyle w:val="ListBullet"/>
      </w:pPr>
      <w:r>
        <w:t>Declarative Pipeline syntax using pipeline {}.</w:t>
      </w:r>
    </w:p>
    <w:p w14:paraId="57BA6084" w14:textId="77777777" w:rsidR="00A61819" w:rsidRDefault="003C2D3B">
      <w:pPr>
        <w:pStyle w:val="ListBullet"/>
      </w:pPr>
      <w:r>
        <w:t>Scripted Pipeline syntax using node {} and stage {}.</w:t>
      </w:r>
    </w:p>
    <w:p w14:paraId="24159F77" w14:textId="77777777" w:rsidR="00A61819" w:rsidRDefault="003C2D3B">
      <w:pPr>
        <w:pStyle w:val="ListBullet"/>
      </w:pPr>
      <w:r>
        <w:t>Sequential multi-stage pipeline execution.</w:t>
      </w:r>
    </w:p>
    <w:p w14:paraId="6C936734" w14:textId="77777777" w:rsidR="00A61819" w:rsidRDefault="003C2D3B">
      <w:pPr>
        <w:pStyle w:val="ListBullet"/>
      </w:pPr>
      <w:r>
        <w:t>Parallel stage execution.</w:t>
      </w:r>
    </w:p>
    <w:p w14:paraId="6DEB20F6" w14:textId="77777777" w:rsidR="00A61819" w:rsidRDefault="003C2D3B">
      <w:pPr>
        <w:pStyle w:val="ListBullet"/>
      </w:pPr>
      <w:r>
        <w:t>Environment variables in a Declarative Pipeline.</w:t>
      </w:r>
    </w:p>
    <w:p w14:paraId="705C6CEF" w14:textId="77777777" w:rsidR="00A61819" w:rsidRDefault="003C2D3B">
      <w:pPr>
        <w:pStyle w:val="ListBullet"/>
      </w:pPr>
      <w:r>
        <w:t>Git checkout from a GitHub repository.</w:t>
      </w:r>
    </w:p>
    <w:p w14:paraId="24CBF880" w14:textId="77777777" w:rsidR="00A61819" w:rsidRDefault="003C2D3B">
      <w:pPr>
        <w:pStyle w:val="ListBullet"/>
      </w:pPr>
      <w:r>
        <w:t>Maven build, compile, test, and package commands.</w:t>
      </w:r>
    </w:p>
    <w:p w14:paraId="4008FABA" w14:textId="77777777" w:rsidR="00A61819" w:rsidRDefault="003C2D3B">
      <w:pPr>
        <w:pStyle w:val="ListBullet"/>
      </w:pPr>
      <w:r>
        <w:t>Post actions for success and failure handling.</w:t>
      </w:r>
    </w:p>
    <w:p w14:paraId="33877C33" w14:textId="77777777" w:rsidR="00A61819" w:rsidRDefault="003C2D3B">
      <w:pPr>
        <w:pStyle w:val="ListBullet"/>
      </w:pPr>
      <w:r>
        <w:t>Jenkins Stage View for monitoring pipeline execution.</w:t>
      </w:r>
    </w:p>
    <w:p w14:paraId="6FB48711" w14:textId="77777777" w:rsidR="00A61819" w:rsidRDefault="003C2D3B">
      <w:pPr>
        <w:pStyle w:val="Heading1"/>
      </w:pPr>
      <w:r>
        <w:t>13. Result</w:t>
      </w:r>
    </w:p>
    <w:p w14:paraId="7BAE8F82" w14:textId="77777777" w:rsidR="00A61819" w:rsidRDefault="003C2D3B">
      <w:r>
        <w:t>The Jenkins Pipeline assignment was completed successfully. Four separate Jenkins Pipeline jobs were created using the hiring-app GitHub repository. All four jobs executed successfully and demonstrated the required Declarative, Scripted, Multi-Stage, and Parallel Pipeline approaches.</w:t>
      </w:r>
    </w:p>
    <w:p w14:paraId="72C463A3" w14:textId="77777777" w:rsidR="00A61819" w:rsidRDefault="003C2D3B">
      <w:pPr>
        <w:pStyle w:val="Heading1"/>
      </w:pPr>
      <w:r>
        <w:t>14. Conclusion</w:t>
      </w:r>
    </w:p>
    <w:p w14:paraId="732F5654" w14:textId="77777777" w:rsidR="00A61819" w:rsidRDefault="003C2D3B">
      <w:r>
        <w:t>This assignment provided practical experience in creating Jenkins CI/CD pipelines, integrating GitHub source code, building a Maven application, running tests, packaging the application, organizing pipeline stages, and executing selected stages in parallel. The successful builds confirmed that the Jenkins environment and pipeline configurations were working correctly.</w:t>
      </w:r>
    </w:p>
    <w:sectPr w:rsidR="00A618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261320">
    <w:abstractNumId w:val="8"/>
  </w:num>
  <w:num w:numId="2" w16cid:durableId="37245728">
    <w:abstractNumId w:val="6"/>
  </w:num>
  <w:num w:numId="3" w16cid:durableId="2044282811">
    <w:abstractNumId w:val="5"/>
  </w:num>
  <w:num w:numId="4" w16cid:durableId="433742995">
    <w:abstractNumId w:val="4"/>
  </w:num>
  <w:num w:numId="5" w16cid:durableId="690961863">
    <w:abstractNumId w:val="7"/>
  </w:num>
  <w:num w:numId="6" w16cid:durableId="885532952">
    <w:abstractNumId w:val="3"/>
  </w:num>
  <w:num w:numId="7" w16cid:durableId="931666581">
    <w:abstractNumId w:val="2"/>
  </w:num>
  <w:num w:numId="8" w16cid:durableId="967470963">
    <w:abstractNumId w:val="1"/>
  </w:num>
  <w:num w:numId="9" w16cid:durableId="26387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D3B"/>
    <w:rsid w:val="00A61819"/>
    <w:rsid w:val="00AA1D8D"/>
    <w:rsid w:val="00B47730"/>
    <w:rsid w:val="00BF34DF"/>
    <w:rsid w:val="00CB0664"/>
    <w:rsid w:val="00DF7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3C7A6"/>
  <w14:defaultImageDpi w14:val="300"/>
  <w15:docId w15:val="{D58259C1-7259-4FF9-9363-6C0132CE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2026-08-21T10:27:00Z</dcterms:created>
  <dcterms:modified xsi:type="dcterms:W3CDTF">2026-08-21T10:27:00Z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b3989f48-864f-40db-b967-ed250b415c7f</vt:lpwstr>
  </property>
</Properties>
</file>