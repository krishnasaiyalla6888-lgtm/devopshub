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8C29" w14:textId="2672E434" w:rsidR="00AA6DEF" w:rsidRDefault="002C070C">
      <w:pPr>
        <w:jc w:val="center"/>
      </w:pPr>
      <w:r>
        <w:rPr>
          <w:b/>
          <w:sz w:val="40"/>
        </w:rPr>
        <w:t>JENKINS-04</w:t>
      </w:r>
      <w:r>
        <w:rPr>
          <w:b/>
          <w:sz w:val="40"/>
        </w:rPr>
        <w:br/>
      </w:r>
    </w:p>
    <w:p w14:paraId="7FA060C3" w14:textId="77777777" w:rsidR="00AA6DEF" w:rsidRDefault="002C070C">
      <w:pPr>
        <w:pStyle w:val="Heading1"/>
      </w:pPr>
      <w:r>
        <w:t>Task 1 – Setup Jenkins CI/CD Pipeline Using Freestyle Job</w:t>
      </w:r>
    </w:p>
    <w:p w14:paraId="46AD10A6" w14:textId="77777777" w:rsidR="00AA6DEF" w:rsidRDefault="002C070C">
      <w:r>
        <w:rPr>
          <w:b/>
        </w:rPr>
        <w:t xml:space="preserve">Source Code: </w:t>
      </w:r>
      <w:r>
        <w:t>https://github.com/betawins/hiring-app.git</w:t>
      </w:r>
    </w:p>
    <w:p w14:paraId="78649B39" w14:textId="77777777" w:rsidR="00AA6DEF" w:rsidRDefault="002C070C">
      <w:pPr>
        <w:spacing w:after="40"/>
      </w:pPr>
      <w:r>
        <w:rPr>
          <w:b/>
        </w:rPr>
        <w:t>Step 1: Open Jenkins</w:t>
      </w:r>
    </w:p>
    <w:p w14:paraId="46A3E1A0" w14:textId="77777777" w:rsidR="00AA6DEF" w:rsidRDefault="002C070C">
      <w:r>
        <w:t>Log in to Jenkins and open the Jenkins Dashboard.</w:t>
      </w:r>
    </w:p>
    <w:p w14:paraId="1813A426" w14:textId="77777777" w:rsidR="00AA6DEF" w:rsidRDefault="002C070C">
      <w:pPr>
        <w:spacing w:after="40"/>
      </w:pPr>
      <w:r>
        <w:rPr>
          <w:b/>
        </w:rPr>
        <w:t>Step 2: Create Freestyle Job</w:t>
      </w:r>
    </w:p>
    <w:p w14:paraId="448D044C" w14:textId="77777777" w:rsidR="00AA6DEF" w:rsidRDefault="002C070C">
      <w:r>
        <w:t>Click New Item, enter a suitable job name, select Freestyle project, and click OK.</w:t>
      </w:r>
    </w:p>
    <w:p w14:paraId="70EA9DD1" w14:textId="77777777" w:rsidR="00AA6DEF" w:rsidRDefault="002C070C">
      <w:pPr>
        <w:spacing w:after="40"/>
      </w:pPr>
      <w:r>
        <w:rPr>
          <w:b/>
        </w:rPr>
        <w:t>Step 3: Configure Git Clone</w:t>
      </w:r>
    </w:p>
    <w:p w14:paraId="73B53C54" w14:textId="77777777" w:rsidR="00AA6DEF" w:rsidRDefault="002C070C">
      <w:r>
        <w:t>In Source Code Management, select Git. Enter the hiring-app repository URL and configure the required Git credentials/branch.</w:t>
      </w:r>
    </w:p>
    <w:p w14:paraId="2A1FD121" w14:textId="7E4A984C" w:rsidR="00AE24D1" w:rsidRDefault="00AE24D1">
      <w:r w:rsidRPr="00AE24D1">
        <w:drawing>
          <wp:inline distT="0" distB="0" distL="0" distR="0" wp14:anchorId="0EC190B1" wp14:editId="6346D6ED">
            <wp:extent cx="6492240" cy="2372995"/>
            <wp:effectExtent l="0" t="0" r="3810" b="8255"/>
            <wp:docPr id="166382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3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67D1" w14:textId="77777777" w:rsidR="00AA6DEF" w:rsidRDefault="002C070C">
      <w:pPr>
        <w:spacing w:after="40"/>
      </w:pPr>
      <w:r>
        <w:rPr>
          <w:b/>
        </w:rPr>
        <w:t>Step 4: Configure Build Environment</w:t>
      </w:r>
    </w:p>
    <w:p w14:paraId="2B1375CC" w14:textId="77777777" w:rsidR="00AA6DEF" w:rsidRDefault="002C070C">
      <w:r>
        <w:t>Configure the required Docker/container environment and Jenkins tools needed for the build.</w:t>
      </w:r>
    </w:p>
    <w:p w14:paraId="3E572EA4" w14:textId="6E7E00F6" w:rsidR="00A67A46" w:rsidRDefault="00A67A46">
      <w:r w:rsidRPr="00A67A46">
        <w:drawing>
          <wp:inline distT="0" distB="0" distL="0" distR="0" wp14:anchorId="72F7C25E" wp14:editId="5912BE55">
            <wp:extent cx="6492240" cy="2322195"/>
            <wp:effectExtent l="0" t="0" r="3810" b="1905"/>
            <wp:docPr id="16830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8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E7C8" w14:textId="77777777" w:rsidR="00AA6DEF" w:rsidRDefault="002C070C">
      <w:pPr>
        <w:spacing w:after="40"/>
      </w:pPr>
      <w:r>
        <w:rPr>
          <w:b/>
        </w:rPr>
        <w:lastRenderedPageBreak/>
        <w:t>Step 5: Add SonarQube Integration</w:t>
      </w:r>
    </w:p>
    <w:p w14:paraId="65BAA0DF" w14:textId="77777777" w:rsidR="00AA6DEF" w:rsidRDefault="002C070C">
      <w:r>
        <w:t>Add the SonarQube analysis step and configure the Jenkins SonarQube server/tool settings.</w:t>
      </w:r>
    </w:p>
    <w:p w14:paraId="49D17834" w14:textId="4717979C" w:rsidR="00A67A46" w:rsidRDefault="00A67A46">
      <w:r w:rsidRPr="00A67A46">
        <w:drawing>
          <wp:inline distT="0" distB="0" distL="0" distR="0" wp14:anchorId="6F201954" wp14:editId="1F91B7B7">
            <wp:extent cx="6492240" cy="2836545"/>
            <wp:effectExtent l="0" t="0" r="3810" b="1905"/>
            <wp:docPr id="18069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4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7436" w14:textId="77777777" w:rsidR="00AA6DEF" w:rsidRDefault="002C070C">
      <w:pPr>
        <w:spacing w:after="40"/>
      </w:pPr>
      <w:r>
        <w:rPr>
          <w:b/>
        </w:rPr>
        <w:t>Step 6: Add Maven Compilation</w:t>
      </w:r>
    </w:p>
    <w:p w14:paraId="6309165B" w14:textId="77777777" w:rsidR="00AA6DEF" w:rsidRDefault="002C070C">
      <w:r>
        <w:t>Add the Maven build step and configure the required Maven goals, such as clean package, according to the application.</w:t>
      </w:r>
    </w:p>
    <w:p w14:paraId="573B1423" w14:textId="57E2E406" w:rsidR="00A67A46" w:rsidRDefault="00A67A46">
      <w:r w:rsidRPr="00A67A46">
        <w:drawing>
          <wp:inline distT="0" distB="0" distL="0" distR="0" wp14:anchorId="3652AA33" wp14:editId="63260603">
            <wp:extent cx="6492240" cy="2843530"/>
            <wp:effectExtent l="0" t="0" r="3810" b="0"/>
            <wp:docPr id="18247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6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799F" w14:textId="77777777" w:rsidR="00AA6DEF" w:rsidRDefault="002C070C">
      <w:pPr>
        <w:spacing w:after="40"/>
      </w:pPr>
      <w:r>
        <w:rPr>
          <w:b/>
        </w:rPr>
        <w:t>Step 7: Configure Nexus Artifactory</w:t>
      </w:r>
    </w:p>
    <w:p w14:paraId="4365BD6D" w14:textId="77777777" w:rsidR="00AA6DEF" w:rsidRDefault="002C070C">
      <w:r>
        <w:t>Configure the Nexus repository details and the build/artifact upload step so the generated artifact can be stored in Nexus.</w:t>
      </w:r>
    </w:p>
    <w:p w14:paraId="524A37F2" w14:textId="00094E08" w:rsidR="00A67A46" w:rsidRDefault="00A67A46">
      <w:r w:rsidRPr="00A67A46">
        <w:lastRenderedPageBreak/>
        <w:drawing>
          <wp:inline distT="0" distB="0" distL="0" distR="0" wp14:anchorId="000339B0" wp14:editId="2B4F2999">
            <wp:extent cx="6492240" cy="2867025"/>
            <wp:effectExtent l="0" t="0" r="3810" b="9525"/>
            <wp:docPr id="28793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D165" w14:textId="77777777" w:rsidR="00AA6DEF" w:rsidRDefault="002C070C">
      <w:pPr>
        <w:spacing w:after="40"/>
      </w:pPr>
      <w:r>
        <w:rPr>
          <w:b/>
        </w:rPr>
        <w:t>Step 8: Configure Slack Notification</w:t>
      </w:r>
    </w:p>
    <w:p w14:paraId="530DDE84" w14:textId="77777777" w:rsidR="00AA6DEF" w:rsidRDefault="002C070C">
      <w:r>
        <w:t>Add the Slack notification/post-build action and select the required Slack notification conditions.</w:t>
      </w:r>
    </w:p>
    <w:p w14:paraId="68D9ECFE" w14:textId="1DAAC807" w:rsidR="00A67A46" w:rsidRDefault="00A67A46">
      <w:r w:rsidRPr="00A67A46">
        <w:drawing>
          <wp:inline distT="0" distB="0" distL="0" distR="0" wp14:anchorId="3BC87416" wp14:editId="55E047DA">
            <wp:extent cx="6492240" cy="2802890"/>
            <wp:effectExtent l="0" t="0" r="3810" b="0"/>
            <wp:docPr id="17349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8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4B17" w14:textId="77777777" w:rsidR="00AA6DEF" w:rsidRDefault="002C070C">
      <w:pPr>
        <w:spacing w:after="40"/>
      </w:pPr>
      <w:r>
        <w:rPr>
          <w:b/>
        </w:rPr>
        <w:t>Step 9: Configure Tomcat Deployment</w:t>
      </w:r>
    </w:p>
    <w:p w14:paraId="633382BA" w14:textId="77777777" w:rsidR="00AA6DEF" w:rsidRDefault="002C070C">
      <w:r>
        <w:t>Configure the Tomcat server details and deployment step so the generated application can be deployed to Tomcat.</w:t>
      </w:r>
    </w:p>
    <w:p w14:paraId="4B38B4C6" w14:textId="1C01547C" w:rsidR="00A67A46" w:rsidRDefault="00A67A46">
      <w:r w:rsidRPr="00A67A46">
        <w:lastRenderedPageBreak/>
        <w:drawing>
          <wp:inline distT="0" distB="0" distL="0" distR="0" wp14:anchorId="7A12C9E6" wp14:editId="555ADF89">
            <wp:extent cx="6492240" cy="2816860"/>
            <wp:effectExtent l="0" t="0" r="3810" b="2540"/>
            <wp:docPr id="51915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3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FD73" w14:textId="77777777" w:rsidR="00AA6DEF" w:rsidRDefault="002C070C">
      <w:pPr>
        <w:spacing w:after="40"/>
      </w:pPr>
      <w:r>
        <w:rPr>
          <w:b/>
        </w:rPr>
        <w:t>Step 10: Save and Build</w:t>
      </w:r>
    </w:p>
    <w:p w14:paraId="6E4A037C" w14:textId="77777777" w:rsidR="00AA6DEF" w:rsidRDefault="002C070C">
      <w:r>
        <w:t>Save the Freestyle job and run Build Now. Open Console Output and verify that Git clone, SonarQube, Maven, Nexus, Slack and Tomcat stages complete successfully.</w:t>
      </w:r>
    </w:p>
    <w:p w14:paraId="37B870DB" w14:textId="7DD2C801" w:rsidR="00A67A46" w:rsidRDefault="00A67A46">
      <w:r w:rsidRPr="00A67A46">
        <w:drawing>
          <wp:inline distT="0" distB="0" distL="0" distR="0" wp14:anchorId="1A4FC667" wp14:editId="47EDAB64">
            <wp:extent cx="6492240" cy="2541905"/>
            <wp:effectExtent l="0" t="0" r="3810" b="0"/>
            <wp:docPr id="6593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7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9CAA" w14:textId="77777777" w:rsidR="00AA6DEF" w:rsidRDefault="002C070C">
      <w:pPr>
        <w:jc w:val="center"/>
      </w:pPr>
      <w:r>
        <w:rPr>
          <w:b/>
        </w:rPr>
        <w:t xml:space="preserve">[ PASTE SCREENSHOT(S) FOR THIS TASK </w:t>
      </w:r>
      <w:proofErr w:type="gramStart"/>
      <w:r>
        <w:rPr>
          <w:b/>
        </w:rPr>
        <w:t>HERE ]</w:t>
      </w:r>
      <w:proofErr w:type="gramEnd"/>
    </w:p>
    <w:p w14:paraId="1CAAFFE6" w14:textId="77777777" w:rsidR="00AA6DEF" w:rsidRDefault="002C070C">
      <w:pPr>
        <w:pStyle w:val="Heading1"/>
      </w:pPr>
      <w:r>
        <w:t>Task 2 – Setup Jenkins CI/CD Pipeline Using Declarative Pipeline</w:t>
      </w:r>
    </w:p>
    <w:p w14:paraId="6727E1BC" w14:textId="77777777" w:rsidR="00AA6DEF" w:rsidRDefault="002C070C">
      <w:r>
        <w:rPr>
          <w:b/>
        </w:rPr>
        <w:t xml:space="preserve">Source Code: </w:t>
      </w:r>
      <w:r>
        <w:t>https://github.com/betawins/sabear_simplecutomerapp/tree/feature-1.1 — Branch: feature-1.1</w:t>
      </w:r>
    </w:p>
    <w:p w14:paraId="000BD892" w14:textId="77777777" w:rsidR="00AA6DEF" w:rsidRDefault="002C070C">
      <w:pPr>
        <w:spacing w:after="40"/>
      </w:pPr>
      <w:r>
        <w:rPr>
          <w:b/>
        </w:rPr>
        <w:t>Step 1: Open Jenkins</w:t>
      </w:r>
    </w:p>
    <w:p w14:paraId="61800266" w14:textId="77777777" w:rsidR="00AA6DEF" w:rsidRDefault="002C070C">
      <w:r>
        <w:t>Open the Jenkins Dashboard and click New Item.</w:t>
      </w:r>
    </w:p>
    <w:p w14:paraId="06E8E717" w14:textId="77777777" w:rsidR="00AA6DEF" w:rsidRDefault="002C070C">
      <w:pPr>
        <w:spacing w:after="40"/>
      </w:pPr>
      <w:r>
        <w:rPr>
          <w:b/>
        </w:rPr>
        <w:t>Step 2: Create Pipeline Job</w:t>
      </w:r>
    </w:p>
    <w:p w14:paraId="2FF60AEA" w14:textId="77777777" w:rsidR="00AA6DEF" w:rsidRDefault="002C070C">
      <w:r>
        <w:t>Enter a job name, select Pipeline, and click OK.</w:t>
      </w:r>
    </w:p>
    <w:p w14:paraId="0D0D7745" w14:textId="77777777" w:rsidR="00AA6DEF" w:rsidRDefault="002C070C">
      <w:pPr>
        <w:spacing w:after="40"/>
      </w:pPr>
      <w:r>
        <w:rPr>
          <w:b/>
        </w:rPr>
        <w:t>Step 3: Configure Pipeline Definition</w:t>
      </w:r>
    </w:p>
    <w:p w14:paraId="58A557C0" w14:textId="77777777" w:rsidR="00AA6DEF" w:rsidRDefault="002C070C">
      <w:r>
        <w:t>In the Pipeline section, select Pipeline script or the appropriate SCM-based Jenkinsfile option.</w:t>
      </w:r>
    </w:p>
    <w:p w14:paraId="5A2437BE" w14:textId="77777777" w:rsidR="00AA6DEF" w:rsidRDefault="002C070C">
      <w:pPr>
        <w:spacing w:after="40"/>
      </w:pPr>
      <w:r>
        <w:rPr>
          <w:b/>
        </w:rPr>
        <w:lastRenderedPageBreak/>
        <w:t>Step 4: Configure Git Checkout</w:t>
      </w:r>
    </w:p>
    <w:p w14:paraId="3A7B4971" w14:textId="77777777" w:rsidR="00AA6DEF" w:rsidRDefault="002C070C">
      <w:r>
        <w:t>Use the sabear_simplecutomerapp repository and specify the feature-1.1 branch.</w:t>
      </w:r>
    </w:p>
    <w:p w14:paraId="26BD5097" w14:textId="77777777" w:rsidR="00AA6DEF" w:rsidRDefault="002C070C">
      <w:pPr>
        <w:spacing w:after="40"/>
      </w:pPr>
      <w:r>
        <w:rPr>
          <w:b/>
        </w:rPr>
        <w:t>Step 5: Create Declarative Structure</w:t>
      </w:r>
    </w:p>
    <w:p w14:paraId="47C970D8" w14:textId="77777777" w:rsidR="00AA6DEF" w:rsidRDefault="002C070C">
      <w:r>
        <w:t>Create a pipeline block with an agent and stages. Define the required stages inside the stages block.</w:t>
      </w:r>
    </w:p>
    <w:p w14:paraId="15FAECF5" w14:textId="77777777" w:rsidR="00AA6DEF" w:rsidRDefault="002C070C">
      <w:pPr>
        <w:spacing w:after="40"/>
      </w:pPr>
      <w:r>
        <w:rPr>
          <w:b/>
        </w:rPr>
        <w:t>Step 6: Add Git Clone Stage</w:t>
      </w:r>
    </w:p>
    <w:p w14:paraId="5661285A" w14:textId="77777777" w:rsidR="00AA6DEF" w:rsidRDefault="002C070C">
      <w:r>
        <w:t>Create a stage for checking out the feature-1.1 source code from Git.</w:t>
      </w:r>
    </w:p>
    <w:p w14:paraId="6855EB1F" w14:textId="77777777" w:rsidR="00AA6DEF" w:rsidRDefault="002C070C">
      <w:pPr>
        <w:spacing w:after="40"/>
      </w:pPr>
      <w:r>
        <w:rPr>
          <w:b/>
        </w:rPr>
        <w:t>Step 7: Add SonarQube Stage</w:t>
      </w:r>
    </w:p>
    <w:p w14:paraId="4329E9B7" w14:textId="77777777" w:rsidR="00AA6DEF" w:rsidRDefault="002C070C">
      <w:r>
        <w:t>Create a stage that runs the configured SonarQube analysis using the Jenkins SonarQube environment/tool.</w:t>
      </w:r>
    </w:p>
    <w:p w14:paraId="39F7E913" w14:textId="77777777" w:rsidR="00AA6DEF" w:rsidRDefault="002C070C">
      <w:pPr>
        <w:spacing w:after="40"/>
      </w:pPr>
      <w:r>
        <w:rPr>
          <w:b/>
        </w:rPr>
        <w:t>Step 8: Add Maven Compilation Stage</w:t>
      </w:r>
    </w:p>
    <w:p w14:paraId="76B53E56" w14:textId="77777777" w:rsidR="00AA6DEF" w:rsidRDefault="002C070C">
      <w:r>
        <w:t>Create a Maven stage and run the required Maven command to compile/package the application.</w:t>
      </w:r>
    </w:p>
    <w:p w14:paraId="2225718A" w14:textId="77777777" w:rsidR="00AA6DEF" w:rsidRDefault="002C070C">
      <w:pPr>
        <w:spacing w:after="40"/>
      </w:pPr>
      <w:r>
        <w:rPr>
          <w:b/>
        </w:rPr>
        <w:t>Step 9: Add Nexus Artifactory Stage</w:t>
      </w:r>
    </w:p>
    <w:p w14:paraId="11817E32" w14:textId="77777777" w:rsidR="00AA6DEF" w:rsidRDefault="002C070C">
      <w:r>
        <w:t>Create a stage to publish/store the generated artifact in the configured Nexus repository.</w:t>
      </w:r>
    </w:p>
    <w:p w14:paraId="2FD30D72" w14:textId="77777777" w:rsidR="00AA6DEF" w:rsidRDefault="002C070C">
      <w:pPr>
        <w:spacing w:after="40"/>
      </w:pPr>
      <w:r>
        <w:rPr>
          <w:b/>
        </w:rPr>
        <w:t>Step 10: Add Slack Notification Stage</w:t>
      </w:r>
    </w:p>
    <w:p w14:paraId="4EB79A9E" w14:textId="77777777" w:rsidR="00AA6DEF" w:rsidRDefault="002C070C">
      <w:r>
        <w:t>Create a stage/post action to send the build status notification to Slack.</w:t>
      </w:r>
    </w:p>
    <w:p w14:paraId="74B36ED2" w14:textId="77777777" w:rsidR="00AA6DEF" w:rsidRDefault="002C070C">
      <w:pPr>
        <w:spacing w:after="40"/>
      </w:pPr>
      <w:r>
        <w:rPr>
          <w:b/>
        </w:rPr>
        <w:t>Step 11: Add Tomcat Deployment Stage</w:t>
      </w:r>
    </w:p>
    <w:p w14:paraId="22AF5CCF" w14:textId="77777777" w:rsidR="00AA6DEF" w:rsidRDefault="002C070C">
      <w:r>
        <w:t>Create a deployment stage that transfers/deploys the application artifact to the configured Tomcat server.</w:t>
      </w:r>
    </w:p>
    <w:p w14:paraId="06B1F7B3" w14:textId="77777777" w:rsidR="00A67A46" w:rsidRDefault="00A67A46" w:rsidP="00A67A46">
      <w:r>
        <w:t>pipeline {</w:t>
      </w:r>
    </w:p>
    <w:p w14:paraId="74783ECE" w14:textId="77777777" w:rsidR="00A67A46" w:rsidRDefault="00A67A46" w:rsidP="00A67A46">
      <w:r>
        <w:t xml:space="preserve">    agent any</w:t>
      </w:r>
    </w:p>
    <w:p w14:paraId="440E4831" w14:textId="77777777" w:rsidR="00A67A46" w:rsidRDefault="00A67A46" w:rsidP="00A67A46"/>
    <w:p w14:paraId="72F4543E" w14:textId="77777777" w:rsidR="00A67A46" w:rsidRDefault="00A67A46" w:rsidP="00A67A46">
      <w:r>
        <w:t xml:space="preserve">    stages {</w:t>
      </w:r>
    </w:p>
    <w:p w14:paraId="2250C390" w14:textId="77777777" w:rsidR="00A67A46" w:rsidRDefault="00A67A46" w:rsidP="00A67A46"/>
    <w:p w14:paraId="0F6B3AAA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1FB64CF3" w14:textId="77777777" w:rsidR="00A67A46" w:rsidRDefault="00A67A46" w:rsidP="00A67A46">
      <w:r>
        <w:t xml:space="preserve">            steps {</w:t>
      </w:r>
    </w:p>
    <w:p w14:paraId="2FB2BACE" w14:textId="77777777" w:rsidR="00A67A46" w:rsidRDefault="00A67A46" w:rsidP="00A67A46">
      <w:r>
        <w:t xml:space="preserve">                echo '===== Git Clone - feature-1.1 ====='</w:t>
      </w:r>
    </w:p>
    <w:p w14:paraId="76B530F9" w14:textId="77777777" w:rsidR="00A67A46" w:rsidRDefault="00A67A46" w:rsidP="00A67A46"/>
    <w:p w14:paraId="2024ACE1" w14:textId="77777777" w:rsidR="00A67A46" w:rsidRDefault="00A67A46" w:rsidP="00A67A46">
      <w:r>
        <w:t xml:space="preserve">                git branch: 'feature-1.1',</w:t>
      </w:r>
    </w:p>
    <w:p w14:paraId="3A090749" w14:textId="77777777" w:rsidR="00A67A46" w:rsidRDefault="00A67A46" w:rsidP="00A67A46"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0769434E" w14:textId="77777777" w:rsidR="00A67A46" w:rsidRDefault="00A67A46" w:rsidP="00A67A46">
      <w:r>
        <w:t xml:space="preserve">            }</w:t>
      </w:r>
    </w:p>
    <w:p w14:paraId="6C47BB42" w14:textId="77777777" w:rsidR="00A67A46" w:rsidRDefault="00A67A46" w:rsidP="00A67A46">
      <w:r>
        <w:t xml:space="preserve">        }</w:t>
      </w:r>
    </w:p>
    <w:p w14:paraId="16E7CE76" w14:textId="77777777" w:rsidR="00A67A46" w:rsidRDefault="00A67A46" w:rsidP="00A67A46"/>
    <w:p w14:paraId="55E84587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'Maven Build') {</w:t>
      </w:r>
    </w:p>
    <w:p w14:paraId="4AC042E1" w14:textId="77777777" w:rsidR="00A67A46" w:rsidRDefault="00A67A46" w:rsidP="00A67A46">
      <w:r>
        <w:lastRenderedPageBreak/>
        <w:t xml:space="preserve">            steps {</w:t>
      </w:r>
    </w:p>
    <w:p w14:paraId="4CD28EB9" w14:textId="77777777" w:rsidR="00A67A46" w:rsidRDefault="00A67A46" w:rsidP="00A67A46">
      <w:r>
        <w:t xml:space="preserve">                echo '===== Maven Build ====='</w:t>
      </w:r>
    </w:p>
    <w:p w14:paraId="44BA3901" w14:textId="77777777" w:rsidR="00A67A46" w:rsidRDefault="00A67A46" w:rsidP="00A67A46"/>
    <w:p w14:paraId="3729C77C" w14:textId="77777777" w:rsidR="00A67A46" w:rsidRDefault="00A67A46" w:rsidP="00A67A46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8D6BE01" w14:textId="77777777" w:rsidR="00A67A46" w:rsidRDefault="00A67A46" w:rsidP="00A67A46">
      <w:r>
        <w:t xml:space="preserve">    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41442406" w14:textId="77777777" w:rsidR="00A67A46" w:rsidRDefault="00A67A46" w:rsidP="00A67A46">
      <w:r>
        <w:t xml:space="preserve">                '''</w:t>
      </w:r>
    </w:p>
    <w:p w14:paraId="6E26D717" w14:textId="77777777" w:rsidR="00A67A46" w:rsidRDefault="00A67A46" w:rsidP="00A67A46">
      <w:r>
        <w:t xml:space="preserve">            }</w:t>
      </w:r>
    </w:p>
    <w:p w14:paraId="6316702F" w14:textId="77777777" w:rsidR="00A67A46" w:rsidRDefault="00A67A46" w:rsidP="00A67A46">
      <w:r>
        <w:t xml:space="preserve">        }</w:t>
      </w:r>
    </w:p>
    <w:p w14:paraId="6EDAAB64" w14:textId="77777777" w:rsidR="00A67A46" w:rsidRDefault="00A67A46" w:rsidP="00A67A46"/>
    <w:p w14:paraId="55EDFFE2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267E51F3" w14:textId="77777777" w:rsidR="00A67A46" w:rsidRDefault="00A67A46" w:rsidP="00A67A46">
      <w:r>
        <w:t xml:space="preserve">            steps {</w:t>
      </w:r>
    </w:p>
    <w:p w14:paraId="571AB0BE" w14:textId="77777777" w:rsidR="00A67A46" w:rsidRDefault="00A67A46" w:rsidP="00A67A46">
      <w:r>
        <w:t xml:space="preserve">                echo '===== SonarQube Analysis ====='</w:t>
      </w:r>
    </w:p>
    <w:p w14:paraId="35FB3E38" w14:textId="77777777" w:rsidR="00A67A46" w:rsidRDefault="00A67A46" w:rsidP="00A67A46"/>
    <w:p w14:paraId="028EB1FB" w14:textId="77777777" w:rsidR="00A67A46" w:rsidRDefault="00A67A46" w:rsidP="00A67A46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374E902C" w14:textId="77777777" w:rsidR="00A67A46" w:rsidRDefault="00A67A46" w:rsidP="00A67A46">
      <w:r>
        <w:t xml:space="preserve">                    </w:t>
      </w:r>
      <w:proofErr w:type="gramStart"/>
      <w:r>
        <w:t>string(</w:t>
      </w:r>
      <w:proofErr w:type="gramEnd"/>
    </w:p>
    <w:p w14:paraId="5BFDC559" w14:textId="77777777" w:rsidR="00A67A46" w:rsidRDefault="00A67A46" w:rsidP="00A67A46">
      <w:r>
        <w:t xml:space="preserve">                        </w:t>
      </w:r>
      <w:proofErr w:type="spellStart"/>
      <w:r>
        <w:t>credentialsId</w:t>
      </w:r>
      <w:proofErr w:type="spellEnd"/>
      <w:r>
        <w:t>: 'sonar-token',</w:t>
      </w:r>
    </w:p>
    <w:p w14:paraId="3188BE40" w14:textId="77777777" w:rsidR="00A67A46" w:rsidRDefault="00A67A46" w:rsidP="00A67A46">
      <w:r>
        <w:t xml:space="preserve">                        variable: 'SONAR_TOKEN'</w:t>
      </w:r>
    </w:p>
    <w:p w14:paraId="65F76BB3" w14:textId="77777777" w:rsidR="00A67A46" w:rsidRDefault="00A67A46" w:rsidP="00A67A46">
      <w:r>
        <w:t xml:space="preserve">                    )</w:t>
      </w:r>
    </w:p>
    <w:p w14:paraId="5FEB92AF" w14:textId="77777777" w:rsidR="00A67A46" w:rsidRDefault="00A67A46" w:rsidP="00A67A46">
      <w:r>
        <w:t xml:space="preserve">                ]) {</w:t>
      </w:r>
    </w:p>
    <w:p w14:paraId="6B67298D" w14:textId="77777777" w:rsidR="00A67A46" w:rsidRDefault="00A67A46" w:rsidP="00A67A46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6FB1E83A" w14:textId="77777777" w:rsidR="00A67A46" w:rsidRDefault="00A67A46" w:rsidP="00A67A46"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</w:t>
      </w:r>
      <w:proofErr w:type="gramStart"/>
      <w:r>
        <w:t>plugin:sonar</w:t>
      </w:r>
      <w:proofErr w:type="spellEnd"/>
      <w:proofErr w:type="gramEnd"/>
      <w:r>
        <w:t xml:space="preserve"> \</w:t>
      </w:r>
    </w:p>
    <w:p w14:paraId="1726E964" w14:textId="77777777" w:rsidR="00A67A46" w:rsidRDefault="00A67A46" w:rsidP="00A67A46">
      <w:r>
        <w:t xml:space="preserve">                        -Dsonar.host.url=http://13.203.219.107:9000 \</w:t>
      </w:r>
    </w:p>
    <w:p w14:paraId="4AD45F98" w14:textId="77777777" w:rsidR="00A67A46" w:rsidRDefault="00A67A46" w:rsidP="00A67A46">
      <w:r>
        <w:t xml:space="preserve">                        -</w:t>
      </w:r>
      <w:proofErr w:type="spellStart"/>
      <w:r>
        <w:t>Dsonar.token</w:t>
      </w:r>
      <w:proofErr w:type="spellEnd"/>
      <w:r>
        <w:t>=$SONAR_TOKEN \</w:t>
      </w:r>
    </w:p>
    <w:p w14:paraId="506421E2" w14:textId="77777777" w:rsidR="00A67A46" w:rsidRDefault="00A67A46" w:rsidP="00A67A46">
      <w:r>
        <w:t xml:space="preserve">    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simplecustomerapp</w:t>
      </w:r>
      <w:proofErr w:type="spellEnd"/>
      <w:r>
        <w:t xml:space="preserve"> \</w:t>
      </w:r>
    </w:p>
    <w:p w14:paraId="2C74C8DF" w14:textId="77777777" w:rsidR="00A67A46" w:rsidRDefault="00A67A46" w:rsidP="00A67A46">
      <w:r>
        <w:t xml:space="preserve">            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simplecustomerapp</w:t>
      </w:r>
      <w:proofErr w:type="spellEnd"/>
    </w:p>
    <w:p w14:paraId="174AF0D3" w14:textId="77777777" w:rsidR="00A67A46" w:rsidRDefault="00A67A46" w:rsidP="00A67A46">
      <w:r>
        <w:t xml:space="preserve">                    '''</w:t>
      </w:r>
    </w:p>
    <w:p w14:paraId="31059204" w14:textId="77777777" w:rsidR="00A67A46" w:rsidRDefault="00A67A46" w:rsidP="00A67A46">
      <w:r>
        <w:t xml:space="preserve">                }</w:t>
      </w:r>
    </w:p>
    <w:p w14:paraId="3DBF623E" w14:textId="77777777" w:rsidR="00A67A46" w:rsidRDefault="00A67A46" w:rsidP="00A67A46">
      <w:r>
        <w:t xml:space="preserve">            }</w:t>
      </w:r>
    </w:p>
    <w:p w14:paraId="7228C69A" w14:textId="77777777" w:rsidR="00A67A46" w:rsidRDefault="00A67A46" w:rsidP="00A67A46">
      <w:r>
        <w:lastRenderedPageBreak/>
        <w:t xml:space="preserve">        }</w:t>
      </w:r>
    </w:p>
    <w:p w14:paraId="2157F93C" w14:textId="77777777" w:rsidR="00A67A46" w:rsidRDefault="00A67A46" w:rsidP="00A67A46"/>
    <w:p w14:paraId="47012CDE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'Nexus Upload') {</w:t>
      </w:r>
    </w:p>
    <w:p w14:paraId="132311B9" w14:textId="77777777" w:rsidR="00A67A46" w:rsidRDefault="00A67A46" w:rsidP="00A67A46">
      <w:r>
        <w:t xml:space="preserve">            steps {</w:t>
      </w:r>
    </w:p>
    <w:p w14:paraId="436BAE37" w14:textId="77777777" w:rsidR="00A67A46" w:rsidRDefault="00A67A46" w:rsidP="00A67A46">
      <w:r>
        <w:t xml:space="preserve">                echo '===== Nexus Upload ====='</w:t>
      </w:r>
    </w:p>
    <w:p w14:paraId="15073CD0" w14:textId="77777777" w:rsidR="00A67A46" w:rsidRDefault="00A67A46" w:rsidP="00A67A46"/>
    <w:p w14:paraId="51B4C051" w14:textId="77777777" w:rsidR="00A67A46" w:rsidRDefault="00A67A46" w:rsidP="00A67A46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1E42CB94" w14:textId="77777777" w:rsidR="00A67A46" w:rsidRDefault="00A67A46" w:rsidP="00A67A46">
      <w:r>
        <w:t xml:space="preserve">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0388B2AE" w14:textId="77777777" w:rsidR="00A67A46" w:rsidRDefault="00A67A46" w:rsidP="00A67A46">
      <w:r>
        <w:t xml:space="preserve">                        </w:t>
      </w:r>
      <w:proofErr w:type="spellStart"/>
      <w:r>
        <w:t>credentialsId</w:t>
      </w:r>
      <w:proofErr w:type="spellEnd"/>
      <w:r>
        <w:t>: 'nexus-credentials',</w:t>
      </w:r>
    </w:p>
    <w:p w14:paraId="2E3B5C62" w14:textId="77777777" w:rsidR="00A67A46" w:rsidRDefault="00A67A46" w:rsidP="00A67A46">
      <w:r>
        <w:t xml:space="preserve">                        </w:t>
      </w:r>
      <w:proofErr w:type="spellStart"/>
      <w:r>
        <w:t>usernameVariable</w:t>
      </w:r>
      <w:proofErr w:type="spellEnd"/>
      <w:r>
        <w:t>: 'NEXUS_USER',</w:t>
      </w:r>
    </w:p>
    <w:p w14:paraId="3653E4A8" w14:textId="77777777" w:rsidR="00A67A46" w:rsidRDefault="00A67A46" w:rsidP="00A67A46">
      <w:r>
        <w:t xml:space="preserve">                        </w:t>
      </w:r>
      <w:proofErr w:type="spellStart"/>
      <w:r>
        <w:t>passwordVariable</w:t>
      </w:r>
      <w:proofErr w:type="spellEnd"/>
      <w:r>
        <w:t>: 'NEXUS_PASSWORD'</w:t>
      </w:r>
    </w:p>
    <w:p w14:paraId="4B77DEB1" w14:textId="77777777" w:rsidR="00A67A46" w:rsidRDefault="00A67A46" w:rsidP="00A67A46">
      <w:r>
        <w:t xml:space="preserve">                    )</w:t>
      </w:r>
    </w:p>
    <w:p w14:paraId="50A70816" w14:textId="77777777" w:rsidR="00A67A46" w:rsidRDefault="00A67A46" w:rsidP="00A67A46">
      <w:r>
        <w:t xml:space="preserve">                ]) {</w:t>
      </w:r>
    </w:p>
    <w:p w14:paraId="32EE2163" w14:textId="77777777" w:rsidR="00A67A46" w:rsidRDefault="00A67A46" w:rsidP="00A67A46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483B44B" w14:textId="77777777" w:rsidR="00A67A46" w:rsidRDefault="00A67A46" w:rsidP="00A67A46">
      <w:r>
        <w:t xml:space="preserve">                        curl -u "$NEXUS_</w:t>
      </w:r>
      <w:proofErr w:type="gramStart"/>
      <w:r>
        <w:t>USER:$</w:t>
      </w:r>
      <w:proofErr w:type="gramEnd"/>
      <w:r>
        <w:t>NEXUS_PASSWORD" \</w:t>
      </w:r>
    </w:p>
    <w:p w14:paraId="7BA89F92" w14:textId="77777777" w:rsidR="00A67A46" w:rsidRDefault="00A67A46" w:rsidP="00A67A46">
      <w:r>
        <w:t xml:space="preserve">                        --upload-file target/*.war \</w:t>
      </w:r>
    </w:p>
    <w:p w14:paraId="0EFEADD6" w14:textId="77777777" w:rsidR="00A67A46" w:rsidRDefault="00A67A46" w:rsidP="00A67A46">
      <w:r>
        <w:t xml:space="preserve">                        "http://13.203.219.107:8081/repository/maven-releases/in/javahome/simplecustomerapp/0.1/simplecustomerapp-0.1.war"</w:t>
      </w:r>
    </w:p>
    <w:p w14:paraId="5B5F9FB7" w14:textId="77777777" w:rsidR="00A67A46" w:rsidRDefault="00A67A46" w:rsidP="00A67A46">
      <w:r>
        <w:t xml:space="preserve">                    '''</w:t>
      </w:r>
    </w:p>
    <w:p w14:paraId="7E7F196D" w14:textId="77777777" w:rsidR="00A67A46" w:rsidRDefault="00A67A46" w:rsidP="00A67A46">
      <w:r>
        <w:t xml:space="preserve">                }</w:t>
      </w:r>
    </w:p>
    <w:p w14:paraId="6CFF64A7" w14:textId="77777777" w:rsidR="00A67A46" w:rsidRDefault="00A67A46" w:rsidP="00A67A46">
      <w:r>
        <w:t xml:space="preserve">            }</w:t>
      </w:r>
    </w:p>
    <w:p w14:paraId="1CC556D4" w14:textId="77777777" w:rsidR="00A67A46" w:rsidRDefault="00A67A46" w:rsidP="00A67A46">
      <w:r>
        <w:t xml:space="preserve">        }</w:t>
      </w:r>
    </w:p>
    <w:p w14:paraId="59A0B5BE" w14:textId="77777777" w:rsidR="00A67A46" w:rsidRDefault="00A67A46" w:rsidP="00A67A46"/>
    <w:p w14:paraId="056912BE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2B00B8E6" w14:textId="77777777" w:rsidR="00A67A46" w:rsidRDefault="00A67A46" w:rsidP="00A67A46">
      <w:r>
        <w:t xml:space="preserve">            steps {</w:t>
      </w:r>
    </w:p>
    <w:p w14:paraId="55C21A08" w14:textId="77777777" w:rsidR="00A67A46" w:rsidRDefault="00A67A46" w:rsidP="00A67A46">
      <w:r>
        <w:t xml:space="preserve">                echo '===== Deploy WAR to Tomcat ====='</w:t>
      </w:r>
    </w:p>
    <w:p w14:paraId="126D93E1" w14:textId="77777777" w:rsidR="00A67A46" w:rsidRDefault="00A67A46" w:rsidP="00A67A46"/>
    <w:p w14:paraId="10CED298" w14:textId="77777777" w:rsidR="00A67A46" w:rsidRDefault="00A67A46" w:rsidP="00A67A46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971B901" w14:textId="77777777" w:rsidR="00A67A46" w:rsidRDefault="00A67A46" w:rsidP="00A67A46">
      <w:r>
        <w:t xml:space="preserve">                    docker cp target/*.war tomcat:/</w:t>
      </w:r>
      <w:proofErr w:type="spellStart"/>
      <w:r>
        <w:t>usr</w:t>
      </w:r>
      <w:proofErr w:type="spellEnd"/>
      <w:r>
        <w:t>/local/tomcat/webapps/</w:t>
      </w:r>
      <w:proofErr w:type="spellStart"/>
      <w:r>
        <w:t>simplecustomerapp.war</w:t>
      </w:r>
      <w:proofErr w:type="spellEnd"/>
    </w:p>
    <w:p w14:paraId="4AD34683" w14:textId="77777777" w:rsidR="00A67A46" w:rsidRDefault="00A67A46" w:rsidP="00A67A46">
      <w:r>
        <w:lastRenderedPageBreak/>
        <w:t xml:space="preserve">                '''</w:t>
      </w:r>
    </w:p>
    <w:p w14:paraId="2644DFB1" w14:textId="77777777" w:rsidR="00A67A46" w:rsidRDefault="00A67A46" w:rsidP="00A67A46">
      <w:r>
        <w:t xml:space="preserve">            }</w:t>
      </w:r>
    </w:p>
    <w:p w14:paraId="3B464372" w14:textId="77777777" w:rsidR="00A67A46" w:rsidRDefault="00A67A46" w:rsidP="00A67A46">
      <w:r>
        <w:t xml:space="preserve">        }</w:t>
      </w:r>
    </w:p>
    <w:p w14:paraId="11964475" w14:textId="77777777" w:rsidR="00A67A46" w:rsidRDefault="00A67A46" w:rsidP="00A67A46"/>
    <w:p w14:paraId="4CCD0063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'Slack Notification') {</w:t>
      </w:r>
    </w:p>
    <w:p w14:paraId="6F94C588" w14:textId="77777777" w:rsidR="00A67A46" w:rsidRDefault="00A67A46" w:rsidP="00A67A46">
      <w:r>
        <w:t xml:space="preserve">            steps {</w:t>
      </w:r>
    </w:p>
    <w:p w14:paraId="396ADE01" w14:textId="77777777" w:rsidR="00A67A46" w:rsidRDefault="00A67A46" w:rsidP="00A67A46">
      <w:r>
        <w:t xml:space="preserve">                echo '===== Slack Notification ====='</w:t>
      </w:r>
    </w:p>
    <w:p w14:paraId="53D39FE8" w14:textId="77777777" w:rsidR="00A67A46" w:rsidRDefault="00A67A46" w:rsidP="00A67A46"/>
    <w:p w14:paraId="78AA756C" w14:textId="77777777" w:rsidR="00A67A46" w:rsidRDefault="00A67A46" w:rsidP="00A67A46">
      <w:r>
        <w:t xml:space="preserve">    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3E67B0E3" w14:textId="77777777" w:rsidR="00A67A46" w:rsidRDefault="00A67A46" w:rsidP="00A67A46">
      <w:r>
        <w:t xml:space="preserve">                    channel: '#new-channel',</w:t>
      </w:r>
    </w:p>
    <w:p w14:paraId="2AF9C9A9" w14:textId="77777777" w:rsidR="00A67A46" w:rsidRDefault="00A67A46" w:rsidP="00A67A46">
      <w:r>
        <w:t xml:space="preserve">                    color: 'good',</w:t>
      </w:r>
    </w:p>
    <w:p w14:paraId="4BBA2007" w14:textId="77777777" w:rsidR="00A67A46" w:rsidRDefault="00A67A46" w:rsidP="00A67A46">
      <w:r>
        <w:t xml:space="preserve">                    message: "SUCCESS: Jenkins-04 Pipeline completed successfully. Build #${BUILD_NUMBER}"</w:t>
      </w:r>
    </w:p>
    <w:p w14:paraId="3E6B78E5" w14:textId="77777777" w:rsidR="00A67A46" w:rsidRDefault="00A67A46" w:rsidP="00A67A46">
      <w:r>
        <w:t xml:space="preserve">                )</w:t>
      </w:r>
    </w:p>
    <w:p w14:paraId="3C09C68D" w14:textId="77777777" w:rsidR="00A67A46" w:rsidRDefault="00A67A46" w:rsidP="00A67A46">
      <w:r>
        <w:t xml:space="preserve">            }</w:t>
      </w:r>
    </w:p>
    <w:p w14:paraId="5E12F580" w14:textId="77777777" w:rsidR="00A67A46" w:rsidRDefault="00A67A46" w:rsidP="00A67A46">
      <w:r>
        <w:t xml:space="preserve">        }</w:t>
      </w:r>
    </w:p>
    <w:p w14:paraId="18610705" w14:textId="77777777" w:rsidR="00A67A46" w:rsidRDefault="00A67A46" w:rsidP="00A67A46">
      <w:r>
        <w:t xml:space="preserve">    }</w:t>
      </w:r>
    </w:p>
    <w:p w14:paraId="5D570449" w14:textId="77777777" w:rsidR="00A67A46" w:rsidRDefault="00A67A46" w:rsidP="00A67A46"/>
    <w:p w14:paraId="6E4C4A92" w14:textId="77777777" w:rsidR="00A67A46" w:rsidRDefault="00A67A46" w:rsidP="00A67A46">
      <w:r>
        <w:t xml:space="preserve">    post {</w:t>
      </w:r>
    </w:p>
    <w:p w14:paraId="7FD5AC03" w14:textId="77777777" w:rsidR="00A67A46" w:rsidRDefault="00A67A46" w:rsidP="00A67A46">
      <w:r>
        <w:t xml:space="preserve">        success {</w:t>
      </w:r>
    </w:p>
    <w:p w14:paraId="4334DB5D" w14:textId="77777777" w:rsidR="00A67A46" w:rsidRDefault="00A67A46" w:rsidP="00A67A46">
      <w:r>
        <w:t xml:space="preserve">            echo '===== PIPELINE SUCCESS ====='</w:t>
      </w:r>
    </w:p>
    <w:p w14:paraId="5DD04464" w14:textId="77777777" w:rsidR="00A67A46" w:rsidRDefault="00A67A46" w:rsidP="00A67A46">
      <w:r>
        <w:t xml:space="preserve">        }</w:t>
      </w:r>
    </w:p>
    <w:p w14:paraId="19DCA6B8" w14:textId="77777777" w:rsidR="00A67A46" w:rsidRDefault="00A67A46" w:rsidP="00A67A46"/>
    <w:p w14:paraId="40F49405" w14:textId="77777777" w:rsidR="00A67A46" w:rsidRDefault="00A67A46" w:rsidP="00A67A46">
      <w:r>
        <w:t xml:space="preserve">        failure {</w:t>
      </w:r>
    </w:p>
    <w:p w14:paraId="01DF5FFB" w14:textId="77777777" w:rsidR="00A67A46" w:rsidRDefault="00A67A46" w:rsidP="00A67A46">
      <w:r>
        <w:t xml:space="preserve">            echo '===== PIPELINE FAILED ====='</w:t>
      </w:r>
    </w:p>
    <w:p w14:paraId="7171E3B1" w14:textId="77777777" w:rsidR="00A67A46" w:rsidRDefault="00A67A46" w:rsidP="00A67A46"/>
    <w:p w14:paraId="3938F065" w14:textId="77777777" w:rsidR="00A67A46" w:rsidRDefault="00A67A46" w:rsidP="00A67A46"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586B1D3E" w14:textId="77777777" w:rsidR="00A67A46" w:rsidRDefault="00A67A46" w:rsidP="00A67A46">
      <w:r>
        <w:t xml:space="preserve">                channel: '#new-channel',</w:t>
      </w:r>
    </w:p>
    <w:p w14:paraId="204DC976" w14:textId="77777777" w:rsidR="00A67A46" w:rsidRDefault="00A67A46" w:rsidP="00A67A46">
      <w:r>
        <w:t xml:space="preserve">                color: 'danger',</w:t>
      </w:r>
    </w:p>
    <w:p w14:paraId="633689F5" w14:textId="77777777" w:rsidR="00A67A46" w:rsidRDefault="00A67A46" w:rsidP="00A67A46">
      <w:r>
        <w:lastRenderedPageBreak/>
        <w:t xml:space="preserve">                message: "FAILED: Jenkins-04 Pipeline failed. Build #${BUILD_NUMBER}"</w:t>
      </w:r>
    </w:p>
    <w:p w14:paraId="3E5770E4" w14:textId="77777777" w:rsidR="00A67A46" w:rsidRDefault="00A67A46" w:rsidP="00A67A46">
      <w:r>
        <w:t xml:space="preserve">            )</w:t>
      </w:r>
    </w:p>
    <w:p w14:paraId="3B92C274" w14:textId="77777777" w:rsidR="00A67A46" w:rsidRDefault="00A67A46" w:rsidP="00A67A46">
      <w:r>
        <w:t xml:space="preserve">        }</w:t>
      </w:r>
    </w:p>
    <w:p w14:paraId="083ABE00" w14:textId="77777777" w:rsidR="00A67A46" w:rsidRDefault="00A67A46" w:rsidP="00A67A46"/>
    <w:p w14:paraId="5097C204" w14:textId="77777777" w:rsidR="00A67A46" w:rsidRDefault="00A67A46" w:rsidP="00A67A46">
      <w:r>
        <w:t xml:space="preserve">        always {</w:t>
      </w:r>
    </w:p>
    <w:p w14:paraId="68FB003F" w14:textId="77777777" w:rsidR="00A67A46" w:rsidRDefault="00A67A46" w:rsidP="00A67A46">
      <w:r>
        <w:t xml:space="preserve">            echo '===== Pipeline Completed ====='</w:t>
      </w:r>
    </w:p>
    <w:p w14:paraId="00456734" w14:textId="77777777" w:rsidR="00A67A46" w:rsidRDefault="00A67A46" w:rsidP="00A67A46">
      <w:r>
        <w:t xml:space="preserve">        }</w:t>
      </w:r>
    </w:p>
    <w:p w14:paraId="0194E21A" w14:textId="77777777" w:rsidR="00A67A46" w:rsidRDefault="00A67A46" w:rsidP="00A67A46">
      <w:r>
        <w:t xml:space="preserve">    }</w:t>
      </w:r>
    </w:p>
    <w:p w14:paraId="1DD3AD04" w14:textId="47B2B95E" w:rsidR="00A67A46" w:rsidRDefault="00A67A46" w:rsidP="00A67A46">
      <w:r>
        <w:t>}</w:t>
      </w:r>
    </w:p>
    <w:p w14:paraId="3C88480B" w14:textId="77777777" w:rsidR="00AA6DEF" w:rsidRDefault="002C070C">
      <w:pPr>
        <w:spacing w:after="40"/>
      </w:pPr>
      <w:r>
        <w:rPr>
          <w:b/>
        </w:rPr>
        <w:t>Step 12: Save and Run</w:t>
      </w:r>
    </w:p>
    <w:p w14:paraId="5340957A" w14:textId="77777777" w:rsidR="00AA6DEF" w:rsidRDefault="002C070C">
      <w:r>
        <w:t>Save the Pipeline and click Build Now. Open the build details and verify the Declarative Pipeline stages complete successfully.</w:t>
      </w:r>
    </w:p>
    <w:p w14:paraId="371E3F76" w14:textId="0C24C36F" w:rsidR="00A67A46" w:rsidRDefault="00A67A46">
      <w:r w:rsidRPr="00A67A46">
        <w:drawing>
          <wp:inline distT="0" distB="0" distL="0" distR="0" wp14:anchorId="796A3E54" wp14:editId="59A38CC9">
            <wp:extent cx="6492240" cy="2826385"/>
            <wp:effectExtent l="0" t="0" r="3810" b="0"/>
            <wp:docPr id="10150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2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FAAF" w14:textId="77777777" w:rsidR="00AA6DEF" w:rsidRDefault="002C070C">
      <w:pPr>
        <w:pStyle w:val="Heading1"/>
      </w:pPr>
      <w:r>
        <w:t>Task 3 – Setup Jenkins CI/CD Pipeline Using Scripted Pipeline</w:t>
      </w:r>
    </w:p>
    <w:p w14:paraId="2EE8F11A" w14:textId="77777777" w:rsidR="00AA6DEF" w:rsidRDefault="002C070C">
      <w:r>
        <w:rPr>
          <w:b/>
        </w:rPr>
        <w:t>S</w:t>
      </w:r>
      <w:r>
        <w:rPr>
          <w:b/>
        </w:rPr>
        <w:t xml:space="preserve">ource Code: </w:t>
      </w:r>
      <w:r>
        <w:t>https://github.com/betawins/sabear_simplecutomerapp/tree/feature-1.1 — Branch: feature-1.1</w:t>
      </w:r>
    </w:p>
    <w:p w14:paraId="39765101" w14:textId="77777777" w:rsidR="00AA6DEF" w:rsidRDefault="002C070C">
      <w:pPr>
        <w:spacing w:after="40"/>
      </w:pPr>
      <w:r>
        <w:rPr>
          <w:b/>
        </w:rPr>
        <w:t>Step 1: Open Jenkins</w:t>
      </w:r>
    </w:p>
    <w:p w14:paraId="0B0E760C" w14:textId="77777777" w:rsidR="00AA6DEF" w:rsidRDefault="002C070C">
      <w:r>
        <w:t>Open the Jenkins Dashboard and create a new Pipeline project.</w:t>
      </w:r>
    </w:p>
    <w:p w14:paraId="44D3664D" w14:textId="77777777" w:rsidR="00AA6DEF" w:rsidRDefault="002C070C">
      <w:pPr>
        <w:spacing w:after="40"/>
      </w:pPr>
      <w:r>
        <w:rPr>
          <w:b/>
        </w:rPr>
        <w:t>Step 2: Configure Pipeline Script</w:t>
      </w:r>
    </w:p>
    <w:p w14:paraId="7D087DCC" w14:textId="77777777" w:rsidR="00AA6DEF" w:rsidRDefault="002C070C">
      <w:r>
        <w:t>Open the Pipeline configuration and select the option to enter a Pipeline script.</w:t>
      </w:r>
    </w:p>
    <w:p w14:paraId="49CEF58B" w14:textId="77777777" w:rsidR="00AA6DEF" w:rsidRDefault="002C070C">
      <w:pPr>
        <w:spacing w:after="40"/>
      </w:pPr>
      <w:r>
        <w:rPr>
          <w:b/>
        </w:rPr>
        <w:t>Step 3: Create Scripted Structure</w:t>
      </w:r>
    </w:p>
    <w:p w14:paraId="23AEA7D8" w14:textId="77777777" w:rsidR="00AA6DEF" w:rsidRDefault="002C070C">
      <w:r>
        <w:t>Create a node block and define the CI/CD stages using Scripted Pipeline syntax.</w:t>
      </w:r>
    </w:p>
    <w:p w14:paraId="7E69D4D8" w14:textId="77777777" w:rsidR="00AA6DEF" w:rsidRDefault="002C070C">
      <w:pPr>
        <w:spacing w:after="40"/>
      </w:pPr>
      <w:r>
        <w:rPr>
          <w:b/>
        </w:rPr>
        <w:lastRenderedPageBreak/>
        <w:t>Step 4: Add Git Clone Stage</w:t>
      </w:r>
    </w:p>
    <w:p w14:paraId="3D175855" w14:textId="77777777" w:rsidR="00AA6DEF" w:rsidRDefault="002C070C">
      <w:r>
        <w:t>Create a stage for checking out the feature-1.1 branch from the Git repository.</w:t>
      </w:r>
    </w:p>
    <w:p w14:paraId="43A48414" w14:textId="77777777" w:rsidR="00AA6DEF" w:rsidRDefault="002C070C">
      <w:pPr>
        <w:spacing w:after="40"/>
      </w:pPr>
      <w:r>
        <w:rPr>
          <w:b/>
        </w:rPr>
        <w:t>Step 5: Add SonarQube Stage</w:t>
      </w:r>
    </w:p>
    <w:p w14:paraId="196BCCE2" w14:textId="77777777" w:rsidR="00AA6DEF" w:rsidRDefault="002C070C">
      <w:r>
        <w:t>Create a stage that performs SonarQube code-quality analysis using the configured Jenkins SonarQube settings.</w:t>
      </w:r>
    </w:p>
    <w:p w14:paraId="579FB6DE" w14:textId="77777777" w:rsidR="00AA6DEF" w:rsidRDefault="002C070C">
      <w:pPr>
        <w:spacing w:after="40"/>
      </w:pPr>
      <w:r>
        <w:rPr>
          <w:b/>
        </w:rPr>
        <w:t>Step 6: Add Maven Compilation Stage</w:t>
      </w:r>
    </w:p>
    <w:p w14:paraId="25374867" w14:textId="77777777" w:rsidR="00AA6DEF" w:rsidRDefault="002C070C">
      <w:r>
        <w:t>Create a stage that runs the required Maven build/compilation command.</w:t>
      </w:r>
    </w:p>
    <w:p w14:paraId="54E16485" w14:textId="77777777" w:rsidR="00AA6DEF" w:rsidRDefault="002C070C">
      <w:pPr>
        <w:spacing w:after="40"/>
      </w:pPr>
      <w:r>
        <w:rPr>
          <w:b/>
        </w:rPr>
        <w:t>Step 7: Add Nexus Artifactory Stage</w:t>
      </w:r>
    </w:p>
    <w:p w14:paraId="65DA18A2" w14:textId="77777777" w:rsidR="00AA6DEF" w:rsidRDefault="002C070C">
      <w:r>
        <w:t>Create a stage that publishes the generated artifact to the configured Nexus repository.</w:t>
      </w:r>
    </w:p>
    <w:p w14:paraId="7AEFE247" w14:textId="77777777" w:rsidR="00AA6DEF" w:rsidRDefault="002C070C">
      <w:pPr>
        <w:spacing w:after="40"/>
      </w:pPr>
      <w:r>
        <w:rPr>
          <w:b/>
        </w:rPr>
        <w:t>Step 8: Add Slack Notification Stage</w:t>
      </w:r>
    </w:p>
    <w:p w14:paraId="5FC8BF6B" w14:textId="77777777" w:rsidR="00AA6DEF" w:rsidRDefault="002C070C">
      <w:r>
        <w:t>Create a stage or post-build notification step to send the build status to Slack.</w:t>
      </w:r>
    </w:p>
    <w:p w14:paraId="33644F01" w14:textId="77777777" w:rsidR="00AA6DEF" w:rsidRDefault="002C070C">
      <w:pPr>
        <w:spacing w:after="40"/>
      </w:pPr>
      <w:r>
        <w:rPr>
          <w:b/>
        </w:rPr>
        <w:t>Step 9: Add Tomcat Deployment Stage</w:t>
      </w:r>
    </w:p>
    <w:p w14:paraId="2A3798C1" w14:textId="77777777" w:rsidR="00AA6DEF" w:rsidRDefault="002C070C">
      <w:r>
        <w:t>Create a stage that deploys the generated application to the configured Tomcat server.</w:t>
      </w:r>
    </w:p>
    <w:p w14:paraId="7F325E4C" w14:textId="77777777" w:rsidR="00A67A46" w:rsidRDefault="00A67A46" w:rsidP="00A67A46">
      <w:r>
        <w:t>node {</w:t>
      </w:r>
    </w:p>
    <w:p w14:paraId="4A58882A" w14:textId="77777777" w:rsidR="00A67A46" w:rsidRDefault="00A67A46" w:rsidP="00A67A46"/>
    <w:p w14:paraId="416C8528" w14:textId="77777777" w:rsidR="00A67A46" w:rsidRDefault="00A67A46" w:rsidP="00A67A46">
      <w:r>
        <w:t xml:space="preserve">    try {</w:t>
      </w:r>
    </w:p>
    <w:p w14:paraId="7B3D1776" w14:textId="77777777" w:rsidR="00A67A46" w:rsidRDefault="00A67A46" w:rsidP="00A67A46"/>
    <w:p w14:paraId="71B9F217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05894FAD" w14:textId="77777777" w:rsidR="00A67A46" w:rsidRDefault="00A67A46" w:rsidP="00A67A46">
      <w:r>
        <w:t xml:space="preserve">            echo '===== Git Clone - feature-1.1 ====='</w:t>
      </w:r>
    </w:p>
    <w:p w14:paraId="7FC241F0" w14:textId="77777777" w:rsidR="00A67A46" w:rsidRDefault="00A67A46" w:rsidP="00A67A46"/>
    <w:p w14:paraId="5A6886D4" w14:textId="77777777" w:rsidR="00A67A46" w:rsidRDefault="00A67A46" w:rsidP="00A67A46">
      <w:r>
        <w:t xml:space="preserve">            </w:t>
      </w:r>
      <w:proofErr w:type="gramStart"/>
      <w:r>
        <w:t>git(</w:t>
      </w:r>
      <w:proofErr w:type="gramEnd"/>
    </w:p>
    <w:p w14:paraId="7709498E" w14:textId="77777777" w:rsidR="00A67A46" w:rsidRDefault="00A67A46" w:rsidP="00A67A46">
      <w:r>
        <w:t xml:space="preserve">                branch: 'feature-1.1',</w:t>
      </w:r>
    </w:p>
    <w:p w14:paraId="3A57C4EC" w14:textId="77777777" w:rsidR="00A67A46" w:rsidRDefault="00A67A46" w:rsidP="00A67A46">
      <w:r>
        <w:t xml:space="preserve">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542A60C8" w14:textId="77777777" w:rsidR="00A67A46" w:rsidRDefault="00A67A46" w:rsidP="00A67A46">
      <w:r>
        <w:t xml:space="preserve">            )</w:t>
      </w:r>
    </w:p>
    <w:p w14:paraId="78CFCAB2" w14:textId="77777777" w:rsidR="00A67A46" w:rsidRDefault="00A67A46" w:rsidP="00A67A46">
      <w:r>
        <w:t xml:space="preserve">        }</w:t>
      </w:r>
    </w:p>
    <w:p w14:paraId="569FFA09" w14:textId="77777777" w:rsidR="00A67A46" w:rsidRDefault="00A67A46" w:rsidP="00A67A46"/>
    <w:p w14:paraId="52481059" w14:textId="77777777" w:rsidR="00A67A46" w:rsidRDefault="00A67A46" w:rsidP="00A67A46"/>
    <w:p w14:paraId="31A80172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154C4776" w14:textId="77777777" w:rsidR="00A67A46" w:rsidRDefault="00A67A46" w:rsidP="00A67A46">
      <w:r>
        <w:t xml:space="preserve">            echo '===== Maven Compilation ====='</w:t>
      </w:r>
    </w:p>
    <w:p w14:paraId="2A5E3390" w14:textId="77777777" w:rsidR="00A67A46" w:rsidRDefault="00A67A46" w:rsidP="00A67A46"/>
    <w:p w14:paraId="7AECEFE7" w14:textId="77777777" w:rsidR="00A67A46" w:rsidRDefault="00A67A46" w:rsidP="00A67A46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EBC73E4" w14:textId="77777777" w:rsidR="00A67A46" w:rsidRDefault="00A67A46" w:rsidP="00A67A46">
      <w:r>
        <w:lastRenderedPageBreak/>
        <w:t xml:space="preserve">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4EB6DF26" w14:textId="77777777" w:rsidR="00A67A46" w:rsidRDefault="00A67A46" w:rsidP="00A67A46">
      <w:r>
        <w:t xml:space="preserve">            '''</w:t>
      </w:r>
    </w:p>
    <w:p w14:paraId="589B8F3E" w14:textId="77777777" w:rsidR="00A67A46" w:rsidRDefault="00A67A46" w:rsidP="00A67A46">
      <w:r>
        <w:t xml:space="preserve">        }</w:t>
      </w:r>
    </w:p>
    <w:p w14:paraId="62D32094" w14:textId="77777777" w:rsidR="00A67A46" w:rsidRDefault="00A67A46" w:rsidP="00A67A46"/>
    <w:p w14:paraId="5895AC8C" w14:textId="77777777" w:rsidR="00A67A46" w:rsidRDefault="00A67A46" w:rsidP="00A67A46"/>
    <w:p w14:paraId="01096E73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61DEE15B" w14:textId="77777777" w:rsidR="00A67A46" w:rsidRDefault="00A67A46" w:rsidP="00A67A46">
      <w:r>
        <w:t xml:space="preserve">            echo '===== SonarQube Analysis ====='</w:t>
      </w:r>
    </w:p>
    <w:p w14:paraId="3E784703" w14:textId="77777777" w:rsidR="00A67A46" w:rsidRDefault="00A67A46" w:rsidP="00A67A46"/>
    <w:p w14:paraId="2749130F" w14:textId="77777777" w:rsidR="00A67A46" w:rsidRDefault="00A67A46" w:rsidP="00A67A46">
      <w:r>
        <w:t xml:space="preserve">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396CFF8A" w14:textId="77777777" w:rsidR="00A67A46" w:rsidRDefault="00A67A46" w:rsidP="00A67A46">
      <w:r>
        <w:t xml:space="preserve">                </w:t>
      </w:r>
      <w:proofErr w:type="gramStart"/>
      <w:r>
        <w:t>string(</w:t>
      </w:r>
      <w:proofErr w:type="gramEnd"/>
    </w:p>
    <w:p w14:paraId="259429DA" w14:textId="77777777" w:rsidR="00A67A46" w:rsidRDefault="00A67A46" w:rsidP="00A67A46">
      <w:r>
        <w:t xml:space="preserve">                    </w:t>
      </w:r>
      <w:proofErr w:type="spellStart"/>
      <w:r>
        <w:t>credentialsId</w:t>
      </w:r>
      <w:proofErr w:type="spellEnd"/>
      <w:r>
        <w:t>: 'sonar-token',</w:t>
      </w:r>
    </w:p>
    <w:p w14:paraId="40164612" w14:textId="77777777" w:rsidR="00A67A46" w:rsidRDefault="00A67A46" w:rsidP="00A67A46">
      <w:r>
        <w:t xml:space="preserve">                    variable: 'SONAR_TOKEN'</w:t>
      </w:r>
    </w:p>
    <w:p w14:paraId="318AEB05" w14:textId="77777777" w:rsidR="00A67A46" w:rsidRDefault="00A67A46" w:rsidP="00A67A46">
      <w:r>
        <w:t xml:space="preserve">                )</w:t>
      </w:r>
    </w:p>
    <w:p w14:paraId="3966E76C" w14:textId="77777777" w:rsidR="00A67A46" w:rsidRDefault="00A67A46" w:rsidP="00A67A46">
      <w:r>
        <w:t xml:space="preserve">            ]) {</w:t>
      </w:r>
    </w:p>
    <w:p w14:paraId="3BC8F473" w14:textId="77777777" w:rsidR="00A67A46" w:rsidRDefault="00A67A46" w:rsidP="00A67A46"/>
    <w:p w14:paraId="2756ADEE" w14:textId="77777777" w:rsidR="00A67A46" w:rsidRDefault="00A67A46" w:rsidP="00A67A46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435B483F" w14:textId="77777777" w:rsidR="00A67A46" w:rsidRDefault="00A67A46" w:rsidP="00A67A46"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</w:t>
      </w:r>
      <w:proofErr w:type="gramStart"/>
      <w:r>
        <w:t>plugin:sonar</w:t>
      </w:r>
      <w:proofErr w:type="spellEnd"/>
      <w:proofErr w:type="gramEnd"/>
      <w:r>
        <w:t xml:space="preserve"> \</w:t>
      </w:r>
    </w:p>
    <w:p w14:paraId="1FEF68FD" w14:textId="77777777" w:rsidR="00A67A46" w:rsidRDefault="00A67A46" w:rsidP="00A67A46">
      <w:r>
        <w:t xml:space="preserve">                    -Dsonar.host.url=http://13.203.219.107:9000 \</w:t>
      </w:r>
    </w:p>
    <w:p w14:paraId="3E9B6C0E" w14:textId="77777777" w:rsidR="00A67A46" w:rsidRDefault="00A67A46" w:rsidP="00A67A46">
      <w:r>
        <w:t xml:space="preserve">                    -</w:t>
      </w:r>
      <w:proofErr w:type="spellStart"/>
      <w:r>
        <w:t>Dsonar.token</w:t>
      </w:r>
      <w:proofErr w:type="spellEnd"/>
      <w:r>
        <w:t>=$SONAR_TOKEN \</w:t>
      </w:r>
    </w:p>
    <w:p w14:paraId="6B8D2D20" w14:textId="77777777" w:rsidR="00A67A46" w:rsidRDefault="00A67A46" w:rsidP="00A67A46">
      <w:r>
        <w:t xml:space="preserve">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simplecustomerapp</w:t>
      </w:r>
      <w:proofErr w:type="spellEnd"/>
      <w:r>
        <w:t xml:space="preserve"> \</w:t>
      </w:r>
    </w:p>
    <w:p w14:paraId="22090EE0" w14:textId="77777777" w:rsidR="00A67A46" w:rsidRDefault="00A67A46" w:rsidP="00A67A46">
      <w:r>
        <w:t xml:space="preserve">        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simplecustomerapp</w:t>
      </w:r>
      <w:proofErr w:type="spellEnd"/>
    </w:p>
    <w:p w14:paraId="508C70BB" w14:textId="77777777" w:rsidR="00A67A46" w:rsidRDefault="00A67A46" w:rsidP="00A67A46">
      <w:r>
        <w:t xml:space="preserve">                '''</w:t>
      </w:r>
    </w:p>
    <w:p w14:paraId="36CD891B" w14:textId="77777777" w:rsidR="00A67A46" w:rsidRDefault="00A67A46" w:rsidP="00A67A46">
      <w:r>
        <w:t xml:space="preserve">            }</w:t>
      </w:r>
    </w:p>
    <w:p w14:paraId="06119C1E" w14:textId="77777777" w:rsidR="00A67A46" w:rsidRDefault="00A67A46" w:rsidP="00A67A46">
      <w:r>
        <w:t xml:space="preserve">        }</w:t>
      </w:r>
    </w:p>
    <w:p w14:paraId="6C9ECD10" w14:textId="77777777" w:rsidR="00A67A46" w:rsidRDefault="00A67A46" w:rsidP="00A67A46"/>
    <w:p w14:paraId="232DD86C" w14:textId="77777777" w:rsidR="00A67A46" w:rsidRDefault="00A67A46" w:rsidP="00A67A46"/>
    <w:p w14:paraId="30D47995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'Nexus Artifactory') {</w:t>
      </w:r>
    </w:p>
    <w:p w14:paraId="62491481" w14:textId="77777777" w:rsidR="00A67A46" w:rsidRDefault="00A67A46" w:rsidP="00A67A46">
      <w:r>
        <w:t xml:space="preserve">            echo '===== Nexus Upload ====='</w:t>
      </w:r>
    </w:p>
    <w:p w14:paraId="28A48EBA" w14:textId="77777777" w:rsidR="00A67A46" w:rsidRDefault="00A67A46" w:rsidP="00A67A46"/>
    <w:p w14:paraId="4C0444B2" w14:textId="77777777" w:rsidR="00A67A46" w:rsidRDefault="00A67A46" w:rsidP="00A67A46">
      <w:r>
        <w:t xml:space="preserve">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5ACC334F" w14:textId="77777777" w:rsidR="00A67A46" w:rsidRDefault="00A67A46" w:rsidP="00A67A46">
      <w:r>
        <w:t xml:space="preserve">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66D944F3" w14:textId="77777777" w:rsidR="00A67A46" w:rsidRDefault="00A67A46" w:rsidP="00A67A46">
      <w:r>
        <w:t xml:space="preserve">                    </w:t>
      </w:r>
      <w:proofErr w:type="spellStart"/>
      <w:r>
        <w:t>credentialsId</w:t>
      </w:r>
      <w:proofErr w:type="spellEnd"/>
      <w:r>
        <w:t>: 'nexus-credentials',</w:t>
      </w:r>
    </w:p>
    <w:p w14:paraId="383703A8" w14:textId="77777777" w:rsidR="00A67A46" w:rsidRDefault="00A67A46" w:rsidP="00A67A46">
      <w:r>
        <w:t xml:space="preserve">                    </w:t>
      </w:r>
      <w:proofErr w:type="spellStart"/>
      <w:r>
        <w:t>usernameVariable</w:t>
      </w:r>
      <w:proofErr w:type="spellEnd"/>
      <w:r>
        <w:t>: 'NEXUS_USER',</w:t>
      </w:r>
    </w:p>
    <w:p w14:paraId="319414A8" w14:textId="77777777" w:rsidR="00A67A46" w:rsidRDefault="00A67A46" w:rsidP="00A67A46">
      <w:r>
        <w:t xml:space="preserve">                    </w:t>
      </w:r>
      <w:proofErr w:type="spellStart"/>
      <w:r>
        <w:t>passwordVariable</w:t>
      </w:r>
      <w:proofErr w:type="spellEnd"/>
      <w:r>
        <w:t>: 'NEXUS_PASSWORD'</w:t>
      </w:r>
    </w:p>
    <w:p w14:paraId="18E93598" w14:textId="77777777" w:rsidR="00A67A46" w:rsidRDefault="00A67A46" w:rsidP="00A67A46">
      <w:r>
        <w:t xml:space="preserve">                )</w:t>
      </w:r>
    </w:p>
    <w:p w14:paraId="45B9C369" w14:textId="77777777" w:rsidR="00A67A46" w:rsidRDefault="00A67A46" w:rsidP="00A67A46">
      <w:r>
        <w:t xml:space="preserve">            ]) {</w:t>
      </w:r>
    </w:p>
    <w:p w14:paraId="028A8005" w14:textId="77777777" w:rsidR="00A67A46" w:rsidRDefault="00A67A46" w:rsidP="00A67A46"/>
    <w:p w14:paraId="165DF05F" w14:textId="77777777" w:rsidR="00A67A46" w:rsidRDefault="00A67A46" w:rsidP="00A67A46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CDB3AF7" w14:textId="77777777" w:rsidR="00A67A46" w:rsidRDefault="00A67A46" w:rsidP="00A67A46">
      <w:r>
        <w:t xml:space="preserve">                    WAR_FILE=$(find target -name "*.war" | head -1)</w:t>
      </w:r>
    </w:p>
    <w:p w14:paraId="7171E706" w14:textId="77777777" w:rsidR="00A67A46" w:rsidRDefault="00A67A46" w:rsidP="00A67A46"/>
    <w:p w14:paraId="39B8D474" w14:textId="77777777" w:rsidR="00A67A46" w:rsidRDefault="00A67A46" w:rsidP="00A67A46">
      <w:r>
        <w:t xml:space="preserve">                    echo "WAR file found:"</w:t>
      </w:r>
    </w:p>
    <w:p w14:paraId="02BB48FA" w14:textId="77777777" w:rsidR="00A67A46" w:rsidRDefault="00A67A46" w:rsidP="00A67A46">
      <w:r>
        <w:t xml:space="preserve">                    echo "$WAR_FILE"</w:t>
      </w:r>
    </w:p>
    <w:p w14:paraId="65EB4256" w14:textId="77777777" w:rsidR="00A67A46" w:rsidRDefault="00A67A46" w:rsidP="00A67A46"/>
    <w:p w14:paraId="0D5CBAD5" w14:textId="77777777" w:rsidR="00A67A46" w:rsidRDefault="00A67A46" w:rsidP="00A67A46">
      <w:r>
        <w:t xml:space="preserve">                    curl -v \</w:t>
      </w:r>
    </w:p>
    <w:p w14:paraId="397842D7" w14:textId="77777777" w:rsidR="00A67A46" w:rsidRDefault="00A67A46" w:rsidP="00A67A46">
      <w:r>
        <w:t xml:space="preserve">                    -u "$NEXUS_</w:t>
      </w:r>
      <w:proofErr w:type="gramStart"/>
      <w:r>
        <w:t>USER:$</w:t>
      </w:r>
      <w:proofErr w:type="gramEnd"/>
      <w:r>
        <w:t>NEXUS_PASSWORD" \</w:t>
      </w:r>
    </w:p>
    <w:p w14:paraId="55A8F431" w14:textId="77777777" w:rsidR="00A67A46" w:rsidRDefault="00A67A46" w:rsidP="00A67A46">
      <w:r>
        <w:t xml:space="preserve">                    --upload-file "$WAR_FILE" \</w:t>
      </w:r>
    </w:p>
    <w:p w14:paraId="4DACDD95" w14:textId="77777777" w:rsidR="00A67A46" w:rsidRDefault="00A67A46" w:rsidP="00A67A46">
      <w:r>
        <w:t xml:space="preserve">                    "</w:t>
      </w:r>
      <w:proofErr w:type="gramStart"/>
      <w:r>
        <w:t>http://13.203.219.107:8081/repository/maven-snapshots/com/javatpoint/SimpleCustomerApp/${</w:t>
      </w:r>
      <w:proofErr w:type="gramEnd"/>
      <w:r>
        <w:t>BUILD_NUMBER}-SNAPSHOT/SimpleCustomerApp-${BUILD_</w:t>
      </w:r>
      <w:proofErr w:type="gramStart"/>
      <w:r>
        <w:t>NUMBER}-SNAPSHOT.war</w:t>
      </w:r>
      <w:proofErr w:type="gramEnd"/>
      <w:r>
        <w:t>"</w:t>
      </w:r>
    </w:p>
    <w:p w14:paraId="7BBD788A" w14:textId="77777777" w:rsidR="00A67A46" w:rsidRDefault="00A67A46" w:rsidP="00A67A46">
      <w:r>
        <w:t xml:space="preserve">                '''</w:t>
      </w:r>
    </w:p>
    <w:p w14:paraId="2EC6370D" w14:textId="77777777" w:rsidR="00A67A46" w:rsidRDefault="00A67A46" w:rsidP="00A67A46">
      <w:r>
        <w:t xml:space="preserve">            }</w:t>
      </w:r>
    </w:p>
    <w:p w14:paraId="053ABD60" w14:textId="77777777" w:rsidR="00A67A46" w:rsidRDefault="00A67A46" w:rsidP="00A67A46">
      <w:r>
        <w:t xml:space="preserve">        }</w:t>
      </w:r>
    </w:p>
    <w:p w14:paraId="397FC293" w14:textId="77777777" w:rsidR="00A67A46" w:rsidRDefault="00A67A46" w:rsidP="00A67A46"/>
    <w:p w14:paraId="75584BCE" w14:textId="77777777" w:rsidR="00A67A46" w:rsidRDefault="00A67A46" w:rsidP="00A67A46"/>
    <w:p w14:paraId="576105D6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 xml:space="preserve">'Deploy </w:t>
      </w:r>
      <w:proofErr w:type="gramStart"/>
      <w:r>
        <w:t>On</w:t>
      </w:r>
      <w:proofErr w:type="gramEnd"/>
      <w:r>
        <w:t xml:space="preserve"> Tomcat') {</w:t>
      </w:r>
    </w:p>
    <w:p w14:paraId="4029C114" w14:textId="77777777" w:rsidR="00A67A46" w:rsidRDefault="00A67A46" w:rsidP="00A67A46">
      <w:r>
        <w:t xml:space="preserve">            echo '===== Deploy </w:t>
      </w:r>
      <w:proofErr w:type="gramStart"/>
      <w:r>
        <w:t>On</w:t>
      </w:r>
      <w:proofErr w:type="gramEnd"/>
      <w:r>
        <w:t xml:space="preserve"> Tomcat ====='</w:t>
      </w:r>
    </w:p>
    <w:p w14:paraId="1CE0EA0B" w14:textId="77777777" w:rsidR="00A67A46" w:rsidRDefault="00A67A46" w:rsidP="00A67A46"/>
    <w:p w14:paraId="7B7F704C" w14:textId="77777777" w:rsidR="00A67A46" w:rsidRDefault="00A67A46" w:rsidP="00A67A46">
      <w:r>
        <w:lastRenderedPageBreak/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3041EAD" w14:textId="77777777" w:rsidR="00A67A46" w:rsidRDefault="00A67A46" w:rsidP="00A67A46">
      <w:r>
        <w:t xml:space="preserve">                WAR_FILE=$(find target -name "*.war" | head -1)</w:t>
      </w:r>
    </w:p>
    <w:p w14:paraId="3019B17C" w14:textId="77777777" w:rsidR="00A67A46" w:rsidRDefault="00A67A46" w:rsidP="00A67A46"/>
    <w:p w14:paraId="64BAA555" w14:textId="77777777" w:rsidR="00A67A46" w:rsidRDefault="00A67A46" w:rsidP="00A67A46">
      <w:r>
        <w:t xml:space="preserve">                echo "WAR file found:"</w:t>
      </w:r>
    </w:p>
    <w:p w14:paraId="67658C10" w14:textId="77777777" w:rsidR="00A67A46" w:rsidRDefault="00A67A46" w:rsidP="00A67A46">
      <w:r>
        <w:t xml:space="preserve">                echo "$WAR_FILE"</w:t>
      </w:r>
    </w:p>
    <w:p w14:paraId="3DBB2804" w14:textId="77777777" w:rsidR="00A67A46" w:rsidRDefault="00A67A46" w:rsidP="00A67A46"/>
    <w:p w14:paraId="4FFAF200" w14:textId="77777777" w:rsidR="00A67A46" w:rsidRDefault="00A67A46" w:rsidP="00A67A46">
      <w:r>
        <w:t xml:space="preserve">                docker cp "$WAR_FILE" \</w:t>
      </w:r>
    </w:p>
    <w:p w14:paraId="6922CDF4" w14:textId="77777777" w:rsidR="00A67A46" w:rsidRDefault="00A67A46" w:rsidP="00A67A46">
      <w:r>
        <w:t xml:space="preserve">                tomcat:/</w:t>
      </w:r>
      <w:proofErr w:type="spellStart"/>
      <w:r>
        <w:t>usr</w:t>
      </w:r>
      <w:proofErr w:type="spellEnd"/>
      <w:r>
        <w:t>/local/tomcat/webapps/</w:t>
      </w:r>
      <w:proofErr w:type="spellStart"/>
      <w:r>
        <w:t>simplecustomerapp.war</w:t>
      </w:r>
      <w:proofErr w:type="spellEnd"/>
    </w:p>
    <w:p w14:paraId="7743EF51" w14:textId="77777777" w:rsidR="00A67A46" w:rsidRDefault="00A67A46" w:rsidP="00A67A46"/>
    <w:p w14:paraId="0440E2ED" w14:textId="77777777" w:rsidR="00A67A46" w:rsidRDefault="00A67A46" w:rsidP="00A67A46">
      <w:r>
        <w:t xml:space="preserve">                echo "===== WAR deployed to Tomcat successfully ====="</w:t>
      </w:r>
    </w:p>
    <w:p w14:paraId="484E522C" w14:textId="77777777" w:rsidR="00A67A46" w:rsidRDefault="00A67A46" w:rsidP="00A67A46"/>
    <w:p w14:paraId="7FB34509" w14:textId="77777777" w:rsidR="00A67A46" w:rsidRDefault="00A67A46" w:rsidP="00A67A46">
      <w:r>
        <w:t xml:space="preserve">                docker exec tomcat \</w:t>
      </w:r>
    </w:p>
    <w:p w14:paraId="1B6C6F6B" w14:textId="77777777" w:rsidR="00A67A46" w:rsidRDefault="00A67A46" w:rsidP="00A67A46">
      <w:r>
        <w:t xml:space="preserve">                ls -</w:t>
      </w:r>
      <w:proofErr w:type="spellStart"/>
      <w:r>
        <w:t>lh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/local/tomcat/webapps/</w:t>
      </w:r>
    </w:p>
    <w:p w14:paraId="29FB2D2C" w14:textId="77777777" w:rsidR="00A67A46" w:rsidRDefault="00A67A46" w:rsidP="00A67A46">
      <w:r>
        <w:t xml:space="preserve">            '''</w:t>
      </w:r>
    </w:p>
    <w:p w14:paraId="2400A789" w14:textId="77777777" w:rsidR="00A67A46" w:rsidRDefault="00A67A46" w:rsidP="00A67A46">
      <w:r>
        <w:t xml:space="preserve">        }</w:t>
      </w:r>
    </w:p>
    <w:p w14:paraId="4827EF3D" w14:textId="77777777" w:rsidR="00A67A46" w:rsidRDefault="00A67A46" w:rsidP="00A67A46"/>
    <w:p w14:paraId="3F11C10A" w14:textId="77777777" w:rsidR="00A67A46" w:rsidRDefault="00A67A46" w:rsidP="00A67A46"/>
    <w:p w14:paraId="27277A38" w14:textId="77777777" w:rsidR="00A67A46" w:rsidRDefault="00A67A46" w:rsidP="00A67A46">
      <w:r>
        <w:t xml:space="preserve">        </w:t>
      </w:r>
      <w:proofErr w:type="gramStart"/>
      <w:r>
        <w:t>stage(</w:t>
      </w:r>
      <w:proofErr w:type="gramEnd"/>
      <w:r>
        <w:t>'Slack Notification') {</w:t>
      </w:r>
    </w:p>
    <w:p w14:paraId="30888B2A" w14:textId="77777777" w:rsidR="00A67A46" w:rsidRDefault="00A67A46" w:rsidP="00A67A46">
      <w:r>
        <w:t xml:space="preserve">            echo '===== Slack Notification ====='</w:t>
      </w:r>
    </w:p>
    <w:p w14:paraId="014F956A" w14:textId="77777777" w:rsidR="00A67A46" w:rsidRDefault="00A67A46" w:rsidP="00A67A46"/>
    <w:p w14:paraId="6523BE1A" w14:textId="77777777" w:rsidR="00A67A46" w:rsidRDefault="00A67A46" w:rsidP="00A67A46"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2740C6F0" w14:textId="77777777" w:rsidR="00A67A46" w:rsidRDefault="00A67A46" w:rsidP="00A67A46">
      <w:r>
        <w:t xml:space="preserve">                channel: '#new-channel',</w:t>
      </w:r>
    </w:p>
    <w:p w14:paraId="7B1C9BCF" w14:textId="77777777" w:rsidR="00A67A46" w:rsidRDefault="00A67A46" w:rsidP="00A67A46">
      <w:r>
        <w:t xml:space="preserve">                color: 'good',</w:t>
      </w:r>
    </w:p>
    <w:p w14:paraId="13923E00" w14:textId="77777777" w:rsidR="00A67A46" w:rsidRDefault="00A67A46" w:rsidP="00A67A46">
      <w:r>
        <w:t xml:space="preserve">                message: "SUCCESS: Jenkins-04 Scripted Pipeline completed successfully - Build #${BUILD_NUMBER}"</w:t>
      </w:r>
    </w:p>
    <w:p w14:paraId="6C614BC1" w14:textId="77777777" w:rsidR="00A67A46" w:rsidRDefault="00A67A46" w:rsidP="00A67A46">
      <w:r>
        <w:t xml:space="preserve">            )</w:t>
      </w:r>
    </w:p>
    <w:p w14:paraId="6BA42F6F" w14:textId="77777777" w:rsidR="00A67A46" w:rsidRDefault="00A67A46" w:rsidP="00A67A46">
      <w:r>
        <w:t xml:space="preserve">        }</w:t>
      </w:r>
    </w:p>
    <w:p w14:paraId="14BCAD23" w14:textId="77777777" w:rsidR="00A67A46" w:rsidRDefault="00A67A46" w:rsidP="00A67A46"/>
    <w:p w14:paraId="254ADC47" w14:textId="77777777" w:rsidR="00A67A46" w:rsidRDefault="00A67A46" w:rsidP="00A67A46"/>
    <w:p w14:paraId="43F14AFD" w14:textId="77777777" w:rsidR="00A67A46" w:rsidRDefault="00A67A46" w:rsidP="00A67A46">
      <w:r>
        <w:lastRenderedPageBreak/>
        <w:t xml:space="preserve">        echo '===== PIPELINE SUCCESS ====='</w:t>
      </w:r>
    </w:p>
    <w:p w14:paraId="1AD6926C" w14:textId="77777777" w:rsidR="00A67A46" w:rsidRDefault="00A67A46" w:rsidP="00A67A46"/>
    <w:p w14:paraId="34BBE9CA" w14:textId="77777777" w:rsidR="00A67A46" w:rsidRDefault="00A67A46" w:rsidP="00A67A46">
      <w:r>
        <w:t xml:space="preserve">    }</w:t>
      </w:r>
    </w:p>
    <w:p w14:paraId="2804B8D6" w14:textId="77777777" w:rsidR="00A67A46" w:rsidRDefault="00A67A46" w:rsidP="00A67A46"/>
    <w:p w14:paraId="5833A409" w14:textId="77777777" w:rsidR="00A67A46" w:rsidRDefault="00A67A46" w:rsidP="00A67A46"/>
    <w:p w14:paraId="5028D33F" w14:textId="77777777" w:rsidR="00A67A46" w:rsidRDefault="00A67A46" w:rsidP="00A67A46">
      <w:r>
        <w:t xml:space="preserve">    catch (err) {</w:t>
      </w:r>
    </w:p>
    <w:p w14:paraId="493CF9E5" w14:textId="77777777" w:rsidR="00A67A46" w:rsidRDefault="00A67A46" w:rsidP="00A67A46"/>
    <w:p w14:paraId="434B9025" w14:textId="77777777" w:rsidR="00A67A46" w:rsidRDefault="00A67A46" w:rsidP="00A67A46">
      <w:r>
        <w:t xml:space="preserve">        echo '===== PIPELINE FAILED ====='</w:t>
      </w:r>
    </w:p>
    <w:p w14:paraId="44E5BFFF" w14:textId="77777777" w:rsidR="00A67A46" w:rsidRDefault="00A67A46" w:rsidP="00A67A46"/>
    <w:p w14:paraId="3D036A56" w14:textId="77777777" w:rsidR="00A67A46" w:rsidRDefault="00A67A46" w:rsidP="00A67A46">
      <w:r>
        <w:t xml:space="preserve">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471330C5" w14:textId="77777777" w:rsidR="00A67A46" w:rsidRDefault="00A67A46" w:rsidP="00A67A46">
      <w:r>
        <w:t xml:space="preserve">            channel: '#new-channel',</w:t>
      </w:r>
    </w:p>
    <w:p w14:paraId="4642D300" w14:textId="77777777" w:rsidR="00A67A46" w:rsidRDefault="00A67A46" w:rsidP="00A67A46">
      <w:r>
        <w:t xml:space="preserve">            color: 'danger',</w:t>
      </w:r>
    </w:p>
    <w:p w14:paraId="0CA59440" w14:textId="77777777" w:rsidR="00A67A46" w:rsidRDefault="00A67A46" w:rsidP="00A67A46">
      <w:r>
        <w:t xml:space="preserve">            message: "FAILED: Jenkins-04 Scripted Pipeline - Build #${BUILD_NUMBER}"</w:t>
      </w:r>
    </w:p>
    <w:p w14:paraId="47350848" w14:textId="77777777" w:rsidR="00A67A46" w:rsidRDefault="00A67A46" w:rsidP="00A67A46">
      <w:r>
        <w:t xml:space="preserve">        )</w:t>
      </w:r>
    </w:p>
    <w:p w14:paraId="588B925D" w14:textId="77777777" w:rsidR="00A67A46" w:rsidRDefault="00A67A46" w:rsidP="00A67A46"/>
    <w:p w14:paraId="7D7ADC50" w14:textId="77777777" w:rsidR="00A67A46" w:rsidRDefault="00A67A46" w:rsidP="00A67A46">
      <w:r>
        <w:t xml:space="preserve">        throw </w:t>
      </w:r>
      <w:proofErr w:type="gramStart"/>
      <w:r>
        <w:t>err</w:t>
      </w:r>
      <w:proofErr w:type="gramEnd"/>
    </w:p>
    <w:p w14:paraId="6D62E3CB" w14:textId="77777777" w:rsidR="00A67A46" w:rsidRDefault="00A67A46" w:rsidP="00A67A46">
      <w:r>
        <w:t xml:space="preserve">    }</w:t>
      </w:r>
    </w:p>
    <w:p w14:paraId="05C9D0F8" w14:textId="77777777" w:rsidR="00A67A46" w:rsidRDefault="00A67A46" w:rsidP="00A67A46"/>
    <w:p w14:paraId="2A627510" w14:textId="77777777" w:rsidR="00A67A46" w:rsidRDefault="00A67A46" w:rsidP="00A67A46"/>
    <w:p w14:paraId="1E31BEC8" w14:textId="77777777" w:rsidR="00A67A46" w:rsidRDefault="00A67A46" w:rsidP="00A67A46">
      <w:r>
        <w:t xml:space="preserve">    finally {</w:t>
      </w:r>
    </w:p>
    <w:p w14:paraId="7570BB92" w14:textId="77777777" w:rsidR="00A67A46" w:rsidRDefault="00A67A46" w:rsidP="00A67A46"/>
    <w:p w14:paraId="00D8C3BC" w14:textId="77777777" w:rsidR="00A67A46" w:rsidRDefault="00A67A46" w:rsidP="00A67A46">
      <w:r>
        <w:t xml:space="preserve">        echo '===== Pipeline Completed ====='</w:t>
      </w:r>
    </w:p>
    <w:p w14:paraId="16D9A1CC" w14:textId="77777777" w:rsidR="00A67A46" w:rsidRDefault="00A67A46" w:rsidP="00A67A46">
      <w:r>
        <w:t xml:space="preserve">    }</w:t>
      </w:r>
    </w:p>
    <w:p w14:paraId="771B4F4D" w14:textId="3620BFD1" w:rsidR="00A67A46" w:rsidRDefault="00A67A46" w:rsidP="00A67A46">
      <w:r>
        <w:t>}</w:t>
      </w:r>
    </w:p>
    <w:p w14:paraId="2BAC917A" w14:textId="7F28223C" w:rsidR="009B22C3" w:rsidRDefault="009B22C3" w:rsidP="00A67A46">
      <w:r w:rsidRPr="009B22C3">
        <w:lastRenderedPageBreak/>
        <w:drawing>
          <wp:inline distT="0" distB="0" distL="0" distR="0" wp14:anchorId="41B64977" wp14:editId="14ED9087">
            <wp:extent cx="6492240" cy="2883535"/>
            <wp:effectExtent l="0" t="0" r="3810" b="0"/>
            <wp:docPr id="20502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8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137" w14:textId="77777777" w:rsidR="00AA6DEF" w:rsidRDefault="002C070C">
      <w:pPr>
        <w:spacing w:after="40"/>
      </w:pPr>
      <w:r>
        <w:rPr>
          <w:b/>
        </w:rPr>
        <w:t>Step 10: Save and Run</w:t>
      </w:r>
    </w:p>
    <w:p w14:paraId="4391A14C" w14:textId="77777777" w:rsidR="00AA6DEF" w:rsidRDefault="002C070C">
      <w:r>
        <w:t>Save the Scripted Pipeline, run a build, open Console Output, and verify that all required stages complete successfully.</w:t>
      </w:r>
    </w:p>
    <w:p w14:paraId="0F4D0377" w14:textId="43A57283" w:rsidR="009B22C3" w:rsidRDefault="009B22C3">
      <w:r w:rsidRPr="009B22C3">
        <w:drawing>
          <wp:inline distT="0" distB="0" distL="0" distR="0" wp14:anchorId="3D26E73A" wp14:editId="333569AC">
            <wp:extent cx="6492240" cy="2724785"/>
            <wp:effectExtent l="0" t="0" r="3810" b="0"/>
            <wp:docPr id="183605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C40A" w14:textId="77777777" w:rsidR="00AA6DEF" w:rsidRDefault="002C070C">
      <w:pPr>
        <w:jc w:val="center"/>
      </w:pPr>
      <w:r>
        <w:rPr>
          <w:b/>
        </w:rPr>
        <w:t xml:space="preserve">[ PASTE SCREENSHOT(S) FOR THIS TASK </w:t>
      </w:r>
      <w:proofErr w:type="gramStart"/>
      <w:r>
        <w:rPr>
          <w:b/>
        </w:rPr>
        <w:t>HERE ]</w:t>
      </w:r>
      <w:proofErr w:type="gramEnd"/>
    </w:p>
    <w:p w14:paraId="3D9E8EE5" w14:textId="77777777" w:rsidR="00AA6DEF" w:rsidRDefault="002C070C">
      <w:pPr>
        <w:pStyle w:val="Heading1"/>
      </w:pPr>
      <w:r>
        <w:t>Task 4 – Write Sample Skeleton of Pipelines</w:t>
      </w:r>
    </w:p>
    <w:p w14:paraId="06DCCA2D" w14:textId="77777777" w:rsidR="00AA6DEF" w:rsidRDefault="002C070C">
      <w:pPr>
        <w:spacing w:after="40"/>
      </w:pPr>
      <w:r>
        <w:rPr>
          <w:b/>
        </w:rPr>
        <w:t>Step 1: Open Jenkins</w:t>
      </w:r>
    </w:p>
    <w:p w14:paraId="5F44D1CC" w14:textId="77777777" w:rsidR="00AA6DEF" w:rsidRDefault="002C070C">
      <w:r>
        <w:t>Open the Jenkins Dashboard and create/open a Pipeline project or use the Pipeline script editor.</w:t>
      </w:r>
    </w:p>
    <w:p w14:paraId="6E317AD0" w14:textId="77777777" w:rsidR="00AA6DEF" w:rsidRDefault="002C070C">
      <w:pPr>
        <w:spacing w:after="40"/>
      </w:pPr>
      <w:r>
        <w:rPr>
          <w:b/>
        </w:rPr>
        <w:t>Step 2: Write Declarative Skeleton</w:t>
      </w:r>
    </w:p>
    <w:p w14:paraId="7B41797E" w14:textId="77777777" w:rsidR="00AA6DEF" w:rsidRDefault="002C070C">
      <w:r>
        <w:t>Create a basic Declarative Pipeline containing pipeline, agent, stages and stage blocks. Keep the stage bodies as simple sample commands.</w:t>
      </w:r>
    </w:p>
    <w:p w14:paraId="5FB07FBA" w14:textId="77777777" w:rsidR="009B22C3" w:rsidRDefault="009B22C3" w:rsidP="009B22C3">
      <w:r>
        <w:t>pipeline {</w:t>
      </w:r>
    </w:p>
    <w:p w14:paraId="1120F404" w14:textId="77777777" w:rsidR="009B22C3" w:rsidRDefault="009B22C3" w:rsidP="009B22C3">
      <w:r>
        <w:lastRenderedPageBreak/>
        <w:t xml:space="preserve">    agent any</w:t>
      </w:r>
    </w:p>
    <w:p w14:paraId="383DF114" w14:textId="77777777" w:rsidR="009B22C3" w:rsidRDefault="009B22C3" w:rsidP="009B22C3"/>
    <w:p w14:paraId="3B566BE0" w14:textId="77777777" w:rsidR="009B22C3" w:rsidRDefault="009B22C3" w:rsidP="009B22C3">
      <w:r>
        <w:t xml:space="preserve">    stages {</w:t>
      </w:r>
    </w:p>
    <w:p w14:paraId="7D754185" w14:textId="77777777" w:rsidR="009B22C3" w:rsidRDefault="009B22C3" w:rsidP="009B22C3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165F80A8" w14:textId="77777777" w:rsidR="009B22C3" w:rsidRDefault="009B22C3" w:rsidP="009B22C3">
      <w:r>
        <w:t xml:space="preserve">            steps {</w:t>
      </w:r>
    </w:p>
    <w:p w14:paraId="68D771E3" w14:textId="77777777" w:rsidR="009B22C3" w:rsidRDefault="009B22C3" w:rsidP="009B22C3">
      <w:r>
        <w:t xml:space="preserve">                // sample</w:t>
      </w:r>
    </w:p>
    <w:p w14:paraId="2C390EE5" w14:textId="77777777" w:rsidR="009B22C3" w:rsidRDefault="009B22C3" w:rsidP="009B22C3">
      <w:r>
        <w:t xml:space="preserve">            }</w:t>
      </w:r>
    </w:p>
    <w:p w14:paraId="23FD4394" w14:textId="77777777" w:rsidR="009B22C3" w:rsidRDefault="009B22C3" w:rsidP="009B22C3">
      <w:r>
        <w:t xml:space="preserve">        }</w:t>
      </w:r>
    </w:p>
    <w:p w14:paraId="46165D2E" w14:textId="77777777" w:rsidR="009B22C3" w:rsidRDefault="009B22C3" w:rsidP="009B22C3"/>
    <w:p w14:paraId="63019470" w14:textId="77777777" w:rsidR="009B22C3" w:rsidRDefault="009B22C3" w:rsidP="009B22C3"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4EA867A6" w14:textId="77777777" w:rsidR="009B22C3" w:rsidRDefault="009B22C3" w:rsidP="009B22C3">
      <w:r>
        <w:t xml:space="preserve">            steps {</w:t>
      </w:r>
    </w:p>
    <w:p w14:paraId="2D9D38C7" w14:textId="77777777" w:rsidR="009B22C3" w:rsidRDefault="009B22C3" w:rsidP="009B22C3">
      <w:r>
        <w:t xml:space="preserve">                // sample</w:t>
      </w:r>
    </w:p>
    <w:p w14:paraId="0397EC3C" w14:textId="77777777" w:rsidR="009B22C3" w:rsidRDefault="009B22C3" w:rsidP="009B22C3">
      <w:r>
        <w:t xml:space="preserve">            }</w:t>
      </w:r>
    </w:p>
    <w:p w14:paraId="764E6746" w14:textId="77777777" w:rsidR="009B22C3" w:rsidRDefault="009B22C3" w:rsidP="009B22C3">
      <w:r>
        <w:t xml:space="preserve">        }</w:t>
      </w:r>
    </w:p>
    <w:p w14:paraId="38DCF273" w14:textId="77777777" w:rsidR="009B22C3" w:rsidRDefault="009B22C3" w:rsidP="009B22C3"/>
    <w:p w14:paraId="0F4DEFBC" w14:textId="77777777" w:rsidR="009B22C3" w:rsidRDefault="009B22C3" w:rsidP="009B22C3"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3BF2BD7D" w14:textId="77777777" w:rsidR="009B22C3" w:rsidRDefault="009B22C3" w:rsidP="009B22C3">
      <w:r>
        <w:t xml:space="preserve">            steps {</w:t>
      </w:r>
    </w:p>
    <w:p w14:paraId="6A5C351B" w14:textId="77777777" w:rsidR="009B22C3" w:rsidRDefault="009B22C3" w:rsidP="009B22C3">
      <w:r>
        <w:t xml:space="preserve">                // sample</w:t>
      </w:r>
    </w:p>
    <w:p w14:paraId="6E6E3EB2" w14:textId="77777777" w:rsidR="009B22C3" w:rsidRDefault="009B22C3" w:rsidP="009B22C3">
      <w:r>
        <w:t xml:space="preserve">            }</w:t>
      </w:r>
    </w:p>
    <w:p w14:paraId="16683677" w14:textId="77777777" w:rsidR="009B22C3" w:rsidRDefault="009B22C3" w:rsidP="009B22C3">
      <w:r>
        <w:t xml:space="preserve">        }</w:t>
      </w:r>
    </w:p>
    <w:p w14:paraId="36FE3A30" w14:textId="77777777" w:rsidR="009B22C3" w:rsidRDefault="009B22C3" w:rsidP="009B22C3">
      <w:r>
        <w:t xml:space="preserve">    }</w:t>
      </w:r>
    </w:p>
    <w:p w14:paraId="1C411A7B" w14:textId="520B1DCD" w:rsidR="009B22C3" w:rsidRDefault="009B22C3" w:rsidP="009B22C3">
      <w:r>
        <w:t>}</w:t>
      </w:r>
    </w:p>
    <w:p w14:paraId="19DEC166" w14:textId="77777777" w:rsidR="00AA6DEF" w:rsidRDefault="002C070C">
      <w:pPr>
        <w:spacing w:after="40"/>
      </w:pPr>
      <w:r>
        <w:rPr>
          <w:b/>
        </w:rPr>
        <w:t>Step 3: Add Required CI/CD Stage Names</w:t>
      </w:r>
    </w:p>
    <w:p w14:paraId="11AE2BD1" w14:textId="77777777" w:rsidR="00AA6DEF" w:rsidRDefault="002C070C">
      <w:r>
        <w:t>Use the assignment stage names as sample stages: Git Clone, SonarQube Integration, Maven Compilation, Nexus Artifactory, Slack Notification and Deploy on Tomcat.</w:t>
      </w:r>
    </w:p>
    <w:p w14:paraId="61D3A885" w14:textId="77777777" w:rsidR="00AA6DEF" w:rsidRDefault="002C070C">
      <w:pPr>
        <w:spacing w:after="40"/>
      </w:pPr>
      <w:r>
        <w:rPr>
          <w:b/>
        </w:rPr>
        <w:t>Step 4: Write Scripted Skeleton</w:t>
      </w:r>
    </w:p>
    <w:p w14:paraId="0FF4EDFB" w14:textId="77777777" w:rsidR="00AA6DEF" w:rsidRDefault="002C070C">
      <w:r>
        <w:t>Create a basic Scripted Pipeline using node and stage blocks, with sample commands inside each stage.</w:t>
      </w:r>
    </w:p>
    <w:p w14:paraId="54E0E292" w14:textId="77777777" w:rsidR="009B22C3" w:rsidRDefault="009B22C3" w:rsidP="009B22C3">
      <w:r>
        <w:t>node {</w:t>
      </w:r>
    </w:p>
    <w:p w14:paraId="5260EEE1" w14:textId="77777777" w:rsidR="009B22C3" w:rsidRDefault="009B22C3" w:rsidP="009B22C3"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6BB90088" w14:textId="77777777" w:rsidR="009B22C3" w:rsidRDefault="009B22C3" w:rsidP="009B22C3">
      <w:r>
        <w:lastRenderedPageBreak/>
        <w:t xml:space="preserve">        // sample</w:t>
      </w:r>
    </w:p>
    <w:p w14:paraId="33565698" w14:textId="77777777" w:rsidR="009B22C3" w:rsidRDefault="009B22C3" w:rsidP="009B22C3">
      <w:r>
        <w:t xml:space="preserve">    }</w:t>
      </w:r>
    </w:p>
    <w:p w14:paraId="1244E25C" w14:textId="77777777" w:rsidR="009B22C3" w:rsidRDefault="009B22C3" w:rsidP="009B22C3"/>
    <w:p w14:paraId="77AC8E6D" w14:textId="77777777" w:rsidR="009B22C3" w:rsidRDefault="009B22C3" w:rsidP="009B22C3">
      <w:r>
        <w:t xml:space="preserve">    </w:t>
      </w:r>
      <w:proofErr w:type="gramStart"/>
      <w:r>
        <w:t>stage(</w:t>
      </w:r>
      <w:proofErr w:type="gramEnd"/>
      <w:r>
        <w:t>'SonarQube Integration') {</w:t>
      </w:r>
    </w:p>
    <w:p w14:paraId="31E0F5D7" w14:textId="77777777" w:rsidR="009B22C3" w:rsidRDefault="009B22C3" w:rsidP="009B22C3">
      <w:r>
        <w:t xml:space="preserve">        // sample</w:t>
      </w:r>
    </w:p>
    <w:p w14:paraId="1E4417E4" w14:textId="77777777" w:rsidR="009B22C3" w:rsidRDefault="009B22C3" w:rsidP="009B22C3">
      <w:r>
        <w:t xml:space="preserve">    }</w:t>
      </w:r>
    </w:p>
    <w:p w14:paraId="3555570D" w14:textId="77777777" w:rsidR="009B22C3" w:rsidRDefault="009B22C3" w:rsidP="009B22C3"/>
    <w:p w14:paraId="25F963AB" w14:textId="77777777" w:rsidR="009B22C3" w:rsidRDefault="009B22C3" w:rsidP="009B22C3">
      <w:r>
        <w:t xml:space="preserve">    </w:t>
      </w:r>
      <w:proofErr w:type="gramStart"/>
      <w:r>
        <w:t>stage(</w:t>
      </w:r>
      <w:proofErr w:type="gramEnd"/>
      <w:r>
        <w:t>'Maven Compilation') {</w:t>
      </w:r>
    </w:p>
    <w:p w14:paraId="6B7157B5" w14:textId="77777777" w:rsidR="009B22C3" w:rsidRDefault="009B22C3" w:rsidP="009B22C3">
      <w:r>
        <w:t xml:space="preserve">        // sample</w:t>
      </w:r>
    </w:p>
    <w:p w14:paraId="763EAA9E" w14:textId="77777777" w:rsidR="009B22C3" w:rsidRDefault="009B22C3" w:rsidP="009B22C3">
      <w:r>
        <w:t xml:space="preserve">    }</w:t>
      </w:r>
    </w:p>
    <w:p w14:paraId="5D2476F1" w14:textId="77777777" w:rsidR="009B22C3" w:rsidRDefault="009B22C3" w:rsidP="009B22C3"/>
    <w:p w14:paraId="5AF3EC04" w14:textId="77777777" w:rsidR="009B22C3" w:rsidRDefault="009B22C3" w:rsidP="009B22C3">
      <w:r>
        <w:t xml:space="preserve">    </w:t>
      </w:r>
      <w:proofErr w:type="gramStart"/>
      <w:r>
        <w:t>stage(</w:t>
      </w:r>
      <w:proofErr w:type="gramEnd"/>
      <w:r>
        <w:t>'Nexus Artifactory') {</w:t>
      </w:r>
    </w:p>
    <w:p w14:paraId="5AB247F1" w14:textId="77777777" w:rsidR="009B22C3" w:rsidRDefault="009B22C3" w:rsidP="009B22C3">
      <w:r>
        <w:t xml:space="preserve">        // sample</w:t>
      </w:r>
    </w:p>
    <w:p w14:paraId="047ED760" w14:textId="77777777" w:rsidR="009B22C3" w:rsidRDefault="009B22C3" w:rsidP="009B22C3">
      <w:r>
        <w:t xml:space="preserve">    }</w:t>
      </w:r>
    </w:p>
    <w:p w14:paraId="111923CB" w14:textId="77777777" w:rsidR="009B22C3" w:rsidRDefault="009B22C3" w:rsidP="009B22C3"/>
    <w:p w14:paraId="0C7ED2C7" w14:textId="77777777" w:rsidR="009B22C3" w:rsidRDefault="009B22C3" w:rsidP="009B22C3">
      <w:r>
        <w:t xml:space="preserve">    </w:t>
      </w:r>
      <w:proofErr w:type="gramStart"/>
      <w:r>
        <w:t>stage(</w:t>
      </w:r>
      <w:proofErr w:type="gramEnd"/>
      <w:r>
        <w:t>'Slack Notification') {</w:t>
      </w:r>
    </w:p>
    <w:p w14:paraId="7868E053" w14:textId="77777777" w:rsidR="009B22C3" w:rsidRDefault="009B22C3" w:rsidP="009B22C3">
      <w:r>
        <w:t xml:space="preserve">        // sample</w:t>
      </w:r>
    </w:p>
    <w:p w14:paraId="6A72CDA8" w14:textId="77777777" w:rsidR="009B22C3" w:rsidRDefault="009B22C3" w:rsidP="009B22C3">
      <w:r>
        <w:t xml:space="preserve">    }</w:t>
      </w:r>
    </w:p>
    <w:p w14:paraId="51488976" w14:textId="77777777" w:rsidR="009B22C3" w:rsidRDefault="009B22C3" w:rsidP="009B22C3"/>
    <w:p w14:paraId="66CE4F21" w14:textId="77777777" w:rsidR="009B22C3" w:rsidRDefault="009B22C3" w:rsidP="009B22C3">
      <w:r>
        <w:t xml:space="preserve">    </w:t>
      </w:r>
      <w:proofErr w:type="gramStart"/>
      <w:r>
        <w:t>stage(</w:t>
      </w:r>
      <w:proofErr w:type="gramEnd"/>
      <w:r>
        <w:t xml:space="preserve">'Deploy </w:t>
      </w:r>
      <w:proofErr w:type="gramStart"/>
      <w:r>
        <w:t>On</w:t>
      </w:r>
      <w:proofErr w:type="gramEnd"/>
      <w:r>
        <w:t xml:space="preserve"> Tomcat') {</w:t>
      </w:r>
    </w:p>
    <w:p w14:paraId="13BE87F9" w14:textId="77777777" w:rsidR="009B22C3" w:rsidRDefault="009B22C3" w:rsidP="009B22C3">
      <w:r>
        <w:t xml:space="preserve">        // sample</w:t>
      </w:r>
    </w:p>
    <w:p w14:paraId="0F730CEA" w14:textId="77777777" w:rsidR="009B22C3" w:rsidRDefault="009B22C3" w:rsidP="009B22C3">
      <w:r>
        <w:t xml:space="preserve">    }</w:t>
      </w:r>
    </w:p>
    <w:p w14:paraId="3411D9DB" w14:textId="4BC31BFD" w:rsidR="009B22C3" w:rsidRDefault="009B22C3" w:rsidP="009B22C3">
      <w:r>
        <w:t>}</w:t>
      </w:r>
    </w:p>
    <w:p w14:paraId="425A6CBB" w14:textId="77777777" w:rsidR="00AA6DEF" w:rsidRDefault="002C070C">
      <w:pPr>
        <w:spacing w:after="40"/>
      </w:pPr>
      <w:r>
        <w:rPr>
          <w:b/>
        </w:rPr>
        <w:t>Step 5: Save the Skeletons</w:t>
      </w:r>
    </w:p>
    <w:p w14:paraId="220A24C4" w14:textId="77777777" w:rsidR="00AA6DEF" w:rsidRDefault="002C070C">
      <w:r>
        <w:t>Save the sample pipeline structures so they can be reused as templates for future Jenkins pipelines.</w:t>
      </w:r>
    </w:p>
    <w:p w14:paraId="7A313D14" w14:textId="77777777" w:rsidR="00AA6DEF" w:rsidRDefault="002C070C">
      <w:pPr>
        <w:jc w:val="center"/>
      </w:pPr>
      <w:r>
        <w:rPr>
          <w:b/>
        </w:rPr>
        <w:t>[ PASTE SCREENSHOT(S) FOR THIS TASK HERE ]</w:t>
      </w:r>
    </w:p>
    <w:p w14:paraId="4E012C37" w14:textId="77777777" w:rsidR="00AA6DEF" w:rsidRDefault="002C070C">
      <w:pPr>
        <w:pStyle w:val="Heading1"/>
      </w:pPr>
      <w:r>
        <w:t>Task 5 – Create a Parameterized Job</w:t>
      </w:r>
    </w:p>
    <w:p w14:paraId="1E0A0EE0" w14:textId="77777777" w:rsidR="00AA6DEF" w:rsidRDefault="002C070C">
      <w:r>
        <w:rPr>
          <w:b/>
        </w:rPr>
        <w:t xml:space="preserve">Source Code: </w:t>
      </w:r>
      <w:r>
        <w:t>https://github.com/betawins/spring3-mvc-maven-xml-hello-world-1.git</w:t>
      </w:r>
    </w:p>
    <w:p w14:paraId="02E97980" w14:textId="77777777" w:rsidR="00AA6DEF" w:rsidRDefault="002C070C">
      <w:pPr>
        <w:spacing w:after="40"/>
      </w:pPr>
      <w:r>
        <w:rPr>
          <w:b/>
        </w:rPr>
        <w:lastRenderedPageBreak/>
        <w:t>Step 1: Open Jenkins</w:t>
      </w:r>
    </w:p>
    <w:p w14:paraId="51E6D9F9" w14:textId="77777777" w:rsidR="00AA6DEF" w:rsidRDefault="002C070C">
      <w:r>
        <w:t>Open the Jenkins Dashboard and click New Item.</w:t>
      </w:r>
    </w:p>
    <w:p w14:paraId="20450153" w14:textId="77777777" w:rsidR="00AA6DEF" w:rsidRDefault="002C070C">
      <w:pPr>
        <w:spacing w:after="40"/>
      </w:pPr>
      <w:r>
        <w:rPr>
          <w:b/>
        </w:rPr>
        <w:t>Step 2: Create the Job</w:t>
      </w:r>
    </w:p>
    <w:p w14:paraId="12508BCC" w14:textId="77777777" w:rsidR="00AA6DEF" w:rsidRDefault="002C070C">
      <w:r>
        <w:t>Enter a suitable job name, select the appropriate project type, and click OK.</w:t>
      </w:r>
    </w:p>
    <w:p w14:paraId="370FBEE4" w14:textId="77777777" w:rsidR="00AA6DEF" w:rsidRDefault="002C070C">
      <w:pPr>
        <w:spacing w:after="40"/>
      </w:pPr>
      <w:r>
        <w:rPr>
          <w:b/>
        </w:rPr>
        <w:t>Step 3: Configure Git Repository</w:t>
      </w:r>
    </w:p>
    <w:p w14:paraId="721B09FD" w14:textId="77777777" w:rsidR="00AA6DEF" w:rsidRDefault="002C070C">
      <w:r>
        <w:t>Under Source Code Management, select Git and enter the spring3-mvc-maven-xml-hello-world-1 repository URL.</w:t>
      </w:r>
    </w:p>
    <w:p w14:paraId="507886CA" w14:textId="58230205" w:rsidR="009B22C3" w:rsidRDefault="009B22C3">
      <w:r w:rsidRPr="009B22C3">
        <w:drawing>
          <wp:inline distT="0" distB="0" distL="0" distR="0" wp14:anchorId="52116F14" wp14:editId="1AAEC777">
            <wp:extent cx="6492240" cy="2851150"/>
            <wp:effectExtent l="0" t="0" r="3810" b="6350"/>
            <wp:docPr id="18215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4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34F6" w14:textId="77777777" w:rsidR="00AA6DEF" w:rsidRDefault="002C070C">
      <w:pPr>
        <w:spacing w:after="40"/>
      </w:pPr>
      <w:r>
        <w:rPr>
          <w:b/>
        </w:rPr>
        <w:t>Step 4: Enable Parameterization</w:t>
      </w:r>
    </w:p>
    <w:p w14:paraId="500B7332" w14:textId="77777777" w:rsidR="00AA6DEF" w:rsidRDefault="002C070C">
      <w:r>
        <w:t>Enable This project is parameterized in the job configuration.</w:t>
      </w:r>
    </w:p>
    <w:p w14:paraId="624F16FC" w14:textId="77777777" w:rsidR="00AA6DEF" w:rsidRDefault="002C070C">
      <w:pPr>
        <w:spacing w:after="40"/>
      </w:pPr>
      <w:r>
        <w:rPr>
          <w:b/>
        </w:rPr>
        <w:t>Step 5: Add a Parameter</w:t>
      </w:r>
    </w:p>
    <w:p w14:paraId="0F31A8E0" w14:textId="77777777" w:rsidR="00AA6DEF" w:rsidRDefault="002C070C">
      <w:r>
        <w:t>Click Add Parameter and create the parameter required by the assignment, giving it a name, type and default value where appropriate.</w:t>
      </w:r>
    </w:p>
    <w:p w14:paraId="7F285F5B" w14:textId="77777777" w:rsidR="00AA6DEF" w:rsidRDefault="002C070C">
      <w:pPr>
        <w:spacing w:after="40"/>
      </w:pPr>
      <w:r>
        <w:rPr>
          <w:b/>
        </w:rPr>
        <w:t>Step 6: Use the Parameter</w:t>
      </w:r>
    </w:p>
    <w:p w14:paraId="4ADF18EC" w14:textId="77777777" w:rsidR="00AA6DEF" w:rsidRDefault="002C070C">
      <w:r>
        <w:t>Reference the parameter in the relevant build configuration so the value supplied at build time is available to the job.</w:t>
      </w:r>
    </w:p>
    <w:p w14:paraId="1150F483" w14:textId="0337AA79" w:rsidR="009B22C3" w:rsidRDefault="009B22C3">
      <w:r w:rsidRPr="009B22C3">
        <w:drawing>
          <wp:inline distT="0" distB="0" distL="0" distR="0" wp14:anchorId="099393EA" wp14:editId="58E70891">
            <wp:extent cx="6492240" cy="2223135"/>
            <wp:effectExtent l="0" t="0" r="3810" b="5715"/>
            <wp:docPr id="149461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17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011B" w14:textId="77777777" w:rsidR="00AA6DEF" w:rsidRDefault="002C070C">
      <w:pPr>
        <w:spacing w:after="40"/>
      </w:pPr>
      <w:r>
        <w:rPr>
          <w:b/>
        </w:rPr>
        <w:lastRenderedPageBreak/>
        <w:t>Step 7: Configure Maven Build</w:t>
      </w:r>
    </w:p>
    <w:p w14:paraId="0C534DD1" w14:textId="77777777" w:rsidR="00AA6DEF" w:rsidRDefault="002C070C">
      <w:r>
        <w:t>Configure the Maven build step/goals required to build the Spring MVC Maven application.</w:t>
      </w:r>
    </w:p>
    <w:p w14:paraId="72DCF8B4" w14:textId="77777777" w:rsidR="00AA6DEF" w:rsidRDefault="002C070C">
      <w:pPr>
        <w:spacing w:after="40"/>
      </w:pPr>
      <w:r>
        <w:rPr>
          <w:b/>
        </w:rPr>
        <w:t>Step 8: Save the Job</w:t>
      </w:r>
    </w:p>
    <w:p w14:paraId="223E10EC" w14:textId="77777777" w:rsidR="00AA6DEF" w:rsidRDefault="002C070C">
      <w:r>
        <w:t>Click Save to store the parameterized job configuration.</w:t>
      </w:r>
    </w:p>
    <w:p w14:paraId="3459294D" w14:textId="77777777" w:rsidR="009B22C3" w:rsidRDefault="009B22C3" w:rsidP="009B22C3">
      <w:r>
        <w:t>echo "========================================"</w:t>
      </w:r>
    </w:p>
    <w:p w14:paraId="5B924703" w14:textId="77777777" w:rsidR="009B22C3" w:rsidRDefault="009B22C3" w:rsidP="009B22C3">
      <w:r>
        <w:t>echo "Parameterized Jenkins Job"</w:t>
      </w:r>
    </w:p>
    <w:p w14:paraId="15BB2857" w14:textId="77777777" w:rsidR="009B22C3" w:rsidRDefault="009B22C3" w:rsidP="009B22C3">
      <w:r>
        <w:t>echo "========================================"</w:t>
      </w:r>
    </w:p>
    <w:p w14:paraId="48075ACF" w14:textId="77777777" w:rsidR="009B22C3" w:rsidRDefault="009B22C3" w:rsidP="009B22C3"/>
    <w:p w14:paraId="5D33A2CB" w14:textId="77777777" w:rsidR="009B22C3" w:rsidRDefault="009B22C3" w:rsidP="009B22C3">
      <w:r>
        <w:t>echo "Environment: $ENVIRONMENT"</w:t>
      </w:r>
    </w:p>
    <w:p w14:paraId="20F93FA8" w14:textId="77777777" w:rsidR="009B22C3" w:rsidRDefault="009B22C3" w:rsidP="009B22C3"/>
    <w:p w14:paraId="150BD7D1" w14:textId="77777777" w:rsidR="009B22C3" w:rsidRDefault="009B22C3" w:rsidP="009B22C3">
      <w:r>
        <w:t>echo "Java Version:"</w:t>
      </w:r>
    </w:p>
    <w:p w14:paraId="026320DB" w14:textId="77777777" w:rsidR="009B22C3" w:rsidRDefault="009B22C3" w:rsidP="009B22C3">
      <w:r>
        <w:t>java -version</w:t>
      </w:r>
    </w:p>
    <w:p w14:paraId="2FF02051" w14:textId="77777777" w:rsidR="009B22C3" w:rsidRDefault="009B22C3" w:rsidP="009B22C3"/>
    <w:p w14:paraId="2A148418" w14:textId="77777777" w:rsidR="009B22C3" w:rsidRDefault="009B22C3" w:rsidP="009B22C3">
      <w:r>
        <w:t>echo "Maven Version:"</w:t>
      </w:r>
    </w:p>
    <w:p w14:paraId="701C4DD4" w14:textId="77777777" w:rsidR="009B22C3" w:rsidRDefault="009B22C3" w:rsidP="009B22C3">
      <w:proofErr w:type="spellStart"/>
      <w:r>
        <w:t>mvn</w:t>
      </w:r>
      <w:proofErr w:type="spellEnd"/>
      <w:r>
        <w:t xml:space="preserve"> -version</w:t>
      </w:r>
    </w:p>
    <w:p w14:paraId="08E2B84D" w14:textId="77777777" w:rsidR="009B22C3" w:rsidRDefault="009B22C3" w:rsidP="009B22C3"/>
    <w:p w14:paraId="7CC5263B" w14:textId="77777777" w:rsidR="009B22C3" w:rsidRDefault="009B22C3" w:rsidP="009B22C3">
      <w:r>
        <w:t>echo "========================================"</w:t>
      </w:r>
    </w:p>
    <w:p w14:paraId="3258917B" w14:textId="77777777" w:rsidR="009B22C3" w:rsidRDefault="009B22C3" w:rsidP="009B22C3">
      <w:r>
        <w:t>echo "Starting Maven Build"</w:t>
      </w:r>
    </w:p>
    <w:p w14:paraId="0AD1F2D4" w14:textId="77777777" w:rsidR="009B22C3" w:rsidRDefault="009B22C3" w:rsidP="009B22C3">
      <w:r>
        <w:t>echo "========================================"</w:t>
      </w:r>
    </w:p>
    <w:p w14:paraId="335D6C02" w14:textId="77777777" w:rsidR="009B22C3" w:rsidRDefault="009B22C3" w:rsidP="009B22C3"/>
    <w:p w14:paraId="22055D06" w14:textId="77777777" w:rsidR="009B22C3" w:rsidRDefault="009B22C3" w:rsidP="009B22C3"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 -</w:t>
      </w:r>
      <w:proofErr w:type="spellStart"/>
      <w:r>
        <w:t>Djdk.version</w:t>
      </w:r>
      <w:proofErr w:type="spellEnd"/>
      <w:r>
        <w:t>=1.8</w:t>
      </w:r>
    </w:p>
    <w:p w14:paraId="42CE6FEB" w14:textId="77777777" w:rsidR="009B22C3" w:rsidRDefault="009B22C3" w:rsidP="009B22C3"/>
    <w:p w14:paraId="04A861D1" w14:textId="77777777" w:rsidR="009B22C3" w:rsidRDefault="009B22C3" w:rsidP="009B22C3">
      <w:r>
        <w:t>echo "========================================"</w:t>
      </w:r>
    </w:p>
    <w:p w14:paraId="4ABD416D" w14:textId="77777777" w:rsidR="009B22C3" w:rsidRDefault="009B22C3" w:rsidP="009B22C3">
      <w:r>
        <w:t>echo "Maven Build Completed"</w:t>
      </w:r>
    </w:p>
    <w:p w14:paraId="5983DCC5" w14:textId="77777777" w:rsidR="009B22C3" w:rsidRDefault="009B22C3" w:rsidP="009B22C3">
      <w:r>
        <w:t>echo "========================================"</w:t>
      </w:r>
    </w:p>
    <w:p w14:paraId="32B95A2B" w14:textId="77777777" w:rsidR="009B22C3" w:rsidRDefault="009B22C3" w:rsidP="009B22C3"/>
    <w:p w14:paraId="0BC4ECFB" w14:textId="77777777" w:rsidR="009B22C3" w:rsidRDefault="009B22C3" w:rsidP="009B22C3">
      <w:r>
        <w:t>echo "Environment selected: $ENVIRONMENT"</w:t>
      </w:r>
    </w:p>
    <w:p w14:paraId="1CC405FE" w14:textId="77777777" w:rsidR="009B22C3" w:rsidRDefault="009B22C3" w:rsidP="009B22C3"/>
    <w:p w14:paraId="2726AC94" w14:textId="77777777" w:rsidR="009B22C3" w:rsidRDefault="009B22C3" w:rsidP="009B22C3">
      <w:r>
        <w:t>echo "========================================"</w:t>
      </w:r>
    </w:p>
    <w:p w14:paraId="11B7724D" w14:textId="77777777" w:rsidR="009B22C3" w:rsidRDefault="009B22C3" w:rsidP="009B22C3">
      <w:r>
        <w:lastRenderedPageBreak/>
        <w:t>echo "Parameterized Job Completed"</w:t>
      </w:r>
    </w:p>
    <w:p w14:paraId="3107C8CB" w14:textId="45A8A0DB" w:rsidR="009B22C3" w:rsidRDefault="009B22C3" w:rsidP="009B22C3">
      <w:r>
        <w:t>echo "========================================"</w:t>
      </w:r>
    </w:p>
    <w:p w14:paraId="421BE734" w14:textId="77777777" w:rsidR="00AA6DEF" w:rsidRDefault="002C070C">
      <w:pPr>
        <w:spacing w:after="40"/>
      </w:pPr>
      <w:r>
        <w:rPr>
          <w:b/>
        </w:rPr>
        <w:t>Step 9: Run with Parameters</w:t>
      </w:r>
    </w:p>
    <w:p w14:paraId="43819BF1" w14:textId="77777777" w:rsidR="00AA6DEF" w:rsidRDefault="002C070C">
      <w:r>
        <w:t>Click Build with Parameters, enter/select the required parameter value, and start the build.</w:t>
      </w:r>
    </w:p>
    <w:p w14:paraId="72669A7E" w14:textId="23D70BE7" w:rsidR="009B22C3" w:rsidRDefault="009B22C3">
      <w:r w:rsidRPr="009B22C3">
        <w:drawing>
          <wp:inline distT="0" distB="0" distL="0" distR="0" wp14:anchorId="0BF05C63" wp14:editId="6F706B00">
            <wp:extent cx="6492240" cy="2155825"/>
            <wp:effectExtent l="0" t="0" r="3810" b="0"/>
            <wp:docPr id="23742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24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5586" w14:textId="77777777" w:rsidR="00AA6DEF" w:rsidRDefault="002C070C">
      <w:pPr>
        <w:spacing w:after="40"/>
      </w:pPr>
      <w:r>
        <w:rPr>
          <w:b/>
        </w:rPr>
        <w:t>Step 10: Verify Build</w:t>
      </w:r>
    </w:p>
    <w:p w14:paraId="1805E1E1" w14:textId="77777777" w:rsidR="00AA6DEF" w:rsidRDefault="002C070C">
      <w:r>
        <w:t>Open Console Output and verify that Jenkins received the parameter and the build completed successfully.</w:t>
      </w:r>
    </w:p>
    <w:p w14:paraId="2EDA2D9B" w14:textId="565EAF41" w:rsidR="009B22C3" w:rsidRDefault="009B22C3">
      <w:r w:rsidRPr="009B22C3">
        <w:drawing>
          <wp:inline distT="0" distB="0" distL="0" distR="0" wp14:anchorId="09762C08" wp14:editId="262CCF4E">
            <wp:extent cx="6492240" cy="3091815"/>
            <wp:effectExtent l="0" t="0" r="3810" b="0"/>
            <wp:docPr id="147634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1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334E" w14:textId="77777777" w:rsidR="00AA6DEF" w:rsidRDefault="002C070C">
      <w:pPr>
        <w:jc w:val="center"/>
      </w:pPr>
      <w:r>
        <w:rPr>
          <w:b/>
        </w:rPr>
        <w:t xml:space="preserve">[ PASTE SCREENSHOT(S) FOR THIS TASK </w:t>
      </w:r>
      <w:proofErr w:type="gramStart"/>
      <w:r>
        <w:rPr>
          <w:b/>
        </w:rPr>
        <w:t>HERE ]</w:t>
      </w:r>
      <w:proofErr w:type="gramEnd"/>
    </w:p>
    <w:p w14:paraId="73380482" w14:textId="77777777" w:rsidR="00AA6DEF" w:rsidRDefault="002C070C">
      <w:pPr>
        <w:pStyle w:val="Heading1"/>
      </w:pPr>
      <w:r>
        <w:t>Task 6 – Setup One Slave Machine for Jenkins</w:t>
      </w:r>
    </w:p>
    <w:p w14:paraId="4711F2E0" w14:textId="77777777" w:rsidR="00AA6DEF" w:rsidRDefault="002C070C">
      <w:r>
        <w:rPr>
          <w:b/>
        </w:rPr>
        <w:t xml:space="preserve">Source Code: </w:t>
      </w:r>
      <w:r>
        <w:t>Jenkins Controller + separate Ubuntu EC2 Jenkins Agent</w:t>
      </w:r>
    </w:p>
    <w:p w14:paraId="169F5AC3" w14:textId="77777777" w:rsidR="00AA6DEF" w:rsidRDefault="002C070C">
      <w:pPr>
        <w:spacing w:after="40"/>
      </w:pPr>
      <w:r>
        <w:rPr>
          <w:b/>
        </w:rPr>
        <w:t>Step 1: Launch/Prepare Agent EC2</w:t>
      </w:r>
    </w:p>
    <w:p w14:paraId="7A69A714" w14:textId="77777777" w:rsidR="00AA6DEF" w:rsidRDefault="002C070C">
      <w:r>
        <w:t>Use a separate Ubuntu EC2 instance for the Jenkins slave/agent. Confirm that SSH access to the instance is available.</w:t>
      </w:r>
    </w:p>
    <w:p w14:paraId="732015A4" w14:textId="4911A641" w:rsidR="009B22C3" w:rsidRDefault="009B22C3">
      <w:r w:rsidRPr="009B22C3">
        <w:lastRenderedPageBreak/>
        <w:drawing>
          <wp:inline distT="0" distB="0" distL="0" distR="0" wp14:anchorId="4523F723" wp14:editId="63363F50">
            <wp:extent cx="6492240" cy="3035935"/>
            <wp:effectExtent l="0" t="0" r="3810" b="0"/>
            <wp:docPr id="14509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ABF7" w14:textId="77777777" w:rsidR="00AA6DEF" w:rsidRDefault="002C070C">
      <w:pPr>
        <w:spacing w:after="40"/>
      </w:pPr>
      <w:r>
        <w:rPr>
          <w:b/>
        </w:rPr>
        <w:t>Step 2: Connect to the Agent</w:t>
      </w:r>
    </w:p>
    <w:p w14:paraId="06410CC2" w14:textId="77777777" w:rsidR="00AA6DEF" w:rsidRDefault="002C070C">
      <w:r>
        <w:t>Open AWS EC2 Instance Connect for the Agent machine and log in as the ubuntu user.</w:t>
      </w:r>
    </w:p>
    <w:p w14:paraId="089322C8" w14:textId="77777777" w:rsidR="00AA6DEF" w:rsidRDefault="002C070C">
      <w:pPr>
        <w:spacing w:after="40"/>
      </w:pPr>
      <w:r>
        <w:rPr>
          <w:b/>
        </w:rPr>
        <w:t>Step 3: Verify Agent Host</w:t>
      </w:r>
    </w:p>
    <w:p w14:paraId="0FA9FDE5" w14:textId="77777777" w:rsidR="00AA6DEF" w:rsidRDefault="002C070C">
      <w:r>
        <w:t>Run hostname and verify the Agent host. The completed setup used hostname ip-172-31-14-166.</w:t>
      </w:r>
    </w:p>
    <w:p w14:paraId="077DE641" w14:textId="77777777" w:rsidR="00AA6DEF" w:rsidRDefault="002C070C">
      <w:pPr>
        <w:spacing w:after="40"/>
      </w:pPr>
      <w:r>
        <w:rPr>
          <w:b/>
        </w:rPr>
        <w:t>Step 4: Prepare Jenkins SSH Key</w:t>
      </w:r>
    </w:p>
    <w:p w14:paraId="03F6F79A" w14:textId="77777777" w:rsidR="00AA6DEF" w:rsidRDefault="002C070C">
      <w:r>
        <w:t>On the Jenkins Controller, create the Jenkins user's SSH directory and generate an ED25519 key pair for Jenkins Agent authentication.</w:t>
      </w:r>
    </w:p>
    <w:p w14:paraId="1A2435C7" w14:textId="77C4A469" w:rsidR="009B22C3" w:rsidRDefault="009B22C3">
      <w:r w:rsidRPr="009B22C3">
        <w:drawing>
          <wp:inline distT="0" distB="0" distL="0" distR="0" wp14:anchorId="4DE439DE" wp14:editId="090439D8">
            <wp:extent cx="6492240" cy="2884805"/>
            <wp:effectExtent l="0" t="0" r="3810" b="0"/>
            <wp:docPr id="211061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11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73F6" w14:textId="77777777" w:rsidR="00AA6DEF" w:rsidRDefault="002C070C">
      <w:pPr>
        <w:spacing w:after="40"/>
      </w:pPr>
      <w:r>
        <w:rPr>
          <w:b/>
        </w:rPr>
        <w:t>Step 5: Verify Public Key</w:t>
      </w:r>
    </w:p>
    <w:p w14:paraId="7EBE73DD" w14:textId="77777777" w:rsidR="00AA6DEF" w:rsidRDefault="002C070C">
      <w:r>
        <w:t>Display the generated public key and copy the complete ssh-ed25519 public-key line.</w:t>
      </w:r>
    </w:p>
    <w:p w14:paraId="6B6FDAC5" w14:textId="77777777" w:rsidR="00AA6DEF" w:rsidRDefault="002C070C">
      <w:pPr>
        <w:spacing w:after="40"/>
      </w:pPr>
      <w:r>
        <w:rPr>
          <w:b/>
        </w:rPr>
        <w:t>Step 6: Configure Authorized Keys</w:t>
      </w:r>
    </w:p>
    <w:p w14:paraId="3D28B093" w14:textId="77777777" w:rsidR="00AA6DEF" w:rsidRDefault="002C070C">
      <w:r>
        <w:lastRenderedPageBreak/>
        <w:t>On the Agent machine, create ~/.ssh/authorized_keys and add the Jenkins public key to it.</w:t>
      </w:r>
    </w:p>
    <w:p w14:paraId="5D0ADEBA" w14:textId="77777777" w:rsidR="00AA6DEF" w:rsidRDefault="002C070C">
      <w:pPr>
        <w:spacing w:after="40"/>
      </w:pPr>
      <w:r>
        <w:rPr>
          <w:b/>
        </w:rPr>
        <w:t>Step 7: Set SSH Permissions</w:t>
      </w:r>
    </w:p>
    <w:p w14:paraId="050F71EC" w14:textId="77777777" w:rsidR="00AA6DEF" w:rsidRDefault="002C070C">
      <w:r>
        <w:t>Set ~/.ssh to 700 and authorized_keys to 600, and ensure the files are owned by the ubuntu user.</w:t>
      </w:r>
    </w:p>
    <w:p w14:paraId="3C9210E0" w14:textId="77777777" w:rsidR="00AA6DEF" w:rsidRDefault="002C070C">
      <w:pPr>
        <w:spacing w:after="40"/>
      </w:pPr>
      <w:r>
        <w:rPr>
          <w:b/>
        </w:rPr>
        <w:t>Step 8: Restart SSH</w:t>
      </w:r>
    </w:p>
    <w:p w14:paraId="4A9E264F" w14:textId="77777777" w:rsidR="00AA6DEF" w:rsidRDefault="002C070C">
      <w:r>
        <w:t>Restart the SSH service after configuring authorized_keys.</w:t>
      </w:r>
    </w:p>
    <w:p w14:paraId="303082BC" w14:textId="77777777" w:rsidR="00AA6DEF" w:rsidRDefault="002C070C">
      <w:pPr>
        <w:spacing w:after="40"/>
      </w:pPr>
      <w:r>
        <w:rPr>
          <w:b/>
        </w:rPr>
        <w:t>Step 9: Create Jenkins Credential</w:t>
      </w:r>
    </w:p>
    <w:p w14:paraId="50143E90" w14:textId="77777777" w:rsidR="00AA6DEF" w:rsidRDefault="002C070C">
      <w:r>
        <w:t>In Jenkins, create/update the SSH credential with ID jenkins-agent-key, username ubuntu, and the corresponding private key.</w:t>
      </w:r>
    </w:p>
    <w:p w14:paraId="33B0F31B" w14:textId="77777777" w:rsidR="00AA6DEF" w:rsidRDefault="002C070C">
      <w:pPr>
        <w:spacing w:after="40"/>
      </w:pPr>
      <w:r>
        <w:rPr>
          <w:b/>
        </w:rPr>
        <w:t>Step 10: Create Agent Node</w:t>
      </w:r>
    </w:p>
    <w:p w14:paraId="266B0FA7" w14:textId="77777777" w:rsidR="00AA6DEF" w:rsidRDefault="002C070C">
      <w:r>
        <w:t>In Jenkins, open Manage Jenkins &gt; Nodes and create the Jenkins-Agent node.</w:t>
      </w:r>
    </w:p>
    <w:p w14:paraId="74444006" w14:textId="77777777" w:rsidR="00AA6DEF" w:rsidRDefault="002C070C">
      <w:pPr>
        <w:spacing w:after="40"/>
      </w:pPr>
      <w:r>
        <w:rPr>
          <w:b/>
        </w:rPr>
        <w:t>Step 11: Configure Agent Connection</w:t>
      </w:r>
    </w:p>
    <w:p w14:paraId="79591585" w14:textId="77777777" w:rsidR="00AA6DEF" w:rsidRDefault="002C070C">
      <w:r>
        <w:t>Configure the Agent to use SSH, enter the Agent public IP 15.207.19.11, port 22, and select the jenkins-agent-key credential.</w:t>
      </w:r>
    </w:p>
    <w:p w14:paraId="699B8C85" w14:textId="77777777" w:rsidR="00AA6DEF" w:rsidRDefault="002C070C">
      <w:pPr>
        <w:spacing w:after="40"/>
      </w:pPr>
      <w:r>
        <w:rPr>
          <w:b/>
        </w:rPr>
        <w:t>Step 12: Configure Agent Label</w:t>
      </w:r>
    </w:p>
    <w:p w14:paraId="0F6AB83D" w14:textId="77777777" w:rsidR="00AA6DEF" w:rsidRDefault="002C070C">
      <w:r>
        <w:t>Set the node label to jenkins-agent and save the node configuration.</w:t>
      </w:r>
    </w:p>
    <w:p w14:paraId="0C2AC18C" w14:textId="77777777" w:rsidR="00AA6DEF" w:rsidRDefault="002C070C">
      <w:pPr>
        <w:spacing w:after="40"/>
      </w:pPr>
      <w:r>
        <w:rPr>
          <w:b/>
        </w:rPr>
        <w:t>Step 13: Verify Agent Connection</w:t>
      </w:r>
    </w:p>
    <w:p w14:paraId="5F4FD2FA" w14:textId="77777777" w:rsidR="00AA6DEF" w:rsidRDefault="002C070C">
      <w:r>
        <w:t>Open the Jenkins-Agent status/log page and verify that the SSH connection succeeds and the node becomes online.</w:t>
      </w:r>
    </w:p>
    <w:p w14:paraId="631D535D" w14:textId="3FDA5EE9" w:rsidR="009B22C3" w:rsidRDefault="009B22C3">
      <w:r w:rsidRPr="009B22C3">
        <w:drawing>
          <wp:inline distT="0" distB="0" distL="0" distR="0" wp14:anchorId="3777F580" wp14:editId="3693850D">
            <wp:extent cx="6492240" cy="2799080"/>
            <wp:effectExtent l="0" t="0" r="3810" b="1270"/>
            <wp:docPr id="213330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7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A6BA" w14:textId="77777777" w:rsidR="00AA6DEF" w:rsidRDefault="002C070C">
      <w:pPr>
        <w:spacing w:after="40"/>
      </w:pPr>
      <w:r>
        <w:rPr>
          <w:b/>
        </w:rPr>
        <w:t>Step 14: Verify Monitoring Data</w:t>
      </w:r>
    </w:p>
    <w:p w14:paraId="67D1E23E" w14:textId="77777777" w:rsidR="00AA6DEF" w:rsidRDefault="002C070C">
      <w:r>
        <w:t>Confirm the Agent page displays Linux amd64 architecture, clock status, disk space and other monitoring information.</w:t>
      </w:r>
    </w:p>
    <w:p w14:paraId="6E895BB0" w14:textId="4996279C" w:rsidR="00CA35A8" w:rsidRDefault="00CA35A8">
      <w:r w:rsidRPr="00CA35A8">
        <w:lastRenderedPageBreak/>
        <w:drawing>
          <wp:inline distT="0" distB="0" distL="0" distR="0" wp14:anchorId="207A6690" wp14:editId="08D9CBFA">
            <wp:extent cx="6492240" cy="3086735"/>
            <wp:effectExtent l="0" t="0" r="3810" b="0"/>
            <wp:docPr id="9354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6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39C8" w14:textId="0328020F" w:rsidR="00AA6DEF" w:rsidRDefault="00AA6DEF"/>
    <w:sectPr w:rsidR="00AA6DE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895915">
    <w:abstractNumId w:val="8"/>
  </w:num>
  <w:num w:numId="2" w16cid:durableId="567036957">
    <w:abstractNumId w:val="6"/>
  </w:num>
  <w:num w:numId="3" w16cid:durableId="820658566">
    <w:abstractNumId w:val="5"/>
  </w:num>
  <w:num w:numId="4" w16cid:durableId="203686475">
    <w:abstractNumId w:val="4"/>
  </w:num>
  <w:num w:numId="5" w16cid:durableId="894508165">
    <w:abstractNumId w:val="7"/>
  </w:num>
  <w:num w:numId="6" w16cid:durableId="1658070375">
    <w:abstractNumId w:val="3"/>
  </w:num>
  <w:num w:numId="7" w16cid:durableId="40060696">
    <w:abstractNumId w:val="2"/>
  </w:num>
  <w:num w:numId="8" w16cid:durableId="979310423">
    <w:abstractNumId w:val="1"/>
  </w:num>
  <w:num w:numId="9" w16cid:durableId="58380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70C"/>
    <w:rsid w:val="00326F90"/>
    <w:rsid w:val="003E68DE"/>
    <w:rsid w:val="009B22C3"/>
    <w:rsid w:val="00A67A46"/>
    <w:rsid w:val="00AA1D8D"/>
    <w:rsid w:val="00AA6DEF"/>
    <w:rsid w:val="00AE24D1"/>
    <w:rsid w:val="00B47730"/>
    <w:rsid w:val="00B607BA"/>
    <w:rsid w:val="00CA3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851BE"/>
  <w14:defaultImageDpi w14:val="300"/>
  <w15:docId w15:val="{A7A21754-7C78-412B-BF30-6E7641AE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2446</Words>
  <Characters>13945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2026-08-21T07:54:00Z</dcterms:created>
  <dcterms:modified xsi:type="dcterms:W3CDTF">2026-08-21T07:54:00Z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6fcdfd5f-a2d3-4613-b0e9-567463ecbace</vt:lpwstr>
  </property>
</Properties>
</file>