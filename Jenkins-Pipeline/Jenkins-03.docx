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BE414" w14:textId="77777777" w:rsidR="00BA77BF" w:rsidRDefault="00CF09CD">
      <w:pPr>
        <w:jc w:val="center"/>
      </w:pPr>
      <w:r>
        <w:rPr>
          <w:b/>
          <w:sz w:val="48"/>
        </w:rPr>
        <w:t>JENKINS-03</w:t>
      </w:r>
    </w:p>
    <w:p w14:paraId="2C49B499" w14:textId="77777777" w:rsidR="00BA77BF" w:rsidRDefault="00CF09CD">
      <w:pPr>
        <w:jc w:val="center"/>
      </w:pPr>
      <w:r>
        <w:rPr>
          <w:sz w:val="28"/>
        </w:rPr>
        <w:t>Jenkins CI/CD Pipeline Documentation</w:t>
      </w:r>
    </w:p>
    <w:p w14:paraId="22A2298D" w14:textId="77777777" w:rsidR="00BA77BF" w:rsidRDefault="00CF09CD">
      <w:pPr>
        <w:pStyle w:val="Heading1"/>
      </w:pPr>
      <w:r>
        <w:t>1. Objective</w:t>
      </w:r>
    </w:p>
    <w:p w14:paraId="4220C324" w14:textId="77777777" w:rsidR="00BA77BF" w:rsidRDefault="00CF09CD">
      <w:r>
        <w:t>The objective of Jenkins-03 was to create two Jenkins Pipeline jobs. Each job had three stages: (1) clone the source code from GitHub, (2) perform SonarQube code-quality analysis, and (3) send a Slack notification.</w:t>
      </w:r>
    </w:p>
    <w:p w14:paraId="7DEB0967" w14:textId="77777777" w:rsidR="00BA77BF" w:rsidRDefault="00CF09CD">
      <w:pPr>
        <w:pStyle w:val="Heading1"/>
      </w:pPr>
      <w:r>
        <w:t>2. Assignment Requirements</w:t>
      </w:r>
    </w:p>
    <w:tbl>
      <w:tblPr>
        <w:tblStyle w:val="TableGrid"/>
        <w:tblW w:w="0" w:type="auto"/>
        <w:tblLook w:val="04A0" w:firstRow="1" w:lastRow="0" w:firstColumn="1" w:lastColumn="0" w:noHBand="0" w:noVBand="1"/>
      </w:tblPr>
      <w:tblGrid>
        <w:gridCol w:w="3127"/>
        <w:gridCol w:w="3174"/>
        <w:gridCol w:w="3625"/>
      </w:tblGrid>
      <w:tr w:rsidR="00BA77BF" w14:paraId="594CABD2" w14:textId="77777777">
        <w:tc>
          <w:tcPr>
            <w:tcW w:w="3312" w:type="dxa"/>
          </w:tcPr>
          <w:p w14:paraId="3CD49FA4" w14:textId="77777777" w:rsidR="00BA77BF" w:rsidRDefault="00CF09CD">
            <w:r>
              <w:t>Job</w:t>
            </w:r>
          </w:p>
        </w:tc>
        <w:tc>
          <w:tcPr>
            <w:tcW w:w="3312" w:type="dxa"/>
          </w:tcPr>
          <w:p w14:paraId="43FD2DB8" w14:textId="77777777" w:rsidR="00BA77BF" w:rsidRDefault="00CF09CD">
            <w:r>
              <w:t>Application</w:t>
            </w:r>
          </w:p>
        </w:tc>
        <w:tc>
          <w:tcPr>
            <w:tcW w:w="3312" w:type="dxa"/>
          </w:tcPr>
          <w:p w14:paraId="62CFCF32" w14:textId="77777777" w:rsidR="00BA77BF" w:rsidRDefault="00CF09CD">
            <w:r>
              <w:t>Source Code</w:t>
            </w:r>
          </w:p>
        </w:tc>
      </w:tr>
      <w:tr w:rsidR="00BA77BF" w14:paraId="23928D02" w14:textId="77777777">
        <w:tc>
          <w:tcPr>
            <w:tcW w:w="3312" w:type="dxa"/>
          </w:tcPr>
          <w:p w14:paraId="6D687E63" w14:textId="77777777" w:rsidR="00BA77BF" w:rsidRDefault="00CF09CD">
            <w:r>
              <w:t>Job 1</w:t>
            </w:r>
          </w:p>
        </w:tc>
        <w:tc>
          <w:tcPr>
            <w:tcW w:w="3312" w:type="dxa"/>
          </w:tcPr>
          <w:p w14:paraId="5CC599C5" w14:textId="77777777" w:rsidR="00BA77BF" w:rsidRDefault="00CF09CD">
            <w:r>
              <w:t>VProfile</w:t>
            </w:r>
          </w:p>
        </w:tc>
        <w:tc>
          <w:tcPr>
            <w:tcW w:w="3312" w:type="dxa"/>
          </w:tcPr>
          <w:p w14:paraId="23A8F382" w14:textId="77777777" w:rsidR="00BA77BF" w:rsidRDefault="00CF09CD">
            <w:r>
              <w:t>https://github.com/betawins/VProfile-1.git</w:t>
            </w:r>
          </w:p>
        </w:tc>
      </w:tr>
      <w:tr w:rsidR="00BA77BF" w14:paraId="16277669" w14:textId="77777777">
        <w:tc>
          <w:tcPr>
            <w:tcW w:w="3312" w:type="dxa"/>
          </w:tcPr>
          <w:p w14:paraId="483843D8" w14:textId="77777777" w:rsidR="00BA77BF" w:rsidRDefault="00CF09CD">
            <w:r>
              <w:t>Job 2</w:t>
            </w:r>
          </w:p>
        </w:tc>
        <w:tc>
          <w:tcPr>
            <w:tcW w:w="3312" w:type="dxa"/>
          </w:tcPr>
          <w:p w14:paraId="318F7F33" w14:textId="77777777" w:rsidR="00BA77BF" w:rsidRDefault="00CF09CD">
            <w:r>
              <w:t>Hiring App</w:t>
            </w:r>
          </w:p>
        </w:tc>
        <w:tc>
          <w:tcPr>
            <w:tcW w:w="3312" w:type="dxa"/>
          </w:tcPr>
          <w:p w14:paraId="690F972D" w14:textId="77777777" w:rsidR="00BA77BF" w:rsidRDefault="00CF09CD">
            <w:r>
              <w:t>https://github.com/betawins/hiring-app.git</w:t>
            </w:r>
          </w:p>
        </w:tc>
      </w:tr>
    </w:tbl>
    <w:p w14:paraId="02F6648D" w14:textId="77777777" w:rsidR="00BA77BF" w:rsidRDefault="00CF09CD">
      <w:pPr>
        <w:pStyle w:val="Heading1"/>
      </w:pPr>
      <w:r>
        <w:t>3. Environment Preparation</w:t>
      </w:r>
    </w:p>
    <w:p w14:paraId="417C36DC" w14:textId="77777777" w:rsidR="00BA77BF" w:rsidRDefault="00CF09CD">
      <w:r>
        <w:t>An Ubuntu EC2 instance was created and Jenkins was accessed through the Jenkins web interface. During troubleshooting, the EC2 instance was resized to provide more memory and disk capacity because SonarQube is resource intensive.</w:t>
      </w:r>
    </w:p>
    <w:p w14:paraId="55517442" w14:textId="77777777" w:rsidR="00BA77BF" w:rsidRDefault="00CF09CD">
      <w:r>
        <w:t>The final environment used:</w:t>
      </w:r>
    </w:p>
    <w:p w14:paraId="30E5ECC2" w14:textId="77777777" w:rsidR="00BA77BF" w:rsidRDefault="00CF09CD">
      <w:pPr>
        <w:pStyle w:val="ListBullet"/>
      </w:pPr>
      <w:r>
        <w:t>Ubuntu EC2 server</w:t>
      </w:r>
    </w:p>
    <w:p w14:paraId="7FB88DB6" w14:textId="77777777" w:rsidR="00BA77BF" w:rsidRDefault="00CF09CD">
      <w:pPr>
        <w:pStyle w:val="ListBullet"/>
      </w:pPr>
      <w:r>
        <w:t>Jenkins 2.568.2</w:t>
      </w:r>
    </w:p>
    <w:p w14:paraId="66218B02" w14:textId="77777777" w:rsidR="00BA77BF" w:rsidRDefault="00CF09CD">
      <w:pPr>
        <w:pStyle w:val="ListBullet"/>
      </w:pPr>
      <w:r>
        <w:t>Java 21</w:t>
      </w:r>
    </w:p>
    <w:p w14:paraId="2FDEAA5D" w14:textId="77777777" w:rsidR="00BA77BF" w:rsidRDefault="00CF09CD">
      <w:pPr>
        <w:pStyle w:val="ListBullet"/>
      </w:pPr>
      <w:r>
        <w:t>Maven 3.9.12</w:t>
      </w:r>
    </w:p>
    <w:p w14:paraId="0C3A7513" w14:textId="77777777" w:rsidR="00BA77BF" w:rsidRDefault="00CF09CD">
      <w:pPr>
        <w:pStyle w:val="ListBullet"/>
      </w:pPr>
      <w:r>
        <w:t>Docker</w:t>
      </w:r>
    </w:p>
    <w:p w14:paraId="44CA5A06" w14:textId="742722CE" w:rsidR="00676FF7" w:rsidRDefault="00CF09CD" w:rsidP="00676FF7">
      <w:pPr>
        <w:pStyle w:val="ListBullet"/>
      </w:pPr>
      <w:r>
        <w:t>SonarQube running in Docker on port 9000</w:t>
      </w:r>
    </w:p>
    <w:p w14:paraId="4C76CC69" w14:textId="77777777" w:rsidR="00BA77BF" w:rsidRDefault="00CF09CD">
      <w:pPr>
        <w:pStyle w:val="ListBullet"/>
      </w:pPr>
      <w:r>
        <w:t>Slack workspace and custom Slack app</w:t>
      </w:r>
    </w:p>
    <w:p w14:paraId="048CA8B2" w14:textId="77777777" w:rsidR="00BA77BF" w:rsidRDefault="00CF09CD">
      <w:pPr>
        <w:pStyle w:val="Heading1"/>
      </w:pPr>
      <w:r>
        <w:t>4. Verify Server Resources</w:t>
      </w:r>
    </w:p>
    <w:p w14:paraId="23307242" w14:textId="77777777" w:rsidR="00BA77BF" w:rsidRDefault="00CF09CD">
      <w:r>
        <w:t>The following Linux commands were used to verify memory, disk, and block-device information:</w:t>
      </w:r>
    </w:p>
    <w:p w14:paraId="149C0D4B" w14:textId="77777777" w:rsidR="00BA77BF" w:rsidRDefault="00CF09CD">
      <w:pPr>
        <w:spacing w:before="80" w:after="140"/>
        <w:ind w:left="360"/>
      </w:pPr>
      <w:r>
        <w:rPr>
          <w:rFonts w:ascii="Consolas" w:hAnsi="Consolas"/>
          <w:sz w:val="18"/>
        </w:rPr>
        <w:t>free -h</w:t>
      </w:r>
    </w:p>
    <w:p w14:paraId="41B6BC61" w14:textId="77777777" w:rsidR="00BA77BF" w:rsidRDefault="00CF09CD">
      <w:pPr>
        <w:spacing w:before="80" w:after="140"/>
        <w:ind w:left="360"/>
      </w:pPr>
      <w:r>
        <w:rPr>
          <w:rFonts w:ascii="Consolas" w:hAnsi="Consolas"/>
          <w:sz w:val="18"/>
        </w:rPr>
        <w:t>df -h</w:t>
      </w:r>
    </w:p>
    <w:p w14:paraId="1A65AFAE" w14:textId="77777777" w:rsidR="00BA77BF" w:rsidRDefault="00CF09CD">
      <w:pPr>
        <w:spacing w:before="80" w:after="140"/>
        <w:ind w:left="360"/>
        <w:rPr>
          <w:rFonts w:ascii="Consolas" w:hAnsi="Consolas"/>
          <w:sz w:val="18"/>
        </w:rPr>
      </w:pPr>
      <w:proofErr w:type="spellStart"/>
      <w:r>
        <w:rPr>
          <w:rFonts w:ascii="Consolas" w:hAnsi="Consolas"/>
          <w:sz w:val="18"/>
        </w:rPr>
        <w:t>lsblk</w:t>
      </w:r>
      <w:proofErr w:type="spellEnd"/>
    </w:p>
    <w:p w14:paraId="51CDDB1F" w14:textId="2CC69FA5" w:rsidR="00676FF7" w:rsidRDefault="00676FF7">
      <w:pPr>
        <w:spacing w:before="80" w:after="140"/>
        <w:ind w:left="360"/>
      </w:pPr>
      <w:r w:rsidRPr="00676FF7">
        <w:lastRenderedPageBreak/>
        <w:drawing>
          <wp:inline distT="0" distB="0" distL="0" distR="0" wp14:anchorId="5AE75428" wp14:editId="23C3DA38">
            <wp:extent cx="6309360" cy="3677920"/>
            <wp:effectExtent l="0" t="0" r="0" b="0"/>
            <wp:docPr id="41757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8280" name=""/>
                    <pic:cNvPicPr/>
                  </pic:nvPicPr>
                  <pic:blipFill>
                    <a:blip r:embed="rId8"/>
                    <a:stretch>
                      <a:fillRect/>
                    </a:stretch>
                  </pic:blipFill>
                  <pic:spPr>
                    <a:xfrm>
                      <a:off x="0" y="0"/>
                      <a:ext cx="6309360" cy="3677920"/>
                    </a:xfrm>
                    <a:prstGeom prst="rect">
                      <a:avLst/>
                    </a:prstGeom>
                  </pic:spPr>
                </pic:pic>
              </a:graphicData>
            </a:graphic>
          </wp:inline>
        </w:drawing>
      </w:r>
    </w:p>
    <w:p w14:paraId="4A1162E7" w14:textId="77777777" w:rsidR="00BA77BF" w:rsidRDefault="00CF09CD">
      <w:r>
        <w:t>The root disk was expanded and the filesystem was resized. The final check showed approximately 19 GB available disk size for the root filesystem.</w:t>
      </w:r>
    </w:p>
    <w:p w14:paraId="180C16B4" w14:textId="77777777" w:rsidR="00BA77BF" w:rsidRDefault="00CF09CD">
      <w:pPr>
        <w:pStyle w:val="Heading1"/>
      </w:pPr>
      <w:r>
        <w:t>5. Install and Verify Maven</w:t>
      </w:r>
    </w:p>
    <w:p w14:paraId="22CFC89D" w14:textId="77777777" w:rsidR="00BA77BF" w:rsidRDefault="00CF09CD">
      <w:r>
        <w:t>Maven was installed on the Ubuntu server:</w:t>
      </w:r>
    </w:p>
    <w:p w14:paraId="185004FB" w14:textId="77777777" w:rsidR="00BA77BF" w:rsidRDefault="00CF09CD">
      <w:pPr>
        <w:spacing w:before="80" w:after="140"/>
        <w:ind w:left="360"/>
      </w:pPr>
      <w:r>
        <w:rPr>
          <w:rFonts w:ascii="Consolas" w:hAnsi="Consolas"/>
          <w:sz w:val="18"/>
        </w:rPr>
        <w:t>sudo apt update</w:t>
      </w:r>
    </w:p>
    <w:p w14:paraId="50DBD1C5" w14:textId="77777777" w:rsidR="00BA77BF" w:rsidRDefault="00CF09CD">
      <w:pPr>
        <w:spacing w:before="80" w:after="140"/>
        <w:ind w:left="360"/>
      </w:pPr>
      <w:r>
        <w:rPr>
          <w:rFonts w:ascii="Consolas" w:hAnsi="Consolas"/>
          <w:sz w:val="18"/>
        </w:rPr>
        <w:t>sudo apt install maven -y</w:t>
      </w:r>
    </w:p>
    <w:p w14:paraId="1C0B6270" w14:textId="77777777" w:rsidR="00BA77BF" w:rsidRDefault="00CF09CD">
      <w:r>
        <w:t>Maven was verified successfully with:</w:t>
      </w:r>
    </w:p>
    <w:p w14:paraId="7BCC1D6E" w14:textId="77777777" w:rsidR="00BA77BF" w:rsidRDefault="00CF09CD">
      <w:pPr>
        <w:spacing w:before="80" w:after="140"/>
        <w:ind w:left="360"/>
        <w:rPr>
          <w:rFonts w:ascii="Consolas" w:hAnsi="Consolas"/>
          <w:sz w:val="18"/>
        </w:rPr>
      </w:pPr>
      <w:proofErr w:type="spellStart"/>
      <w:r>
        <w:rPr>
          <w:rFonts w:ascii="Consolas" w:hAnsi="Consolas"/>
          <w:sz w:val="18"/>
        </w:rPr>
        <w:t>mvn</w:t>
      </w:r>
      <w:proofErr w:type="spellEnd"/>
      <w:r>
        <w:rPr>
          <w:rFonts w:ascii="Consolas" w:hAnsi="Consolas"/>
          <w:sz w:val="18"/>
        </w:rPr>
        <w:t xml:space="preserve"> -version</w:t>
      </w:r>
    </w:p>
    <w:p w14:paraId="091E6B03" w14:textId="691FF9F4" w:rsidR="00676FF7" w:rsidRDefault="00676FF7">
      <w:pPr>
        <w:spacing w:before="80" w:after="140"/>
        <w:ind w:left="360"/>
      </w:pPr>
      <w:r w:rsidRPr="00676FF7">
        <w:drawing>
          <wp:inline distT="0" distB="0" distL="0" distR="0" wp14:anchorId="0AC50014" wp14:editId="101ADE55">
            <wp:extent cx="6309360" cy="2251710"/>
            <wp:effectExtent l="0" t="0" r="0" b="0"/>
            <wp:docPr id="50104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46241" name=""/>
                    <pic:cNvPicPr/>
                  </pic:nvPicPr>
                  <pic:blipFill>
                    <a:blip r:embed="rId9"/>
                    <a:stretch>
                      <a:fillRect/>
                    </a:stretch>
                  </pic:blipFill>
                  <pic:spPr>
                    <a:xfrm>
                      <a:off x="0" y="0"/>
                      <a:ext cx="6309360" cy="2251710"/>
                    </a:xfrm>
                    <a:prstGeom prst="rect">
                      <a:avLst/>
                    </a:prstGeom>
                  </pic:spPr>
                </pic:pic>
              </a:graphicData>
            </a:graphic>
          </wp:inline>
        </w:drawing>
      </w:r>
    </w:p>
    <w:p w14:paraId="6091EE62" w14:textId="77777777" w:rsidR="00BA77BF" w:rsidRDefault="00CF09CD">
      <w:r>
        <w:t>The completed setup showed Maven 3.9.12 running with Java 21.</w:t>
      </w:r>
    </w:p>
    <w:p w14:paraId="59731552" w14:textId="77777777" w:rsidR="00BA77BF" w:rsidRDefault="00CF09CD">
      <w:pPr>
        <w:pStyle w:val="Heading1"/>
      </w:pPr>
      <w:r>
        <w:lastRenderedPageBreak/>
        <w:t>6. Install SonarQube Using Docker</w:t>
      </w:r>
    </w:p>
    <w:p w14:paraId="2F05BDF6" w14:textId="77777777" w:rsidR="00BA77BF" w:rsidRDefault="00CF09CD">
      <w:r>
        <w:t>SonarQube Community Edition was run as a Docker container and exposed on port 9000.</w:t>
      </w:r>
    </w:p>
    <w:p w14:paraId="0A5551AC" w14:textId="77777777" w:rsidR="00BA77BF" w:rsidRDefault="00CF09CD">
      <w:pPr>
        <w:spacing w:before="80" w:after="140"/>
        <w:ind w:left="360"/>
      </w:pPr>
      <w:r>
        <w:rPr>
          <w:rFonts w:ascii="Consolas" w:hAnsi="Consolas"/>
          <w:sz w:val="18"/>
        </w:rPr>
        <w:t>sudo docker run -d --name sonarqube -p 9000:9000 sonarqube:lts-community</w:t>
      </w:r>
    </w:p>
    <w:p w14:paraId="062AFC05" w14:textId="77777777" w:rsidR="00BA77BF" w:rsidRDefault="00CF09CD">
      <w:r>
        <w:t>The container was checked with:</w:t>
      </w:r>
    </w:p>
    <w:p w14:paraId="3A12F8B3" w14:textId="77777777" w:rsidR="00BA77BF" w:rsidRDefault="00CF09CD">
      <w:pPr>
        <w:spacing w:before="80" w:after="140"/>
        <w:ind w:left="360"/>
      </w:pPr>
      <w:r>
        <w:rPr>
          <w:rFonts w:ascii="Consolas" w:hAnsi="Consolas"/>
          <w:sz w:val="18"/>
        </w:rPr>
        <w:t>sudo docker ps</w:t>
      </w:r>
    </w:p>
    <w:p w14:paraId="04DBBD4D" w14:textId="77777777" w:rsidR="00BA77BF" w:rsidRDefault="00CF09CD">
      <w:r>
        <w:t>The first container attempt stopped because the server did not have enough memory. The container logs showed Elasticsearch exiting with code 137, indicating an out-of-memory condition.</w:t>
      </w:r>
    </w:p>
    <w:p w14:paraId="7CF9F761" w14:textId="77777777" w:rsidR="00BA77BF" w:rsidRDefault="00CF09CD">
      <w:pPr>
        <w:spacing w:before="80" w:after="140"/>
        <w:ind w:left="360"/>
      </w:pPr>
      <w:r>
        <w:rPr>
          <w:rFonts w:ascii="Consolas" w:hAnsi="Consolas"/>
          <w:sz w:val="18"/>
        </w:rPr>
        <w:t>sudo docker ps -a</w:t>
      </w:r>
    </w:p>
    <w:p w14:paraId="1C943E39" w14:textId="77777777" w:rsidR="00BA77BF" w:rsidRDefault="00CF09CD">
      <w:pPr>
        <w:spacing w:before="80" w:after="140"/>
        <w:ind w:left="360"/>
      </w:pPr>
      <w:r>
        <w:rPr>
          <w:rFonts w:ascii="Consolas" w:hAnsi="Consolas"/>
          <w:sz w:val="18"/>
        </w:rPr>
        <w:t>sudo docker logs sonarqube --tail 50</w:t>
      </w:r>
    </w:p>
    <w:p w14:paraId="7E23DF74" w14:textId="77777777" w:rsidR="00BA77BF" w:rsidRDefault="00CF09CD">
      <w:r>
        <w:t>After increasing the EC2 instance resources, SonarQube was started again. The logs eventually showed: 'SonarQube is operational'.</w:t>
      </w:r>
    </w:p>
    <w:p w14:paraId="414061AC" w14:textId="77777777" w:rsidR="00BA77BF" w:rsidRDefault="00CF09CD">
      <w:r>
        <w:t>Port 9000 was verified with:</w:t>
      </w:r>
    </w:p>
    <w:p w14:paraId="5DEFD920" w14:textId="77777777" w:rsidR="00BA77BF" w:rsidRDefault="00CF09CD">
      <w:pPr>
        <w:spacing w:before="80" w:after="140"/>
        <w:ind w:left="360"/>
        <w:rPr>
          <w:rFonts w:ascii="Consolas" w:hAnsi="Consolas"/>
          <w:sz w:val="18"/>
        </w:rPr>
      </w:pPr>
      <w:r>
        <w:rPr>
          <w:rFonts w:ascii="Consolas" w:hAnsi="Consolas"/>
          <w:sz w:val="18"/>
        </w:rPr>
        <w:t>sudo ss -</w:t>
      </w:r>
      <w:proofErr w:type="spellStart"/>
      <w:r>
        <w:rPr>
          <w:rFonts w:ascii="Consolas" w:hAnsi="Consolas"/>
          <w:sz w:val="18"/>
        </w:rPr>
        <w:t>lntp</w:t>
      </w:r>
      <w:proofErr w:type="spellEnd"/>
      <w:r>
        <w:rPr>
          <w:rFonts w:ascii="Consolas" w:hAnsi="Consolas"/>
          <w:sz w:val="18"/>
        </w:rPr>
        <w:t xml:space="preserve"> | grep 9000</w:t>
      </w:r>
    </w:p>
    <w:p w14:paraId="5FE0912A" w14:textId="5C5BCB9C" w:rsidR="00676FF7" w:rsidRDefault="00676FF7">
      <w:pPr>
        <w:spacing w:before="80" w:after="140"/>
        <w:ind w:left="360"/>
      </w:pPr>
      <w:r w:rsidRPr="00676FF7">
        <w:drawing>
          <wp:inline distT="0" distB="0" distL="0" distR="0" wp14:anchorId="489EFA56" wp14:editId="048D246A">
            <wp:extent cx="6309360" cy="1178560"/>
            <wp:effectExtent l="0" t="0" r="0" b="2540"/>
            <wp:docPr id="51232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4498" name=""/>
                    <pic:cNvPicPr/>
                  </pic:nvPicPr>
                  <pic:blipFill>
                    <a:blip r:embed="rId10"/>
                    <a:stretch>
                      <a:fillRect/>
                    </a:stretch>
                  </pic:blipFill>
                  <pic:spPr>
                    <a:xfrm>
                      <a:off x="0" y="0"/>
                      <a:ext cx="6309360" cy="1178560"/>
                    </a:xfrm>
                    <a:prstGeom prst="rect">
                      <a:avLst/>
                    </a:prstGeom>
                  </pic:spPr>
                </pic:pic>
              </a:graphicData>
            </a:graphic>
          </wp:inline>
        </w:drawing>
      </w:r>
    </w:p>
    <w:p w14:paraId="55699211" w14:textId="77777777" w:rsidR="00BA77BF" w:rsidRDefault="00CF09CD">
      <w:r>
        <w:t>SonarQube was then opened in a browser using the server public IP and port 9000.</w:t>
      </w:r>
    </w:p>
    <w:p w14:paraId="54E71C6B" w14:textId="446C60A4" w:rsidR="00676FF7" w:rsidRDefault="00676FF7">
      <w:r w:rsidRPr="00676FF7">
        <w:drawing>
          <wp:inline distT="0" distB="0" distL="0" distR="0" wp14:anchorId="0CC44E18" wp14:editId="2D448F39">
            <wp:extent cx="6309360" cy="3227705"/>
            <wp:effectExtent l="0" t="0" r="0" b="0"/>
            <wp:docPr id="16705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4902" name=""/>
                    <pic:cNvPicPr/>
                  </pic:nvPicPr>
                  <pic:blipFill>
                    <a:blip r:embed="rId11"/>
                    <a:stretch>
                      <a:fillRect/>
                    </a:stretch>
                  </pic:blipFill>
                  <pic:spPr>
                    <a:xfrm>
                      <a:off x="0" y="0"/>
                      <a:ext cx="6309360" cy="3227705"/>
                    </a:xfrm>
                    <a:prstGeom prst="rect">
                      <a:avLst/>
                    </a:prstGeom>
                  </pic:spPr>
                </pic:pic>
              </a:graphicData>
            </a:graphic>
          </wp:inline>
        </w:drawing>
      </w:r>
    </w:p>
    <w:p w14:paraId="4E15702A" w14:textId="77777777" w:rsidR="00BA77BF" w:rsidRDefault="00CF09CD">
      <w:pPr>
        <w:pStyle w:val="Heading1"/>
      </w:pPr>
      <w:r>
        <w:lastRenderedPageBreak/>
        <w:t>7. SonarQube Initial Configuration</w:t>
      </w:r>
    </w:p>
    <w:p w14:paraId="277CDADE" w14:textId="77777777" w:rsidR="00BA77BF" w:rsidRDefault="00CF09CD">
      <w:r>
        <w:t>The default SonarQube administrator account was used to enter the administration area. A SonarQube token was generated for Jenkins integration.</w:t>
      </w:r>
    </w:p>
    <w:p w14:paraId="7BE547CB" w14:textId="77777777" w:rsidR="00BA77BF" w:rsidRDefault="00CF09CD">
      <w:r>
        <w:t>The SonarQube server was configured in Jenkins with the server name used by the pipeline:</w:t>
      </w:r>
    </w:p>
    <w:p w14:paraId="26002C16" w14:textId="77777777" w:rsidR="00BA77BF" w:rsidRDefault="00CF09CD">
      <w:pPr>
        <w:spacing w:before="80" w:after="140"/>
        <w:ind w:left="360"/>
      </w:pPr>
      <w:r>
        <w:rPr>
          <w:rFonts w:ascii="Consolas" w:hAnsi="Consolas"/>
          <w:sz w:val="18"/>
        </w:rPr>
        <w:t>SonarQube</w:t>
      </w:r>
    </w:p>
    <w:p w14:paraId="6FA80CD9" w14:textId="77777777" w:rsidR="00BA77BF" w:rsidRDefault="00CF09CD">
      <w:r>
        <w:t xml:space="preserve">This name is important because the pipeline uses </w:t>
      </w:r>
      <w:proofErr w:type="spellStart"/>
      <w:r>
        <w:t>withSonarQubeEnv</w:t>
      </w:r>
      <w:proofErr w:type="spellEnd"/>
      <w:r>
        <w:t>('SonarQube').</w:t>
      </w:r>
    </w:p>
    <w:p w14:paraId="75FBA07D" w14:textId="13AFBB06" w:rsidR="00676FF7" w:rsidRDefault="00676FF7">
      <w:r w:rsidRPr="00676FF7">
        <w:drawing>
          <wp:inline distT="0" distB="0" distL="0" distR="0" wp14:anchorId="57A682E3" wp14:editId="1251B8BE">
            <wp:extent cx="6309360" cy="3227705"/>
            <wp:effectExtent l="0" t="0" r="0" b="0"/>
            <wp:docPr id="115722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22110" name=""/>
                    <pic:cNvPicPr/>
                  </pic:nvPicPr>
                  <pic:blipFill>
                    <a:blip r:embed="rId11"/>
                    <a:stretch>
                      <a:fillRect/>
                    </a:stretch>
                  </pic:blipFill>
                  <pic:spPr>
                    <a:xfrm>
                      <a:off x="0" y="0"/>
                      <a:ext cx="6309360" cy="3227705"/>
                    </a:xfrm>
                    <a:prstGeom prst="rect">
                      <a:avLst/>
                    </a:prstGeom>
                  </pic:spPr>
                </pic:pic>
              </a:graphicData>
            </a:graphic>
          </wp:inline>
        </w:drawing>
      </w:r>
    </w:p>
    <w:p w14:paraId="170E381C" w14:textId="35887F90" w:rsidR="00676FF7" w:rsidRDefault="00676FF7">
      <w:r w:rsidRPr="00676FF7">
        <w:drawing>
          <wp:inline distT="0" distB="0" distL="0" distR="0" wp14:anchorId="509277E6" wp14:editId="5888E6A3">
            <wp:extent cx="6309360" cy="3152775"/>
            <wp:effectExtent l="0" t="0" r="0" b="9525"/>
            <wp:docPr id="203100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01626" name=""/>
                    <pic:cNvPicPr/>
                  </pic:nvPicPr>
                  <pic:blipFill>
                    <a:blip r:embed="rId12"/>
                    <a:stretch>
                      <a:fillRect/>
                    </a:stretch>
                  </pic:blipFill>
                  <pic:spPr>
                    <a:xfrm>
                      <a:off x="0" y="0"/>
                      <a:ext cx="6309360" cy="3152775"/>
                    </a:xfrm>
                    <a:prstGeom prst="rect">
                      <a:avLst/>
                    </a:prstGeom>
                  </pic:spPr>
                </pic:pic>
              </a:graphicData>
            </a:graphic>
          </wp:inline>
        </w:drawing>
      </w:r>
    </w:p>
    <w:p w14:paraId="1D01DE44" w14:textId="77777777" w:rsidR="00BA77BF" w:rsidRDefault="00CF09CD">
      <w:pPr>
        <w:pStyle w:val="Heading1"/>
      </w:pPr>
      <w:r>
        <w:lastRenderedPageBreak/>
        <w:t>8. Configure Slack Integration</w:t>
      </w:r>
    </w:p>
    <w:p w14:paraId="6BB88CE0" w14:textId="77777777" w:rsidR="00BA77BF" w:rsidRDefault="00CF09CD">
      <w:r>
        <w:t>A Slack app was created for Jenkins notifications. The app was installed in the Slack workspace and a bot token was generated.</w:t>
      </w:r>
    </w:p>
    <w:p w14:paraId="220153BB" w14:textId="77777777" w:rsidR="00BA77BF" w:rsidRDefault="00CF09CD">
      <w:r>
        <w:t>In Jenkins → Manage Jenkins → Credentials → System → Global credentials, a Secret text credential was created:</w:t>
      </w:r>
    </w:p>
    <w:tbl>
      <w:tblPr>
        <w:tblStyle w:val="TableGrid"/>
        <w:tblW w:w="0" w:type="auto"/>
        <w:tblLook w:val="04A0" w:firstRow="1" w:lastRow="0" w:firstColumn="1" w:lastColumn="0" w:noHBand="0" w:noVBand="1"/>
      </w:tblPr>
      <w:tblGrid>
        <w:gridCol w:w="4963"/>
        <w:gridCol w:w="4963"/>
      </w:tblGrid>
      <w:tr w:rsidR="00BA77BF" w14:paraId="4980BD51" w14:textId="77777777">
        <w:tc>
          <w:tcPr>
            <w:tcW w:w="4968" w:type="dxa"/>
          </w:tcPr>
          <w:p w14:paraId="27F5E535" w14:textId="77777777" w:rsidR="00BA77BF" w:rsidRDefault="00CF09CD">
            <w:r>
              <w:t>Credential Type</w:t>
            </w:r>
          </w:p>
        </w:tc>
        <w:tc>
          <w:tcPr>
            <w:tcW w:w="4968" w:type="dxa"/>
          </w:tcPr>
          <w:p w14:paraId="1F66E58B" w14:textId="77777777" w:rsidR="00BA77BF" w:rsidRDefault="00CF09CD">
            <w:r>
              <w:t>Secret text</w:t>
            </w:r>
          </w:p>
        </w:tc>
      </w:tr>
      <w:tr w:rsidR="00BA77BF" w14:paraId="36B88C4D" w14:textId="77777777">
        <w:tc>
          <w:tcPr>
            <w:tcW w:w="4968" w:type="dxa"/>
          </w:tcPr>
          <w:p w14:paraId="6AEBB2A0" w14:textId="77777777" w:rsidR="00BA77BF" w:rsidRDefault="00CF09CD">
            <w:r>
              <w:t>Credential ID</w:t>
            </w:r>
          </w:p>
        </w:tc>
        <w:tc>
          <w:tcPr>
            <w:tcW w:w="4968" w:type="dxa"/>
          </w:tcPr>
          <w:p w14:paraId="6F309B09" w14:textId="77777777" w:rsidR="00BA77BF" w:rsidRDefault="00CF09CD">
            <w:r>
              <w:t>slack-token</w:t>
            </w:r>
          </w:p>
        </w:tc>
      </w:tr>
      <w:tr w:rsidR="00BA77BF" w14:paraId="4952AB9D" w14:textId="77777777">
        <w:tc>
          <w:tcPr>
            <w:tcW w:w="4968" w:type="dxa"/>
          </w:tcPr>
          <w:p w14:paraId="60EB2C54" w14:textId="77777777" w:rsidR="00BA77BF" w:rsidRDefault="00CF09CD">
            <w:r>
              <w:t>Purpose</w:t>
            </w:r>
          </w:p>
        </w:tc>
        <w:tc>
          <w:tcPr>
            <w:tcW w:w="4968" w:type="dxa"/>
          </w:tcPr>
          <w:p w14:paraId="391081DC" w14:textId="77777777" w:rsidR="00BA77BF" w:rsidRDefault="00CF09CD">
            <w:r>
              <w:t>Slack bot token for Jenkins notifications</w:t>
            </w:r>
          </w:p>
        </w:tc>
      </w:tr>
    </w:tbl>
    <w:p w14:paraId="038E85F3" w14:textId="77777777" w:rsidR="00BA77BF" w:rsidRDefault="00CF09CD">
      <w:r>
        <w:t>Slack notification settings in Jenkins were configured as follows:</w:t>
      </w:r>
    </w:p>
    <w:p w14:paraId="0DB55B93" w14:textId="77777777" w:rsidR="00BA77BF" w:rsidRDefault="00CF09CD">
      <w:pPr>
        <w:pStyle w:val="ListBullet"/>
      </w:pPr>
      <w:r>
        <w:t>Workspace: Krishna Sai Yalla</w:t>
      </w:r>
    </w:p>
    <w:p w14:paraId="0186D4E6" w14:textId="77777777" w:rsidR="00BA77BF" w:rsidRDefault="00CF09CD">
      <w:pPr>
        <w:pStyle w:val="ListBullet"/>
      </w:pPr>
      <w:r>
        <w:t>Credential: Slack Bot Token</w:t>
      </w:r>
    </w:p>
    <w:p w14:paraId="2CA21B67" w14:textId="77777777" w:rsidR="00BA77BF" w:rsidRDefault="00CF09CD">
      <w:pPr>
        <w:pStyle w:val="ListBullet"/>
      </w:pPr>
      <w:r>
        <w:t>Default channel: #new-channel</w:t>
      </w:r>
    </w:p>
    <w:p w14:paraId="6201F976" w14:textId="77777777" w:rsidR="00BA77BF" w:rsidRDefault="00CF09CD">
      <w:pPr>
        <w:pStyle w:val="ListBullet"/>
      </w:pPr>
      <w:r>
        <w:t>Custom slack app bot user: enabled</w:t>
      </w:r>
    </w:p>
    <w:p w14:paraId="0FD791C4" w14:textId="1EA2B647" w:rsidR="00676FF7" w:rsidRDefault="00676FF7">
      <w:pPr>
        <w:pStyle w:val="ListBullet"/>
      </w:pPr>
      <w:r w:rsidRPr="00676FF7">
        <w:drawing>
          <wp:inline distT="0" distB="0" distL="0" distR="0" wp14:anchorId="63377411" wp14:editId="25540362">
            <wp:extent cx="6309360" cy="2851785"/>
            <wp:effectExtent l="0" t="0" r="0" b="5715"/>
            <wp:docPr id="13538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5583" name=""/>
                    <pic:cNvPicPr/>
                  </pic:nvPicPr>
                  <pic:blipFill>
                    <a:blip r:embed="rId13"/>
                    <a:stretch>
                      <a:fillRect/>
                    </a:stretch>
                  </pic:blipFill>
                  <pic:spPr>
                    <a:xfrm>
                      <a:off x="0" y="0"/>
                      <a:ext cx="6309360" cy="2851785"/>
                    </a:xfrm>
                    <a:prstGeom prst="rect">
                      <a:avLst/>
                    </a:prstGeom>
                  </pic:spPr>
                </pic:pic>
              </a:graphicData>
            </a:graphic>
          </wp:inline>
        </w:drawing>
      </w:r>
    </w:p>
    <w:p w14:paraId="339E7B85" w14:textId="1CA1EA0C" w:rsidR="00676FF7" w:rsidRDefault="00676FF7">
      <w:pPr>
        <w:pStyle w:val="ListBullet"/>
      </w:pPr>
      <w:r w:rsidRPr="00676FF7">
        <w:lastRenderedPageBreak/>
        <w:drawing>
          <wp:inline distT="0" distB="0" distL="0" distR="0" wp14:anchorId="0A9C7E3E" wp14:editId="21E0C49D">
            <wp:extent cx="6309360" cy="3206115"/>
            <wp:effectExtent l="0" t="0" r="0" b="0"/>
            <wp:docPr id="178022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2572" name=""/>
                    <pic:cNvPicPr/>
                  </pic:nvPicPr>
                  <pic:blipFill>
                    <a:blip r:embed="rId14"/>
                    <a:stretch>
                      <a:fillRect/>
                    </a:stretch>
                  </pic:blipFill>
                  <pic:spPr>
                    <a:xfrm>
                      <a:off x="0" y="0"/>
                      <a:ext cx="6309360" cy="3206115"/>
                    </a:xfrm>
                    <a:prstGeom prst="rect">
                      <a:avLst/>
                    </a:prstGeom>
                  </pic:spPr>
                </pic:pic>
              </a:graphicData>
            </a:graphic>
          </wp:inline>
        </w:drawing>
      </w:r>
    </w:p>
    <w:p w14:paraId="22E771A7" w14:textId="5E6C324D" w:rsidR="00676FF7" w:rsidRDefault="00676FF7">
      <w:pPr>
        <w:pStyle w:val="ListBullet"/>
      </w:pPr>
      <w:r w:rsidRPr="00676FF7">
        <w:drawing>
          <wp:inline distT="0" distB="0" distL="0" distR="0" wp14:anchorId="77D29347" wp14:editId="474362F1">
            <wp:extent cx="6309360" cy="2760345"/>
            <wp:effectExtent l="0" t="0" r="0" b="1905"/>
            <wp:docPr id="115628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84443" name=""/>
                    <pic:cNvPicPr/>
                  </pic:nvPicPr>
                  <pic:blipFill>
                    <a:blip r:embed="rId15"/>
                    <a:stretch>
                      <a:fillRect/>
                    </a:stretch>
                  </pic:blipFill>
                  <pic:spPr>
                    <a:xfrm>
                      <a:off x="0" y="0"/>
                      <a:ext cx="6309360" cy="2760345"/>
                    </a:xfrm>
                    <a:prstGeom prst="rect">
                      <a:avLst/>
                    </a:prstGeom>
                  </pic:spPr>
                </pic:pic>
              </a:graphicData>
            </a:graphic>
          </wp:inline>
        </w:drawing>
      </w:r>
    </w:p>
    <w:p w14:paraId="00CC0E4F" w14:textId="77777777" w:rsidR="00BA77BF" w:rsidRDefault="00CF09CD">
      <w:r>
        <w:t>The 'Test Connection' operation returned 'Success', confirming that Jenkins could communicate with Slack.</w:t>
      </w:r>
    </w:p>
    <w:p w14:paraId="2F4D8DD2" w14:textId="77777777" w:rsidR="00BA77BF" w:rsidRDefault="00CF09CD">
      <w:pPr>
        <w:pStyle w:val="Heading1"/>
      </w:pPr>
      <w:r>
        <w:t>9. Job 1 — Jenkins-03-VProfile</w:t>
      </w:r>
    </w:p>
    <w:p w14:paraId="4D466FB4" w14:textId="77777777" w:rsidR="00BA77BF" w:rsidRDefault="00CF09CD">
      <w:r>
        <w:t>A Pipeline job named 'Jenkins-03-VProfile' was created.</w:t>
      </w:r>
    </w:p>
    <w:p w14:paraId="1932484D" w14:textId="1FBC709B" w:rsidR="00676FF7" w:rsidRDefault="00676FF7">
      <w:r w:rsidRPr="00676FF7">
        <w:lastRenderedPageBreak/>
        <w:drawing>
          <wp:inline distT="0" distB="0" distL="0" distR="0" wp14:anchorId="1B38A009" wp14:editId="683F7B5A">
            <wp:extent cx="6309360" cy="3362325"/>
            <wp:effectExtent l="0" t="0" r="0" b="9525"/>
            <wp:docPr id="12866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32920" name=""/>
                    <pic:cNvPicPr/>
                  </pic:nvPicPr>
                  <pic:blipFill>
                    <a:blip r:embed="rId16"/>
                    <a:stretch>
                      <a:fillRect/>
                    </a:stretch>
                  </pic:blipFill>
                  <pic:spPr>
                    <a:xfrm>
                      <a:off x="0" y="0"/>
                      <a:ext cx="6309360" cy="3362325"/>
                    </a:xfrm>
                    <a:prstGeom prst="rect">
                      <a:avLst/>
                    </a:prstGeom>
                  </pic:spPr>
                </pic:pic>
              </a:graphicData>
            </a:graphic>
          </wp:inline>
        </w:drawing>
      </w:r>
    </w:p>
    <w:p w14:paraId="22383D7F" w14:textId="77777777" w:rsidR="00BA77BF" w:rsidRDefault="00CF09CD">
      <w:pPr>
        <w:pStyle w:val="Heading2"/>
      </w:pPr>
      <w:r>
        <w:t>Step 1: Create the Pipeline Job</w:t>
      </w:r>
    </w:p>
    <w:p w14:paraId="629BFEE9" w14:textId="77777777" w:rsidR="00BA77BF" w:rsidRDefault="00CF09CD">
      <w:r>
        <w:t>Jenkins Dashboard → New Item → enter Jenkins-03-VProfile → select Pipeline → OK.</w:t>
      </w:r>
    </w:p>
    <w:p w14:paraId="158F1F51" w14:textId="77777777" w:rsidR="00BA77BF" w:rsidRDefault="00CF09CD">
      <w:pPr>
        <w:pStyle w:val="Heading2"/>
      </w:pPr>
      <w:r>
        <w:t>Step 2: Configure Pipeline Script</w:t>
      </w:r>
    </w:p>
    <w:p w14:paraId="2EB124C4" w14:textId="77777777" w:rsidR="00BA77BF" w:rsidRDefault="00CF09CD">
      <w:r>
        <w:t>Open Configure → Pipeline → Definition: Pipeline script.</w:t>
      </w:r>
    </w:p>
    <w:p w14:paraId="5CDC51D6" w14:textId="77777777" w:rsidR="00BA77BF" w:rsidRDefault="00CF09CD">
      <w:r>
        <w:t>The following Declarative Pipeline was used:</w:t>
      </w:r>
    </w:p>
    <w:p w14:paraId="0B3C6865" w14:textId="77777777" w:rsidR="00BA77BF" w:rsidRDefault="00CF09CD">
      <w:pPr>
        <w:spacing w:before="80" w:after="140"/>
        <w:ind w:left="360"/>
        <w:rPr>
          <w:rFonts w:ascii="Consolas" w:hAnsi="Consolas"/>
          <w:sz w:val="18"/>
        </w:rPr>
      </w:pPr>
      <w:r>
        <w:rPr>
          <w:rFonts w:ascii="Consolas" w:hAnsi="Consolas"/>
          <w:sz w:val="18"/>
        </w:rPr>
        <w:t>pipeline {</w:t>
      </w:r>
      <w:r>
        <w:rPr>
          <w:rFonts w:ascii="Consolas" w:hAnsi="Consolas"/>
          <w:sz w:val="18"/>
        </w:rPr>
        <w:br/>
        <w:t xml:space="preserve">    agent any</w:t>
      </w:r>
      <w:r>
        <w:rPr>
          <w:rFonts w:ascii="Consolas" w:hAnsi="Consolas"/>
          <w:sz w:val="18"/>
        </w:rPr>
        <w:br/>
      </w:r>
      <w:r>
        <w:rPr>
          <w:rFonts w:ascii="Consolas" w:hAnsi="Consolas"/>
          <w:sz w:val="18"/>
        </w:rPr>
        <w:br/>
        <w:t xml:space="preserve">    stages {</w:t>
      </w:r>
      <w:r>
        <w:rPr>
          <w:rFonts w:ascii="Consolas" w:hAnsi="Consolas"/>
          <w:sz w:val="18"/>
        </w:rPr>
        <w:br/>
        <w:t xml:space="preserve">        stage('Git Clone') {</w:t>
      </w:r>
      <w:r>
        <w:rPr>
          <w:rFonts w:ascii="Consolas" w:hAnsi="Consolas"/>
          <w:sz w:val="18"/>
        </w:rPr>
        <w:br/>
        <w:t xml:space="preserve">            steps {</w:t>
      </w:r>
      <w:r>
        <w:rPr>
          <w:rFonts w:ascii="Consolas" w:hAnsi="Consolas"/>
          <w:sz w:val="18"/>
        </w:rPr>
        <w:br/>
        <w:t xml:space="preserve">                git 'https://github.com/betawins/VProfile-1.git'</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stage('SonarQube Integration') {</w:t>
      </w:r>
      <w:r>
        <w:rPr>
          <w:rFonts w:ascii="Consolas" w:hAnsi="Consolas"/>
          <w:sz w:val="18"/>
        </w:rPr>
        <w:br/>
        <w:t xml:space="preserve">            steps {</w:t>
      </w:r>
      <w:r>
        <w:rPr>
          <w:rFonts w:ascii="Consolas" w:hAnsi="Consolas"/>
          <w:sz w:val="18"/>
        </w:rPr>
        <w:br/>
        <w:t xml:space="preserve">                withSonarQubeEnv('SonarQube') {</w:t>
      </w:r>
      <w:r>
        <w:rPr>
          <w:rFonts w:ascii="Consolas" w:hAnsi="Consolas"/>
          <w:sz w:val="18"/>
        </w:rPr>
        <w:br/>
      </w:r>
      <w:r>
        <w:rPr>
          <w:rFonts w:ascii="Consolas" w:hAnsi="Consolas"/>
          <w:sz w:val="18"/>
        </w:rPr>
        <w:t xml:space="preserve">                    sh '''</w:t>
      </w:r>
      <w:r>
        <w:rPr>
          <w:rFonts w:ascii="Consolas" w:hAnsi="Consolas"/>
          <w:sz w:val="18"/>
        </w:rPr>
        <w:br/>
        <w:t xml:space="preserve">                        mvn clean verify \</w:t>
      </w:r>
      <w:r>
        <w:rPr>
          <w:rFonts w:ascii="Consolas" w:hAnsi="Consolas"/>
          <w:sz w:val="18"/>
        </w:rPr>
        <w:br/>
        <w:t xml:space="preserve">                        org.sonarsource.scanner.maven:sonar-maven-plugin:sonar</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stage('Slack Notification') {</w:t>
      </w:r>
      <w:r>
        <w:rPr>
          <w:rFonts w:ascii="Consolas" w:hAnsi="Consolas"/>
          <w:sz w:val="18"/>
        </w:rPr>
        <w:br/>
        <w:t xml:space="preserve">            steps {</w:t>
      </w:r>
      <w:r>
        <w:rPr>
          <w:rFonts w:ascii="Consolas" w:hAnsi="Consolas"/>
          <w:sz w:val="18"/>
        </w:rPr>
        <w:br/>
        <w:t xml:space="preserve">                slackSend(</w:t>
      </w:r>
      <w:r>
        <w:rPr>
          <w:rFonts w:ascii="Consolas" w:hAnsi="Consolas"/>
          <w:sz w:val="18"/>
        </w:rPr>
        <w:br/>
        <w:t xml:space="preserve">                    channel: '#new-channel',</w:t>
      </w:r>
      <w:r>
        <w:rPr>
          <w:rFonts w:ascii="Consolas" w:hAnsi="Consolas"/>
          <w:sz w:val="18"/>
        </w:rPr>
        <w:br/>
      </w:r>
      <w:r>
        <w:rPr>
          <w:rFonts w:ascii="Consolas" w:hAnsi="Consolas"/>
          <w:sz w:val="18"/>
        </w:rPr>
        <w:lastRenderedPageBreak/>
        <w:t xml:space="preserve">                    message: "Jenkins-03-VProfile build #${BUILD_NUMBER} completed successfully. SonarQube analysis completed."</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t xml:space="preserve">        }</w:t>
      </w:r>
      <w:r>
        <w:rPr>
          <w:rFonts w:ascii="Consolas" w:hAnsi="Consolas"/>
          <w:sz w:val="18"/>
        </w:rPr>
        <w:br/>
        <w:t xml:space="preserve">    }</w:t>
      </w:r>
      <w:r>
        <w:rPr>
          <w:rFonts w:ascii="Consolas" w:hAnsi="Consolas"/>
          <w:sz w:val="18"/>
        </w:rPr>
        <w:br/>
      </w:r>
      <w:r>
        <w:rPr>
          <w:rFonts w:ascii="Consolas" w:hAnsi="Consolas"/>
          <w:sz w:val="18"/>
        </w:rPr>
        <w:br/>
        <w:t xml:space="preserve">    post {</w:t>
      </w:r>
      <w:r>
        <w:rPr>
          <w:rFonts w:ascii="Consolas" w:hAnsi="Consolas"/>
          <w:sz w:val="18"/>
        </w:rPr>
        <w:br/>
        <w:t xml:space="preserve">        failure {</w:t>
      </w:r>
      <w:r>
        <w:rPr>
          <w:rFonts w:ascii="Consolas" w:hAnsi="Consolas"/>
          <w:sz w:val="18"/>
        </w:rPr>
        <w:br/>
        <w:t xml:space="preserve">            slackSend(</w:t>
      </w:r>
      <w:r>
        <w:rPr>
          <w:rFonts w:ascii="Consolas" w:hAnsi="Consolas"/>
          <w:sz w:val="18"/>
        </w:rPr>
        <w:br/>
        <w:t xml:space="preserve">                channel: '#new-channel',</w:t>
      </w:r>
      <w:r>
        <w:rPr>
          <w:rFonts w:ascii="Consolas" w:hAnsi="Consolas"/>
          <w:sz w:val="18"/>
        </w:rPr>
        <w:br/>
        <w:t xml:space="preserve">                message: "Jenkins-03-VProfile build #${BUILD_NUMBER} FAILED. Check Jenkins console output."</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w:t>
      </w:r>
    </w:p>
    <w:p w14:paraId="5DE2D37A" w14:textId="40AFD69F" w:rsidR="00676FF7" w:rsidRDefault="00676FF7">
      <w:pPr>
        <w:spacing w:before="80" w:after="140"/>
        <w:ind w:left="360"/>
      </w:pPr>
      <w:r w:rsidRPr="00676FF7">
        <w:drawing>
          <wp:inline distT="0" distB="0" distL="0" distR="0" wp14:anchorId="34C95EB7" wp14:editId="3ED0B6BE">
            <wp:extent cx="6309360" cy="3049270"/>
            <wp:effectExtent l="0" t="0" r="0" b="0"/>
            <wp:docPr id="160107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3040" name=""/>
                    <pic:cNvPicPr/>
                  </pic:nvPicPr>
                  <pic:blipFill>
                    <a:blip r:embed="rId17"/>
                    <a:stretch>
                      <a:fillRect/>
                    </a:stretch>
                  </pic:blipFill>
                  <pic:spPr>
                    <a:xfrm>
                      <a:off x="0" y="0"/>
                      <a:ext cx="6309360" cy="3049270"/>
                    </a:xfrm>
                    <a:prstGeom prst="rect">
                      <a:avLst/>
                    </a:prstGeom>
                  </pic:spPr>
                </pic:pic>
              </a:graphicData>
            </a:graphic>
          </wp:inline>
        </w:drawing>
      </w:r>
    </w:p>
    <w:p w14:paraId="277DA284" w14:textId="77777777" w:rsidR="00BA77BF" w:rsidRDefault="00CF09CD">
      <w:pPr>
        <w:pStyle w:val="Heading1"/>
      </w:pPr>
      <w:r>
        <w:t>10. VProfile Build Troubleshooting</w:t>
      </w:r>
    </w:p>
    <w:p w14:paraId="19D061CB" w14:textId="77777777" w:rsidR="00BA77BF" w:rsidRDefault="00CF09CD">
      <w:r>
        <w:t>The first VProfile build successfully cloned the repository but failed during the SonarQube stage. The error was 'NoPluginFoundForPrefixException' because Maven could not resolve the short sonar plugin prefix.</w:t>
      </w:r>
    </w:p>
    <w:p w14:paraId="6A44794B" w14:textId="77777777" w:rsidR="00BA77BF" w:rsidRDefault="00CF09CD">
      <w:r>
        <w:t>The SonarQube command was changed from:</w:t>
      </w:r>
    </w:p>
    <w:p w14:paraId="5FEE1633" w14:textId="77777777" w:rsidR="00BA77BF" w:rsidRDefault="00CF09CD">
      <w:pPr>
        <w:spacing w:before="80" w:after="140"/>
        <w:ind w:left="360"/>
      </w:pPr>
      <w:r>
        <w:rPr>
          <w:rFonts w:ascii="Consolas" w:hAnsi="Consolas"/>
          <w:sz w:val="18"/>
        </w:rPr>
        <w:t>mvn clean verify sonar:sonar</w:t>
      </w:r>
    </w:p>
    <w:p w14:paraId="4BD68834" w14:textId="77777777" w:rsidR="00BA77BF" w:rsidRDefault="00CF09CD">
      <w:r>
        <w:t>to the explicit Maven plugin invocation:</w:t>
      </w:r>
    </w:p>
    <w:p w14:paraId="00341F64" w14:textId="77777777" w:rsidR="00BA77BF" w:rsidRDefault="00CF09CD">
      <w:pPr>
        <w:spacing w:before="80" w:after="140"/>
        <w:ind w:left="360"/>
      </w:pPr>
      <w:r>
        <w:rPr>
          <w:rFonts w:ascii="Consolas" w:hAnsi="Consolas"/>
          <w:sz w:val="18"/>
        </w:rPr>
        <w:t>mvn clean verify org.sonarsource.scanner.maven:sonar-maven-plugin:sonar</w:t>
      </w:r>
    </w:p>
    <w:p w14:paraId="6AA4F367" w14:textId="77777777" w:rsidR="00BA77BF" w:rsidRDefault="00CF09CD">
      <w:r>
        <w:t>After this correction, the VProfile pipeline completed successfully through all three stages.</w:t>
      </w:r>
    </w:p>
    <w:p w14:paraId="551A9979" w14:textId="77777777" w:rsidR="00BA77BF" w:rsidRDefault="00CF09CD">
      <w:pPr>
        <w:pStyle w:val="Heading1"/>
      </w:pPr>
      <w:r>
        <w:lastRenderedPageBreak/>
        <w:t>11. Job 2 — Jenkins-03-Hiring-App</w:t>
      </w:r>
    </w:p>
    <w:p w14:paraId="787EA420" w14:textId="77777777" w:rsidR="00BA77BF" w:rsidRDefault="00CF09CD">
      <w:r>
        <w:t>A second Pipeline job was created for the hiring application.</w:t>
      </w:r>
    </w:p>
    <w:p w14:paraId="4D6BA207" w14:textId="175DE0FB" w:rsidR="00676FF7" w:rsidRDefault="00676FF7">
      <w:r w:rsidRPr="00676FF7">
        <w:drawing>
          <wp:inline distT="0" distB="0" distL="0" distR="0" wp14:anchorId="078CCC63" wp14:editId="4C0250D8">
            <wp:extent cx="6309360" cy="3246755"/>
            <wp:effectExtent l="0" t="0" r="0" b="0"/>
            <wp:docPr id="172038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81112" name=""/>
                    <pic:cNvPicPr/>
                  </pic:nvPicPr>
                  <pic:blipFill>
                    <a:blip r:embed="rId18"/>
                    <a:stretch>
                      <a:fillRect/>
                    </a:stretch>
                  </pic:blipFill>
                  <pic:spPr>
                    <a:xfrm>
                      <a:off x="0" y="0"/>
                      <a:ext cx="6309360" cy="3246755"/>
                    </a:xfrm>
                    <a:prstGeom prst="rect">
                      <a:avLst/>
                    </a:prstGeom>
                  </pic:spPr>
                </pic:pic>
              </a:graphicData>
            </a:graphic>
          </wp:inline>
        </w:drawing>
      </w:r>
    </w:p>
    <w:p w14:paraId="2D6B526B" w14:textId="77777777" w:rsidR="00BA77BF" w:rsidRDefault="00CF09CD">
      <w:pPr>
        <w:pStyle w:val="Heading2"/>
      </w:pPr>
      <w:r>
        <w:t>Step 1: Create the Pipeline Job</w:t>
      </w:r>
    </w:p>
    <w:p w14:paraId="094590D7" w14:textId="77777777" w:rsidR="00BA77BF" w:rsidRDefault="00CF09CD">
      <w:r>
        <w:t>Jenkins Dashboard → New Item → enter Jenkins-03-Hiring-App → select Pipeline → OK.</w:t>
      </w:r>
    </w:p>
    <w:p w14:paraId="4CD243E6" w14:textId="77777777" w:rsidR="00BA77BF" w:rsidRDefault="00CF09CD">
      <w:pPr>
        <w:pStyle w:val="Heading2"/>
      </w:pPr>
      <w:r>
        <w:t>Step 2: Configure the Pipeline</w:t>
      </w:r>
    </w:p>
    <w:p w14:paraId="3983A672" w14:textId="77777777" w:rsidR="00BA77BF" w:rsidRDefault="00CF09CD">
      <w:r>
        <w:t>Configure → Pipeline → Definition: Pipeline script.</w:t>
      </w:r>
    </w:p>
    <w:p w14:paraId="0A953FBB" w14:textId="77777777" w:rsidR="00BA77BF" w:rsidRDefault="00CF09CD">
      <w:r>
        <w:t>The final working pipeline was:</w:t>
      </w:r>
    </w:p>
    <w:p w14:paraId="1ABA9405" w14:textId="77777777" w:rsidR="00BA77BF" w:rsidRDefault="00CF09CD">
      <w:pPr>
        <w:spacing w:before="80" w:after="140"/>
        <w:ind w:left="360"/>
        <w:rPr>
          <w:rFonts w:ascii="Consolas" w:hAnsi="Consolas"/>
          <w:sz w:val="18"/>
        </w:rPr>
      </w:pPr>
      <w:r>
        <w:rPr>
          <w:rFonts w:ascii="Consolas" w:hAnsi="Consolas"/>
          <w:sz w:val="18"/>
        </w:rPr>
        <w:t>pipeline {</w:t>
      </w:r>
      <w:r>
        <w:rPr>
          <w:rFonts w:ascii="Consolas" w:hAnsi="Consolas"/>
          <w:sz w:val="18"/>
        </w:rPr>
        <w:br/>
        <w:t xml:space="preserve">    agent any</w:t>
      </w:r>
      <w:r>
        <w:rPr>
          <w:rFonts w:ascii="Consolas" w:hAnsi="Consolas"/>
          <w:sz w:val="18"/>
        </w:rPr>
        <w:br/>
      </w:r>
      <w:r>
        <w:rPr>
          <w:rFonts w:ascii="Consolas" w:hAnsi="Consolas"/>
          <w:sz w:val="18"/>
        </w:rPr>
        <w:br/>
        <w:t xml:space="preserve">    stages {</w:t>
      </w:r>
      <w:r>
        <w:rPr>
          <w:rFonts w:ascii="Consolas" w:hAnsi="Consolas"/>
          <w:sz w:val="18"/>
        </w:rPr>
        <w:br/>
        <w:t xml:space="preserve">        stage('Git Clone') {</w:t>
      </w:r>
      <w:r>
        <w:rPr>
          <w:rFonts w:ascii="Consolas" w:hAnsi="Consolas"/>
          <w:sz w:val="18"/>
        </w:rPr>
        <w:br/>
        <w:t xml:space="preserve">            steps {</w:t>
      </w:r>
      <w:r>
        <w:rPr>
          <w:rFonts w:ascii="Consolas" w:hAnsi="Consolas"/>
          <w:sz w:val="18"/>
        </w:rPr>
        <w:br/>
        <w:t xml:space="preserve">                git branch: 'main',</w:t>
      </w:r>
      <w:r>
        <w:rPr>
          <w:rFonts w:ascii="Consolas" w:hAnsi="Consolas"/>
          <w:sz w:val="18"/>
        </w:rPr>
        <w:br/>
        <w:t xml:space="preserve">                    url: 'https://github.com/betawins/hiring-app.git'</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stage('SonarQube Integration') {</w:t>
      </w:r>
      <w:r>
        <w:rPr>
          <w:rFonts w:ascii="Consolas" w:hAnsi="Consolas"/>
          <w:sz w:val="18"/>
        </w:rPr>
        <w:br/>
        <w:t xml:space="preserve">            steps {</w:t>
      </w:r>
      <w:r>
        <w:rPr>
          <w:rFonts w:ascii="Consolas" w:hAnsi="Consolas"/>
          <w:sz w:val="18"/>
        </w:rPr>
        <w:br/>
        <w:t xml:space="preserve">                withSonarQubeEnv('SonarQube') {</w:t>
      </w:r>
      <w:r>
        <w:rPr>
          <w:rFonts w:ascii="Consolas" w:hAnsi="Consolas"/>
          <w:sz w:val="18"/>
        </w:rPr>
        <w:br/>
        <w:t xml:space="preserve">                    sh '''</w:t>
      </w:r>
      <w:r>
        <w:rPr>
          <w:rFonts w:ascii="Consolas" w:hAnsi="Consolas"/>
          <w:sz w:val="18"/>
        </w:rPr>
        <w:br/>
        <w:t xml:space="preserve">                        mvn clean verify \</w:t>
      </w:r>
      <w:r>
        <w:rPr>
          <w:rFonts w:ascii="Consolas" w:hAnsi="Consolas"/>
          <w:sz w:val="18"/>
        </w:rPr>
        <w:br/>
        <w:t xml:space="preserve">                        org.sonarsource.scanner.maven:sonar-maven-plugin:sonar</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r>
      <w:r>
        <w:rPr>
          <w:rFonts w:ascii="Consolas" w:hAnsi="Consolas"/>
          <w:sz w:val="18"/>
        </w:rPr>
        <w:lastRenderedPageBreak/>
        <w:t xml:space="preserve">        stage('Slack Notification') {</w:t>
      </w:r>
      <w:r>
        <w:rPr>
          <w:rFonts w:ascii="Consolas" w:hAnsi="Consolas"/>
          <w:sz w:val="18"/>
        </w:rPr>
        <w:br/>
        <w:t xml:space="preserve">            steps {</w:t>
      </w:r>
      <w:r>
        <w:rPr>
          <w:rFonts w:ascii="Consolas" w:hAnsi="Consolas"/>
          <w:sz w:val="18"/>
        </w:rPr>
        <w:br/>
        <w:t xml:space="preserve">                slackSend(</w:t>
      </w:r>
      <w:r>
        <w:rPr>
          <w:rFonts w:ascii="Consolas" w:hAnsi="Consolas"/>
          <w:sz w:val="18"/>
        </w:rPr>
        <w:br/>
        <w:t xml:space="preserve">                    channel: '#new-channel',</w:t>
      </w:r>
      <w:r>
        <w:rPr>
          <w:rFonts w:ascii="Consolas" w:hAnsi="Consolas"/>
          <w:sz w:val="18"/>
        </w:rPr>
        <w:br/>
        <w:t xml:space="preserve">                    message: "Jenkins-03-Hiring-App build #${BUILD_NUMBER} completed successfully. SonarQube analysis completed."</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post {</w:t>
      </w:r>
      <w:r>
        <w:rPr>
          <w:rFonts w:ascii="Consolas" w:hAnsi="Consolas"/>
          <w:sz w:val="18"/>
        </w:rPr>
        <w:br/>
        <w:t xml:space="preserve">        failure {</w:t>
      </w:r>
      <w:r>
        <w:rPr>
          <w:rFonts w:ascii="Consolas" w:hAnsi="Consolas"/>
          <w:sz w:val="18"/>
        </w:rPr>
        <w:br/>
        <w:t xml:space="preserve">            slackSend(</w:t>
      </w:r>
      <w:r>
        <w:rPr>
          <w:rFonts w:ascii="Consolas" w:hAnsi="Consolas"/>
          <w:sz w:val="18"/>
        </w:rPr>
        <w:br/>
      </w:r>
      <w:r>
        <w:rPr>
          <w:rFonts w:ascii="Consolas" w:hAnsi="Consolas"/>
          <w:sz w:val="18"/>
        </w:rPr>
        <w:t xml:space="preserve">                channel: '#new-channel',</w:t>
      </w:r>
      <w:r>
        <w:rPr>
          <w:rFonts w:ascii="Consolas" w:hAnsi="Consolas"/>
          <w:sz w:val="18"/>
        </w:rPr>
        <w:br/>
        <w:t xml:space="preserve">                message: "Jenkins-03-Hiring-App build #${BUILD_NUMBER} FAILED. Check Jenkins console output."</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w:t>
      </w:r>
    </w:p>
    <w:p w14:paraId="78F28187" w14:textId="3F8A9859" w:rsidR="00800E60" w:rsidRDefault="00800E60">
      <w:pPr>
        <w:spacing w:before="80" w:after="140"/>
        <w:ind w:left="360"/>
      </w:pPr>
    </w:p>
    <w:p w14:paraId="02CD484E" w14:textId="77777777" w:rsidR="00BA77BF" w:rsidRDefault="00CF09CD">
      <w:pPr>
        <w:pStyle w:val="Heading1"/>
      </w:pPr>
      <w:r>
        <w:t>12. Hiring App Build Troubleshooting</w:t>
      </w:r>
    </w:p>
    <w:p w14:paraId="185B8C90" w14:textId="77777777" w:rsidR="00BA77BF" w:rsidRDefault="00CF09CD">
      <w:r>
        <w:t>The first Hiring App build failed in the Git Clone stage with 'Maximum checkout retry attempts reached' and 'Couldn't find any revision to build'. The Git stage was updated to explicitly use the main branch.</w:t>
      </w:r>
    </w:p>
    <w:p w14:paraId="0B2C3AF2" w14:textId="77777777" w:rsidR="00BA77BF" w:rsidRDefault="00CF09CD">
      <w:r>
        <w:t>The corrected Git stage was:</w:t>
      </w:r>
    </w:p>
    <w:p w14:paraId="3ADE1D19" w14:textId="77777777" w:rsidR="00BA77BF" w:rsidRDefault="00CF09CD">
      <w:pPr>
        <w:spacing w:before="80" w:after="140"/>
        <w:ind w:left="360"/>
      </w:pPr>
      <w:r>
        <w:rPr>
          <w:rFonts w:ascii="Consolas" w:hAnsi="Consolas"/>
          <w:sz w:val="18"/>
        </w:rPr>
        <w:t>stage('Git Clone') {</w:t>
      </w:r>
      <w:r>
        <w:rPr>
          <w:rFonts w:ascii="Consolas" w:hAnsi="Consolas"/>
          <w:sz w:val="18"/>
        </w:rPr>
        <w:br/>
        <w:t xml:space="preserve">    steps {</w:t>
      </w:r>
      <w:r>
        <w:rPr>
          <w:rFonts w:ascii="Consolas" w:hAnsi="Consolas"/>
          <w:sz w:val="18"/>
        </w:rPr>
        <w:br/>
      </w:r>
      <w:r>
        <w:rPr>
          <w:rFonts w:ascii="Consolas" w:hAnsi="Consolas"/>
          <w:sz w:val="18"/>
        </w:rPr>
        <w:t xml:space="preserve">        git branch: 'main',</w:t>
      </w:r>
      <w:r>
        <w:rPr>
          <w:rFonts w:ascii="Consolas" w:hAnsi="Consolas"/>
          <w:sz w:val="18"/>
        </w:rPr>
        <w:br/>
        <w:t xml:space="preserve">            url: 'https://github.com/betawins/hiring-app.git'</w:t>
      </w:r>
      <w:r>
        <w:rPr>
          <w:rFonts w:ascii="Consolas" w:hAnsi="Consolas"/>
          <w:sz w:val="18"/>
        </w:rPr>
        <w:br/>
        <w:t xml:space="preserve">    }</w:t>
      </w:r>
      <w:r>
        <w:rPr>
          <w:rFonts w:ascii="Consolas" w:hAnsi="Consolas"/>
          <w:sz w:val="18"/>
        </w:rPr>
        <w:br/>
        <w:t>}</w:t>
      </w:r>
    </w:p>
    <w:p w14:paraId="760F10FC" w14:textId="77777777" w:rsidR="00BA77BF" w:rsidRDefault="00CF09CD">
      <w:r>
        <w:t>The pipeline was run again and completed successfully.</w:t>
      </w:r>
    </w:p>
    <w:p w14:paraId="64B39F12" w14:textId="7ACFBF5F" w:rsidR="00800E60" w:rsidRDefault="00800E60">
      <w:r w:rsidRPr="00800E60">
        <w:lastRenderedPageBreak/>
        <w:drawing>
          <wp:inline distT="0" distB="0" distL="0" distR="0" wp14:anchorId="0EEDA1D1" wp14:editId="27D55E2C">
            <wp:extent cx="6309360" cy="3124835"/>
            <wp:effectExtent l="0" t="0" r="0" b="0"/>
            <wp:docPr id="17830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91170" name=""/>
                    <pic:cNvPicPr/>
                  </pic:nvPicPr>
                  <pic:blipFill>
                    <a:blip r:embed="rId19"/>
                    <a:stretch>
                      <a:fillRect/>
                    </a:stretch>
                  </pic:blipFill>
                  <pic:spPr>
                    <a:xfrm>
                      <a:off x="0" y="0"/>
                      <a:ext cx="6309360" cy="3124835"/>
                    </a:xfrm>
                    <a:prstGeom prst="rect">
                      <a:avLst/>
                    </a:prstGeom>
                  </pic:spPr>
                </pic:pic>
              </a:graphicData>
            </a:graphic>
          </wp:inline>
        </w:drawing>
      </w:r>
    </w:p>
    <w:p w14:paraId="75166DC6" w14:textId="5B018564" w:rsidR="00800E60" w:rsidRDefault="00800E60">
      <w:r w:rsidRPr="00800E60">
        <w:drawing>
          <wp:inline distT="0" distB="0" distL="0" distR="0" wp14:anchorId="6467395F" wp14:editId="54EA4E14">
            <wp:extent cx="6309360" cy="2884805"/>
            <wp:effectExtent l="0" t="0" r="0" b="0"/>
            <wp:docPr id="7999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527" name=""/>
                    <pic:cNvPicPr/>
                  </pic:nvPicPr>
                  <pic:blipFill>
                    <a:blip r:embed="rId20"/>
                    <a:stretch>
                      <a:fillRect/>
                    </a:stretch>
                  </pic:blipFill>
                  <pic:spPr>
                    <a:xfrm>
                      <a:off x="0" y="0"/>
                      <a:ext cx="6309360" cy="2884805"/>
                    </a:xfrm>
                    <a:prstGeom prst="rect">
                      <a:avLst/>
                    </a:prstGeom>
                  </pic:spPr>
                </pic:pic>
              </a:graphicData>
            </a:graphic>
          </wp:inline>
        </w:drawing>
      </w:r>
    </w:p>
    <w:p w14:paraId="3B0B89A2" w14:textId="77777777" w:rsidR="00BA77BF" w:rsidRDefault="00CF09CD">
      <w:pPr>
        <w:pStyle w:val="Heading1"/>
      </w:pPr>
      <w:r>
        <w:t>13. Final Results</w:t>
      </w:r>
    </w:p>
    <w:tbl>
      <w:tblPr>
        <w:tblStyle w:val="TableGrid"/>
        <w:tblW w:w="0" w:type="auto"/>
        <w:tblLook w:val="04A0" w:firstRow="1" w:lastRow="0" w:firstColumn="1" w:lastColumn="0" w:noHBand="0" w:noVBand="1"/>
      </w:tblPr>
      <w:tblGrid>
        <w:gridCol w:w="1984"/>
        <w:gridCol w:w="1985"/>
        <w:gridCol w:w="1986"/>
        <w:gridCol w:w="1985"/>
        <w:gridCol w:w="1986"/>
      </w:tblGrid>
      <w:tr w:rsidR="00BA77BF" w14:paraId="32CF2125" w14:textId="77777777">
        <w:tc>
          <w:tcPr>
            <w:tcW w:w="1987" w:type="dxa"/>
          </w:tcPr>
          <w:p w14:paraId="44ABEFE2" w14:textId="77777777" w:rsidR="00BA77BF" w:rsidRDefault="00CF09CD">
            <w:r>
              <w:t>Job</w:t>
            </w:r>
          </w:p>
        </w:tc>
        <w:tc>
          <w:tcPr>
            <w:tcW w:w="1987" w:type="dxa"/>
          </w:tcPr>
          <w:p w14:paraId="131E7763" w14:textId="77777777" w:rsidR="00BA77BF" w:rsidRDefault="00CF09CD">
            <w:r>
              <w:t>Git Clone</w:t>
            </w:r>
          </w:p>
        </w:tc>
        <w:tc>
          <w:tcPr>
            <w:tcW w:w="1987" w:type="dxa"/>
          </w:tcPr>
          <w:p w14:paraId="12D6D2FB" w14:textId="77777777" w:rsidR="00BA77BF" w:rsidRDefault="00CF09CD">
            <w:r>
              <w:t>SonarQube</w:t>
            </w:r>
          </w:p>
        </w:tc>
        <w:tc>
          <w:tcPr>
            <w:tcW w:w="1987" w:type="dxa"/>
          </w:tcPr>
          <w:p w14:paraId="56689BA2" w14:textId="77777777" w:rsidR="00BA77BF" w:rsidRDefault="00CF09CD">
            <w:r>
              <w:t>Slack</w:t>
            </w:r>
          </w:p>
        </w:tc>
        <w:tc>
          <w:tcPr>
            <w:tcW w:w="1987" w:type="dxa"/>
          </w:tcPr>
          <w:p w14:paraId="06277564" w14:textId="77777777" w:rsidR="00BA77BF" w:rsidRDefault="00CF09CD">
            <w:r>
              <w:t>Result</w:t>
            </w:r>
          </w:p>
        </w:tc>
      </w:tr>
      <w:tr w:rsidR="00BA77BF" w14:paraId="00CB4C16" w14:textId="77777777">
        <w:tc>
          <w:tcPr>
            <w:tcW w:w="1987" w:type="dxa"/>
          </w:tcPr>
          <w:p w14:paraId="4F375B89" w14:textId="77777777" w:rsidR="00BA77BF" w:rsidRDefault="00CF09CD">
            <w:r>
              <w:t>Jenkins-03-VProfile</w:t>
            </w:r>
          </w:p>
        </w:tc>
        <w:tc>
          <w:tcPr>
            <w:tcW w:w="1987" w:type="dxa"/>
          </w:tcPr>
          <w:p w14:paraId="19BF8178" w14:textId="77777777" w:rsidR="00BA77BF" w:rsidRDefault="00CF09CD">
            <w:r>
              <w:t>PASS</w:t>
            </w:r>
          </w:p>
        </w:tc>
        <w:tc>
          <w:tcPr>
            <w:tcW w:w="1987" w:type="dxa"/>
          </w:tcPr>
          <w:p w14:paraId="62D6A53E" w14:textId="77777777" w:rsidR="00BA77BF" w:rsidRDefault="00CF09CD">
            <w:r>
              <w:t>PASS</w:t>
            </w:r>
          </w:p>
        </w:tc>
        <w:tc>
          <w:tcPr>
            <w:tcW w:w="1987" w:type="dxa"/>
          </w:tcPr>
          <w:p w14:paraId="5F8E34C1" w14:textId="77777777" w:rsidR="00BA77BF" w:rsidRDefault="00CF09CD">
            <w:r>
              <w:t>PASS</w:t>
            </w:r>
          </w:p>
        </w:tc>
        <w:tc>
          <w:tcPr>
            <w:tcW w:w="1987" w:type="dxa"/>
          </w:tcPr>
          <w:p w14:paraId="6D8ACC44" w14:textId="77777777" w:rsidR="00BA77BF" w:rsidRDefault="00CF09CD">
            <w:r>
              <w:t>SUCCESS</w:t>
            </w:r>
          </w:p>
        </w:tc>
      </w:tr>
      <w:tr w:rsidR="00BA77BF" w14:paraId="6A331545" w14:textId="77777777">
        <w:tc>
          <w:tcPr>
            <w:tcW w:w="1987" w:type="dxa"/>
          </w:tcPr>
          <w:p w14:paraId="12329361" w14:textId="77777777" w:rsidR="00BA77BF" w:rsidRDefault="00CF09CD">
            <w:r>
              <w:t>Jenkins-03-Hiring-App</w:t>
            </w:r>
          </w:p>
        </w:tc>
        <w:tc>
          <w:tcPr>
            <w:tcW w:w="1987" w:type="dxa"/>
          </w:tcPr>
          <w:p w14:paraId="394CAA3C" w14:textId="77777777" w:rsidR="00BA77BF" w:rsidRDefault="00CF09CD">
            <w:r>
              <w:t>PASS</w:t>
            </w:r>
          </w:p>
        </w:tc>
        <w:tc>
          <w:tcPr>
            <w:tcW w:w="1987" w:type="dxa"/>
          </w:tcPr>
          <w:p w14:paraId="4D2B9567" w14:textId="77777777" w:rsidR="00BA77BF" w:rsidRDefault="00CF09CD">
            <w:r>
              <w:t>PASS</w:t>
            </w:r>
          </w:p>
        </w:tc>
        <w:tc>
          <w:tcPr>
            <w:tcW w:w="1987" w:type="dxa"/>
          </w:tcPr>
          <w:p w14:paraId="1C0F6B3C" w14:textId="77777777" w:rsidR="00BA77BF" w:rsidRDefault="00CF09CD">
            <w:r>
              <w:t>PASS</w:t>
            </w:r>
          </w:p>
        </w:tc>
        <w:tc>
          <w:tcPr>
            <w:tcW w:w="1987" w:type="dxa"/>
          </w:tcPr>
          <w:p w14:paraId="169195F8" w14:textId="77777777" w:rsidR="00BA77BF" w:rsidRDefault="00CF09CD">
            <w:r>
              <w:t>SUCCESS</w:t>
            </w:r>
          </w:p>
        </w:tc>
      </w:tr>
    </w:tbl>
    <w:p w14:paraId="44C3F186" w14:textId="77777777" w:rsidR="00BA77BF" w:rsidRDefault="00CF09CD">
      <w:pPr>
        <w:pStyle w:val="Heading1"/>
      </w:pPr>
      <w:r>
        <w:t>14. Pipeline Flow</w:t>
      </w:r>
    </w:p>
    <w:p w14:paraId="2C158C61" w14:textId="77777777" w:rsidR="00BA77BF" w:rsidRDefault="00CF09CD">
      <w:r>
        <w:t>The completed CI flow for both applications is:</w:t>
      </w:r>
    </w:p>
    <w:p w14:paraId="51B731E4" w14:textId="77777777" w:rsidR="00BA77BF" w:rsidRDefault="00CF09CD">
      <w:pPr>
        <w:jc w:val="center"/>
      </w:pPr>
      <w:r>
        <w:rPr>
          <w:b/>
        </w:rPr>
        <w:t>GitHub Repository  →  Git Clone  →  Maven + SonarQube  →  Slack Notification</w:t>
      </w:r>
    </w:p>
    <w:p w14:paraId="5BD6E9B4" w14:textId="77777777" w:rsidR="00BA77BF" w:rsidRDefault="00CF09CD">
      <w:pPr>
        <w:pStyle w:val="Heading1"/>
      </w:pPr>
      <w:r>
        <w:lastRenderedPageBreak/>
        <w:t>16. Conclusion</w:t>
      </w:r>
    </w:p>
    <w:p w14:paraId="5ED07BAD" w14:textId="77777777" w:rsidR="00BA77BF" w:rsidRDefault="00CF09CD">
      <w:r>
        <w:t>Jenkins-03 was completed by implementing two Declarative Pipeline jobs. Both applications were cloned from GitHub, analyzed using SonarQube through Maven, and integrated with Slack for notifications. Initial Git/Maven issues were diagnosed using Jenkins Console Output and corrected. The final builds for both VProfile and Hiring App completed successfully.</w:t>
      </w:r>
    </w:p>
    <w:p w14:paraId="7F257B27" w14:textId="77777777" w:rsidR="00BA77BF" w:rsidRDefault="00BA77BF"/>
    <w:p w14:paraId="5BF2892B" w14:textId="3D8EF45F" w:rsidR="00BA77BF" w:rsidRDefault="00BA77BF">
      <w:pPr>
        <w:jc w:val="center"/>
      </w:pPr>
    </w:p>
    <w:sectPr w:rsidR="00BA77BF"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53FF" w14:textId="77777777" w:rsidR="00CF09CD" w:rsidRDefault="00CF09CD">
      <w:pPr>
        <w:spacing w:after="0" w:line="240" w:lineRule="auto"/>
      </w:pPr>
      <w:r>
        <w:separator/>
      </w:r>
    </w:p>
  </w:endnote>
  <w:endnote w:type="continuationSeparator" w:id="0">
    <w:p w14:paraId="612D60BE" w14:textId="77777777" w:rsidR="00CF09CD" w:rsidRDefault="00CF0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CEC3" w14:textId="77777777" w:rsidR="00BA77BF" w:rsidRDefault="00CF09CD">
    <w:pPr>
      <w:pStyle w:val="Footer"/>
      <w:jc w:val="center"/>
    </w:pPr>
    <w:r>
      <w:t>Jenkins-03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E344" w14:textId="77777777" w:rsidR="00CF09CD" w:rsidRDefault="00CF09CD">
      <w:pPr>
        <w:spacing w:after="0" w:line="240" w:lineRule="auto"/>
      </w:pPr>
      <w:r>
        <w:separator/>
      </w:r>
    </w:p>
  </w:footnote>
  <w:footnote w:type="continuationSeparator" w:id="0">
    <w:p w14:paraId="0276F20B" w14:textId="77777777" w:rsidR="00CF09CD" w:rsidRDefault="00CF09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4096" w14:textId="77777777" w:rsidR="00BA77BF" w:rsidRDefault="00CF09CD">
    <w:pPr>
      <w:pStyle w:val="Header"/>
      <w:jc w:val="right"/>
    </w:pPr>
    <w:r>
      <w:t>Jenkins-03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626393">
    <w:abstractNumId w:val="8"/>
  </w:num>
  <w:num w:numId="2" w16cid:durableId="1156143287">
    <w:abstractNumId w:val="6"/>
  </w:num>
  <w:num w:numId="3" w16cid:durableId="395931860">
    <w:abstractNumId w:val="5"/>
  </w:num>
  <w:num w:numId="4" w16cid:durableId="2010477545">
    <w:abstractNumId w:val="4"/>
  </w:num>
  <w:num w:numId="5" w16cid:durableId="1374773107">
    <w:abstractNumId w:val="7"/>
  </w:num>
  <w:num w:numId="6" w16cid:durableId="619191577">
    <w:abstractNumId w:val="3"/>
  </w:num>
  <w:num w:numId="7" w16cid:durableId="1493525219">
    <w:abstractNumId w:val="2"/>
  </w:num>
  <w:num w:numId="8" w16cid:durableId="1749032745">
    <w:abstractNumId w:val="1"/>
  </w:num>
  <w:num w:numId="9" w16cid:durableId="115684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6FF7"/>
    <w:rsid w:val="00800E60"/>
    <w:rsid w:val="008A0EF0"/>
    <w:rsid w:val="00AA1D8D"/>
    <w:rsid w:val="00B47730"/>
    <w:rsid w:val="00BA77BF"/>
    <w:rsid w:val="00CB0664"/>
    <w:rsid w:val="00CF0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23B46"/>
  <w14:defaultImageDpi w14:val="300"/>
  <w15:docId w15:val="{E6D4FA8B-3A67-4B1A-9BD4-5ECB1790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Santhu yalla</cp:lastModifiedBy>
  <cp:revision>2</cp:revision>
  <dcterms:created xsi:type="dcterms:W3CDTF">2026-08-20T06:19:00Z</dcterms:created>
  <dcterms:modified xsi:type="dcterms:W3CDTF">2026-08-20T06:19:00Z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58a2dd96-a553-45db-801d-8907105ff968</vt:lpwstr>
  </property>
</Properties>
</file>